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457" w:rsidRPr="00A93776" w:rsidRDefault="00661457" w:rsidP="00661457">
      <w:pPr>
        <w:rPr>
          <w:rFonts w:ascii="Bahnschrift" w:hAnsi="Bahnschrift"/>
        </w:rPr>
      </w:pPr>
      <w:r w:rsidRPr="00A93776">
        <w:rPr>
          <w:rFonts w:ascii="Bahnschrift" w:hAnsi="Bahnschrift"/>
          <w:b/>
          <w:sz w:val="36"/>
        </w:rPr>
        <w:t>VIGNESHWAR S</w:t>
      </w:r>
    </w:p>
    <w:p w:rsidR="00661457" w:rsidRPr="00A93776" w:rsidRDefault="00661457" w:rsidP="00661457">
      <w:pPr>
        <w:rPr>
          <w:rFonts w:ascii="Bahnschrift" w:hAnsi="Bahnschrift"/>
          <w:sz w:val="28"/>
          <w:szCs w:val="28"/>
        </w:rPr>
      </w:pPr>
      <w:r w:rsidRPr="00465726">
        <w:rPr>
          <w:rFonts w:ascii="Bahnschrift" w:hAnsi="Bahnschrift"/>
          <w:color w:val="215868" w:themeColor="accent5" w:themeShade="80"/>
          <w:sz w:val="28"/>
          <w:szCs w:val="28"/>
        </w:rPr>
        <w:t xml:space="preserve">Frontend </w:t>
      </w:r>
      <w:r w:rsidR="00991057" w:rsidRPr="00465726">
        <w:rPr>
          <w:rFonts w:ascii="Bahnschrift" w:hAnsi="Bahnschrift"/>
          <w:color w:val="215868" w:themeColor="accent5" w:themeShade="80"/>
          <w:sz w:val="28"/>
          <w:szCs w:val="28"/>
        </w:rPr>
        <w:t>Developer</w:t>
      </w:r>
      <w:r w:rsidRPr="00465726">
        <w:rPr>
          <w:rFonts w:ascii="Bahnschrift" w:hAnsi="Bahnschrift"/>
          <w:color w:val="215868" w:themeColor="accent5" w:themeShade="80"/>
          <w:sz w:val="28"/>
          <w:szCs w:val="28"/>
        </w:rPr>
        <w:t xml:space="preserve"> </w:t>
      </w:r>
      <w:r w:rsidRPr="00A93776">
        <w:rPr>
          <w:rFonts w:ascii="Bahnschrift" w:hAnsi="Bahnschrift"/>
          <w:sz w:val="28"/>
          <w:szCs w:val="28"/>
        </w:rPr>
        <w:t>(React)</w:t>
      </w:r>
    </w:p>
    <w:p w:rsidR="00661457" w:rsidRPr="00A93776" w:rsidRDefault="00661457" w:rsidP="00661457">
      <w:pPr>
        <w:rPr>
          <w:rFonts w:ascii="Bahnschrift" w:hAnsi="Bahnschrift"/>
        </w:rPr>
      </w:pPr>
      <w:r w:rsidRPr="005F692D">
        <w:rPr>
          <w:rFonts w:ascii="Bahnschrift" w:hAnsi="Bahnschrift"/>
          <w:color w:val="215868" w:themeColor="accent5" w:themeShade="80"/>
        </w:rPr>
        <w:t xml:space="preserve">Email: </w:t>
      </w:r>
      <w:r w:rsidRPr="00A93776">
        <w:rPr>
          <w:rFonts w:ascii="Bahnschrift" w:hAnsi="Bahnschrift"/>
        </w:rPr>
        <w:t xml:space="preserve">vigneshwar.s1996@gmail.com | </w:t>
      </w:r>
      <w:r w:rsidRPr="005F692D">
        <w:rPr>
          <w:rFonts w:ascii="Bahnschrift" w:hAnsi="Bahnschrift"/>
          <w:color w:val="215868" w:themeColor="accent5" w:themeShade="80"/>
        </w:rPr>
        <w:t xml:space="preserve">Phone: </w:t>
      </w:r>
      <w:r w:rsidRPr="00A93776">
        <w:rPr>
          <w:rFonts w:ascii="Bahnschrift" w:hAnsi="Bahnschrift"/>
        </w:rPr>
        <w:t>+91 9500013901</w:t>
      </w:r>
    </w:p>
    <w:p w:rsidR="00661457" w:rsidRDefault="00661457" w:rsidP="00661457">
      <w:pPr>
        <w:rPr>
          <w:rFonts w:ascii="Bahnschrift" w:hAnsi="Bahnschrift"/>
        </w:rPr>
      </w:pPr>
      <w:r w:rsidRPr="005F692D">
        <w:rPr>
          <w:rFonts w:ascii="Bahnschrift" w:hAnsi="Bahnschrift"/>
          <w:color w:val="215868" w:themeColor="accent5" w:themeShade="80"/>
        </w:rPr>
        <w:t xml:space="preserve">Chennai, India </w:t>
      </w:r>
      <w:r w:rsidRPr="00A93776">
        <w:rPr>
          <w:rFonts w:ascii="Bahnschrift" w:hAnsi="Bahnschrift"/>
        </w:rPr>
        <w:t xml:space="preserve">— Open to International Relocation | </w:t>
      </w:r>
      <w:r w:rsidRPr="005F692D">
        <w:rPr>
          <w:rFonts w:ascii="Bahnschrift" w:hAnsi="Bahnschrift"/>
        </w:rPr>
        <w:t>GitHub:</w:t>
      </w:r>
      <w:r w:rsidRPr="00A93776">
        <w:rPr>
          <w:rFonts w:ascii="Bahnschrift" w:hAnsi="Bahnschrift"/>
        </w:rPr>
        <w:t xml:space="preserve"> github.com/</w:t>
      </w:r>
      <w:proofErr w:type="spellStart"/>
      <w:r w:rsidRPr="00A93776">
        <w:rPr>
          <w:rFonts w:ascii="Bahnschrift" w:hAnsi="Bahnschrift"/>
        </w:rPr>
        <w:t>sVigneshwar</w:t>
      </w:r>
      <w:proofErr w:type="spellEnd"/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C3490C" id="Straight Connector 3" o:spid="_x0000_s1026" style="position:absolute;z-index: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Dcvdt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661457" w:rsidRPr="00A93776" w:rsidRDefault="00A93776" w:rsidP="00661457">
      <w:pPr>
        <w:rPr>
          <w:rFonts w:ascii="Bahnschrift" w:hAnsi="Bahnschrift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Summary</w:t>
      </w:r>
    </w:p>
    <w:p w:rsidR="00661457" w:rsidRDefault="00661457" w:rsidP="00661457">
      <w:pPr>
        <w:rPr>
          <w:rFonts w:ascii="Bahnschrift" w:hAnsi="Bahnschrift"/>
        </w:rPr>
      </w:pPr>
      <w:r w:rsidRPr="00A93776">
        <w:rPr>
          <w:rFonts w:ascii="Bahnschrift" w:hAnsi="Bahnschrift"/>
        </w:rPr>
        <w:t xml:space="preserve">Frontend Engineer with 7+ years of experience building scalable, high-performance, and user-focused web applications. Specialized in React, modern JavaScript, </w:t>
      </w:r>
      <w:proofErr w:type="gramStart"/>
      <w:r w:rsidRPr="00A93776">
        <w:rPr>
          <w:rFonts w:ascii="Bahnschrift" w:hAnsi="Bahnschrift"/>
        </w:rPr>
        <w:t>UI</w:t>
      </w:r>
      <w:proofErr w:type="gramEnd"/>
      <w:r w:rsidRPr="00A93776">
        <w:rPr>
          <w:rFonts w:ascii="Bahnschrift" w:hAnsi="Bahnschrift"/>
        </w:rPr>
        <w:t xml:space="preserve"> engineering, accessibility (WCAG), and performance optimization. Proven impact at Zoho Corporation delivering frontend systems for large user bases, improving Lighthouse performance, SEO, and accessibility across high-traffic global websites.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3F883" id="Straight Connector 1" o:spid="_x0000_s1026" style="position:absolute;z-index: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RVDsC7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>
      <w:pPr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Technical Skills</w:t>
      </w:r>
    </w:p>
    <w:p w:rsidR="009E6817" w:rsidRPr="00A93776" w:rsidRDefault="00F2500A">
      <w:pPr>
        <w:rPr>
          <w:rFonts w:ascii="Bahnschrift" w:hAnsi="Bahnschrift" w:cs="Arial"/>
        </w:rPr>
      </w:pPr>
      <w:r w:rsidRPr="005F692D">
        <w:rPr>
          <w:rFonts w:ascii="Bahnschrift" w:hAnsi="Bahnschrift" w:cs="Arial"/>
          <w:color w:val="215868" w:themeColor="accent5" w:themeShade="80"/>
        </w:rPr>
        <w:t xml:space="preserve">Frontend: </w:t>
      </w:r>
      <w:r w:rsidRPr="00A93776">
        <w:rPr>
          <w:rFonts w:ascii="Bahnschrift" w:hAnsi="Bahnschrift" w:cs="Arial"/>
        </w:rPr>
        <w:t xml:space="preserve">React, JavaScript (ES6+), </w:t>
      </w:r>
      <w:proofErr w:type="spellStart"/>
      <w:r w:rsidRPr="00A93776">
        <w:rPr>
          <w:rFonts w:ascii="Bahnschrift" w:hAnsi="Bahnschrift" w:cs="Arial"/>
        </w:rPr>
        <w:t>Redux</w:t>
      </w:r>
      <w:proofErr w:type="spellEnd"/>
      <w:r w:rsidRPr="00A93776">
        <w:rPr>
          <w:rFonts w:ascii="Bahnschrift" w:hAnsi="Bahnschrift" w:cs="Arial"/>
        </w:rPr>
        <w:t xml:space="preserve"> Toolkit, RTK Query, Web Components</w:t>
      </w:r>
      <w:r w:rsidR="00DB4776">
        <w:rPr>
          <w:rFonts w:ascii="Bahnschrift" w:hAnsi="Bahnschrift" w:cs="Arial"/>
        </w:rPr>
        <w:t>, Typescript</w:t>
      </w:r>
    </w:p>
    <w:p w:rsidR="009E6817" w:rsidRPr="00A93776" w:rsidRDefault="00F2500A">
      <w:pPr>
        <w:rPr>
          <w:rFonts w:ascii="Bahnschrift" w:hAnsi="Bahnschrift" w:cs="Arial"/>
        </w:rPr>
      </w:pPr>
      <w:r w:rsidRPr="005F692D">
        <w:rPr>
          <w:rFonts w:ascii="Bahnschrift" w:hAnsi="Bahnschrift" w:cs="Arial"/>
          <w:color w:val="215868" w:themeColor="accent5" w:themeShade="80"/>
        </w:rPr>
        <w:t xml:space="preserve">UI Engineering: </w:t>
      </w:r>
      <w:r w:rsidRPr="00A93776">
        <w:rPr>
          <w:rFonts w:ascii="Bahnschrift" w:hAnsi="Bahnschrift" w:cs="Arial"/>
        </w:rPr>
        <w:t>HTML5, CSS3, SCSS, LESS, Responsive Desi</w:t>
      </w:r>
      <w:bookmarkStart w:id="0" w:name="_GoBack"/>
      <w:bookmarkEnd w:id="0"/>
      <w:r w:rsidRPr="00A93776">
        <w:rPr>
          <w:rFonts w:ascii="Bahnschrift" w:hAnsi="Bahnschrift" w:cs="Arial"/>
        </w:rPr>
        <w:t>gn, Bootstrap</w:t>
      </w:r>
    </w:p>
    <w:p w:rsidR="009E6817" w:rsidRPr="00A93776" w:rsidRDefault="00F2500A">
      <w:pPr>
        <w:rPr>
          <w:rFonts w:ascii="Bahnschrift" w:hAnsi="Bahnschrift" w:cs="Arial"/>
        </w:rPr>
      </w:pPr>
      <w:r w:rsidRPr="005F692D">
        <w:rPr>
          <w:rFonts w:ascii="Bahnschrift" w:hAnsi="Bahnschrift" w:cs="Arial"/>
          <w:color w:val="215868" w:themeColor="accent5" w:themeShade="80"/>
        </w:rPr>
        <w:t xml:space="preserve">Performance &amp; Accessibility: </w:t>
      </w:r>
      <w:r w:rsidRPr="00A93776">
        <w:rPr>
          <w:rFonts w:ascii="Bahnschrift" w:hAnsi="Bahnschrift" w:cs="Arial"/>
        </w:rPr>
        <w:t>Lazy Loading, Memoization, Lighthouse Optimization, WCAG (a11y), SEO</w:t>
      </w:r>
    </w:p>
    <w:p w:rsidR="009E6817" w:rsidRPr="00A93776" w:rsidRDefault="00F2500A">
      <w:pPr>
        <w:rPr>
          <w:rFonts w:ascii="Bahnschrift" w:hAnsi="Bahnschrift" w:cs="Arial"/>
        </w:rPr>
      </w:pPr>
      <w:r w:rsidRPr="005F692D">
        <w:rPr>
          <w:rFonts w:ascii="Bahnschrift" w:hAnsi="Bahnschrift" w:cs="Arial"/>
          <w:color w:val="215868" w:themeColor="accent5" w:themeShade="80"/>
        </w:rPr>
        <w:t xml:space="preserve">Testing &amp; Tooling: </w:t>
      </w:r>
      <w:r w:rsidRPr="00A93776">
        <w:rPr>
          <w:rFonts w:ascii="Bahnschrift" w:hAnsi="Bahnschrift" w:cs="Arial"/>
        </w:rPr>
        <w:t>Jest, React Testing Library, MSW, Webpack, Vite, Git, npm</w:t>
      </w:r>
    </w:p>
    <w:p w:rsidR="009E6817" w:rsidRPr="00A93776" w:rsidRDefault="00F2500A">
      <w:pPr>
        <w:rPr>
          <w:rFonts w:ascii="Bahnschrift" w:hAnsi="Bahnschrift" w:cs="Arial"/>
        </w:rPr>
      </w:pPr>
      <w:r w:rsidRPr="005F692D">
        <w:rPr>
          <w:rFonts w:ascii="Bahnschrift" w:hAnsi="Bahnschrift" w:cs="Arial"/>
          <w:color w:val="215868" w:themeColor="accent5" w:themeShade="80"/>
        </w:rPr>
        <w:t xml:space="preserve">APIs &amp; Data: </w:t>
      </w:r>
      <w:r w:rsidRPr="00A93776">
        <w:rPr>
          <w:rFonts w:ascii="Bahnschrift" w:hAnsi="Bahnschrift" w:cs="Arial"/>
        </w:rPr>
        <w:t>REST APIs, JSON, Axios, Fetch, async patterns</w:t>
      </w:r>
    </w:p>
    <w:p w:rsidR="009E6817" w:rsidRDefault="00F2500A">
      <w:pPr>
        <w:rPr>
          <w:rFonts w:ascii="Bahnschrift" w:hAnsi="Bahnschrift" w:cs="Arial"/>
        </w:rPr>
      </w:pPr>
      <w:r w:rsidRPr="005F692D">
        <w:rPr>
          <w:rFonts w:ascii="Bahnschrift" w:hAnsi="Bahnschrift" w:cs="Arial"/>
          <w:color w:val="215868" w:themeColor="accent5" w:themeShade="80"/>
        </w:rPr>
        <w:t xml:space="preserve">Design Tools: </w:t>
      </w:r>
      <w:proofErr w:type="spellStart"/>
      <w:r w:rsidRPr="00A93776">
        <w:rPr>
          <w:rFonts w:ascii="Bahnschrift" w:hAnsi="Bahnschrift" w:cs="Arial"/>
        </w:rPr>
        <w:t>Figma</w:t>
      </w:r>
      <w:proofErr w:type="spellEnd"/>
      <w:r w:rsidRPr="00A93776">
        <w:rPr>
          <w:rFonts w:ascii="Bahnschrift" w:hAnsi="Bahnschrift" w:cs="Arial"/>
        </w:rPr>
        <w:t>, Adobe Photoshop, Adobe XD, Illustrator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6F54F" id="Straight Connector 2" o:spid="_x0000_s1026" style="position:absolute;z-index:251656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AwyPiW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Professional Experience</w:t>
      </w:r>
    </w:p>
    <w:p w:rsidR="009E6817" w:rsidRPr="005F692D" w:rsidRDefault="00F2500A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Web Developer — ZOHO Corporation (Feb 2020 – Present)</w:t>
      </w:r>
    </w:p>
    <w:p w:rsidR="009E6817" w:rsidRPr="00A93776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Core frontend engineer in the Zoho Japan Web Team, owning end-to-end development and maintenance of multiple high-traffic Zoho Japan product websites (CRM, Desk, Campaigns, Zoho One).</w:t>
      </w:r>
    </w:p>
    <w:p w:rsidR="009E6817" w:rsidRPr="00A93776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Led frontend development of the Zoho CRM Japan Academy platform, implementing OTP-based authentication, user history tracking, and learning progress tracking.</w:t>
      </w:r>
    </w:p>
    <w:p w:rsidR="009E6817" w:rsidRPr="00A93776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Enabled onboarding of thousands of new users by building stable, performant, and intuitive learning interfaces for first-time CRM users.</w:t>
      </w:r>
    </w:p>
    <w:p w:rsidR="004439AF" w:rsidRDefault="004439AF" w:rsidP="004439AF">
      <w:pPr>
        <w:pStyle w:val="ListBullet"/>
        <w:rPr>
          <w:rFonts w:ascii="Bahnschrift" w:hAnsi="Bahnschrift" w:cs="Arial"/>
        </w:rPr>
      </w:pPr>
      <w:r w:rsidRPr="004439AF">
        <w:rPr>
          <w:rFonts w:ascii="Bahnschrift" w:hAnsi="Bahnschrift" w:cs="Arial"/>
        </w:rPr>
        <w:t xml:space="preserve">Improved application performance through </w:t>
      </w:r>
      <w:proofErr w:type="spellStart"/>
      <w:r w:rsidRPr="004439AF">
        <w:rPr>
          <w:rFonts w:ascii="Bahnschrift" w:hAnsi="Bahnschrift" w:cs="Arial"/>
        </w:rPr>
        <w:t>memoization</w:t>
      </w:r>
      <w:proofErr w:type="spellEnd"/>
      <w:r w:rsidRPr="004439AF">
        <w:rPr>
          <w:rFonts w:ascii="Bahnschrift" w:hAnsi="Bahnschrift" w:cs="Arial"/>
        </w:rPr>
        <w:t>, bundle optimization, and strategic lazy loading, improving Lighthouse performance scores by ~</w:t>
      </w:r>
      <w:r>
        <w:rPr>
          <w:rFonts w:ascii="Bahnschrift" w:hAnsi="Bahnschrift" w:cs="Arial"/>
        </w:rPr>
        <w:t>1</w:t>
      </w:r>
      <w:r w:rsidRPr="004439AF">
        <w:rPr>
          <w:rFonts w:ascii="Bahnschrift" w:hAnsi="Bahnschrift" w:cs="Arial"/>
        </w:rPr>
        <w:t>5%.</w:t>
      </w:r>
    </w:p>
    <w:p w:rsidR="009E6817" w:rsidRPr="00A93776" w:rsidRDefault="00F2500A" w:rsidP="004439AF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Worked extensively on SEO improvements and WCAG accessibility compliance across Zoho Japan websites and ManageEngine products.</w:t>
      </w:r>
    </w:p>
    <w:p w:rsidR="009E6817" w:rsidRPr="00A93776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lastRenderedPageBreak/>
        <w:t>Collaborated closely with designers and product managers to deliver accessible, cross-browser UI features.</w:t>
      </w:r>
    </w:p>
    <w:p w:rsidR="009E6817" w:rsidRPr="00A93776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Built reusable UI components and contributed to shared Web Components used across multiple ManageEngine products.</w:t>
      </w:r>
    </w:p>
    <w:p w:rsidR="009E6817" w:rsidRPr="005F692D" w:rsidRDefault="00F2500A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UI Developer — K2B Solutions (Jan 2018 – Feb 2020)</w:t>
      </w:r>
    </w:p>
    <w:p w:rsidR="009E6817" w:rsidRPr="00A93776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Built responsive, production interfaces with pixel-accurate design fidelity.</w:t>
      </w:r>
    </w:p>
    <w:p w:rsidR="009E6817" w:rsidRPr="00A93776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Integrated APIs and optimized load performance across multiple projects.</w:t>
      </w:r>
    </w:p>
    <w:p w:rsidR="009E6817" w:rsidRPr="005F692D" w:rsidRDefault="00F2500A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UI / UX Design Intern — Doodleblue Innovations (Oct 2017 – Dec 2017)</w:t>
      </w:r>
    </w:p>
    <w:p w:rsidR="009E6817" w:rsidRDefault="00F2500A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>Worked on wireframes, UI foundations, and responsive design systems.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F0610" id="Straight Connector 5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B3i4O1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B21E37" w:rsidRPr="00A93776" w:rsidRDefault="00A93776" w:rsidP="00B21E37">
      <w:pPr>
        <w:rPr>
          <w:rFonts w:ascii="Bahnschrift" w:hAnsi="Bahnschrift"/>
        </w:rPr>
      </w:pPr>
      <w:r w:rsidRPr="00A93776"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P</w:t>
      </w: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 xml:space="preserve">rojects </w:t>
      </w:r>
      <w:r w:rsidRPr="00A93776"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 xml:space="preserve">&amp; </w:t>
      </w: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Showcase</w:t>
      </w:r>
    </w:p>
    <w:p w:rsidR="00B21E37" w:rsidRPr="009B4B00" w:rsidRDefault="00B21E37" w:rsidP="00B21E37">
      <w:pPr>
        <w:rPr>
          <w:rFonts w:ascii="Bahnschrift" w:hAnsi="Bahnschrift"/>
          <w:b/>
        </w:rPr>
      </w:pPr>
      <w:r w:rsidRPr="009B4B00">
        <w:rPr>
          <w:rFonts w:ascii="Bahnschrift" w:hAnsi="Bahnschrift"/>
          <w:b/>
        </w:rPr>
        <w:t xml:space="preserve">Zoho CRM Japan Academy Platform </w:t>
      </w:r>
    </w:p>
    <w:p w:rsidR="00B21E37" w:rsidRPr="00A93776" w:rsidRDefault="00B21E37" w:rsidP="00B21E37">
      <w:pPr>
        <w:pStyle w:val="ListBullet"/>
        <w:rPr>
          <w:rFonts w:ascii="Bahnschrift" w:hAnsi="Bahnschrift"/>
        </w:rPr>
      </w:pPr>
      <w:r w:rsidRPr="00A93776">
        <w:rPr>
          <w:rFonts w:ascii="Bahnschrift" w:hAnsi="Bahnschrift"/>
        </w:rPr>
        <w:t>Built and optimized a learning platform for onboarding CRM users in Japan, including OTP authentication, learning progress tracking, and performance optimizations.</w:t>
      </w:r>
    </w:p>
    <w:p w:rsidR="00B21E37" w:rsidRPr="009B4B00" w:rsidRDefault="00B21E37" w:rsidP="00B21E37">
      <w:pPr>
        <w:rPr>
          <w:rFonts w:ascii="Bahnschrift" w:hAnsi="Bahnschrift"/>
          <w:b/>
        </w:rPr>
      </w:pPr>
      <w:r w:rsidRPr="009B4B00">
        <w:rPr>
          <w:rFonts w:ascii="Bahnschrift" w:hAnsi="Bahnschrift"/>
          <w:b/>
        </w:rPr>
        <w:t xml:space="preserve">Zoho Events Platforms (Zoholics, Zoho Inspire) </w:t>
      </w:r>
    </w:p>
    <w:p w:rsidR="00B21E37" w:rsidRPr="00A93776" w:rsidRDefault="00B21E37" w:rsidP="00B21E37">
      <w:pPr>
        <w:pStyle w:val="ListBullet"/>
        <w:rPr>
          <w:rFonts w:ascii="Bahnschrift" w:hAnsi="Bahnschrift"/>
        </w:rPr>
      </w:pPr>
      <w:r w:rsidRPr="00A93776">
        <w:rPr>
          <w:rFonts w:ascii="Bahnschrift" w:hAnsi="Bahnschrift"/>
        </w:rPr>
        <w:t>Handled frontend user flows and responsive UI for large-scale Zoho Japan events platforms.</w:t>
      </w:r>
    </w:p>
    <w:p w:rsidR="00B21E37" w:rsidRPr="009B4B00" w:rsidRDefault="00B21E37" w:rsidP="00B21E37">
      <w:pPr>
        <w:rPr>
          <w:rFonts w:ascii="Bahnschrift" w:hAnsi="Bahnschrift"/>
          <w:b/>
        </w:rPr>
      </w:pPr>
      <w:r w:rsidRPr="009B4B00">
        <w:rPr>
          <w:rFonts w:ascii="Bahnschrift" w:hAnsi="Bahnschrift"/>
          <w:b/>
        </w:rPr>
        <w:t>Developer Productivity Tools (AI-assisted)</w:t>
      </w:r>
    </w:p>
    <w:p w:rsidR="00B21E37" w:rsidRPr="00A93776" w:rsidRDefault="00B21E37" w:rsidP="00B21E37">
      <w:pPr>
        <w:pStyle w:val="ListBullet"/>
        <w:rPr>
          <w:rFonts w:ascii="Bahnschrift" w:hAnsi="Bahnschrift"/>
        </w:rPr>
      </w:pPr>
      <w:r w:rsidRPr="00A93776">
        <w:rPr>
          <w:rFonts w:ascii="Bahnschrift" w:hAnsi="Bahnschrift"/>
        </w:rPr>
        <w:t>Built internal Chrome extensions and tooling for SEO validation, email template checks, Web Component acceleration, and pixel-perfect UI validation.</w:t>
      </w:r>
    </w:p>
    <w:p w:rsidR="00B21E37" w:rsidRPr="009B4B00" w:rsidRDefault="00B21E37" w:rsidP="00B21E37">
      <w:pPr>
        <w:rPr>
          <w:rFonts w:ascii="Bahnschrift" w:hAnsi="Bahnschrift"/>
          <w:b/>
        </w:rPr>
      </w:pPr>
      <w:r w:rsidRPr="009B4B00">
        <w:rPr>
          <w:rFonts w:ascii="Bahnschrift" w:hAnsi="Bahnschrift" w:cs="Arial"/>
          <w:b/>
        </w:rPr>
        <w:t xml:space="preserve">Weather App (React, REST APIs - </w:t>
      </w:r>
      <w:r w:rsidRPr="009B4B00">
        <w:rPr>
          <w:rFonts w:ascii="Bahnschrift" w:hAnsi="Bahnschrift"/>
          <w:b/>
        </w:rPr>
        <w:t>Personal Project –</w:t>
      </w:r>
      <w:r w:rsidR="00536BC4">
        <w:rPr>
          <w:rFonts w:ascii="Bahnschrift" w:hAnsi="Bahnschrift"/>
          <w:b/>
        </w:rPr>
        <w:t xml:space="preserve"> </w:t>
      </w:r>
      <w:r w:rsidRPr="009B4B00">
        <w:rPr>
          <w:rFonts w:ascii="Bahnschrift" w:hAnsi="Bahnschrift"/>
          <w:b/>
        </w:rPr>
        <w:t>GitHub</w:t>
      </w:r>
      <w:r w:rsidRPr="009B4B00">
        <w:rPr>
          <w:rFonts w:ascii="Bahnschrift" w:hAnsi="Bahnschrift" w:cs="Arial"/>
          <w:b/>
        </w:rPr>
        <w:t>)</w:t>
      </w:r>
    </w:p>
    <w:p w:rsidR="00B21E37" w:rsidRPr="00A93776" w:rsidRDefault="00B21E37" w:rsidP="00B21E37">
      <w:pPr>
        <w:pStyle w:val="ListBullet"/>
        <w:rPr>
          <w:rFonts w:ascii="Bahnschrift" w:hAnsi="Bahnschrift" w:cs="Arial"/>
        </w:rPr>
      </w:pPr>
      <w:r w:rsidRPr="00A93776">
        <w:rPr>
          <w:rFonts w:ascii="Bahnschrift" w:hAnsi="Bahnschrift"/>
        </w:rPr>
        <w:t>Built a React-based weather application that fetches real-time weather data and dynamically displays city-based visuals using external APIs, with clean component structure and efficient async data handling.</w:t>
      </w:r>
    </w:p>
    <w:p w:rsidR="00B21E37" w:rsidRPr="00536BC4" w:rsidRDefault="00B21E37" w:rsidP="00B21E37">
      <w:pPr>
        <w:rPr>
          <w:rFonts w:ascii="Bahnschrift" w:hAnsi="Bahnschrift"/>
          <w:b/>
        </w:rPr>
      </w:pPr>
      <w:r w:rsidRPr="00536BC4">
        <w:rPr>
          <w:rFonts w:ascii="Bahnschrift" w:hAnsi="Bahnschrift"/>
          <w:b/>
        </w:rPr>
        <w:t>Mini Product Filter (React, Custom Hooks - Personal Project - GitHub)</w:t>
      </w:r>
    </w:p>
    <w:p w:rsidR="00B21E37" w:rsidRPr="00A93776" w:rsidRDefault="00B21E37" w:rsidP="00B21E37">
      <w:pPr>
        <w:pStyle w:val="ListBullet"/>
        <w:rPr>
          <w:rFonts w:ascii="Bahnschrift" w:hAnsi="Bahnschrift"/>
        </w:rPr>
      </w:pPr>
      <w:r w:rsidRPr="00A93776">
        <w:rPr>
          <w:rFonts w:ascii="Bahnschrift" w:hAnsi="Bahnschrift"/>
        </w:rPr>
        <w:t xml:space="preserve">Developed a React-based </w:t>
      </w:r>
      <w:proofErr w:type="spellStart"/>
      <w:r w:rsidRPr="00A93776">
        <w:rPr>
          <w:rFonts w:ascii="Bahnschrift" w:hAnsi="Bahnschrift"/>
        </w:rPr>
        <w:t>debounced</w:t>
      </w:r>
      <w:proofErr w:type="spellEnd"/>
      <w:r w:rsidRPr="00A93776">
        <w:rPr>
          <w:rFonts w:ascii="Bahnschrift" w:hAnsi="Bahnschrift"/>
        </w:rPr>
        <w:t xml:space="preserve"> product search using custom hooks to optimize API calls, reduce unnecessary network requests, and deliver responsive user input feedback.</w:t>
      </w:r>
      <w:r w:rsidRPr="00A93776">
        <w:rPr>
          <w:rFonts w:ascii="Bahnschrift" w:hAnsi="Bahnschrift"/>
          <w:b/>
          <w:sz w:val="28"/>
        </w:rPr>
        <w:t xml:space="preserve"> 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39828" id="Straight Connector 8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CMlWF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 w:rsidRPr="00E76AA7"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Education</w:t>
      </w:r>
    </w:p>
    <w:p w:rsidR="003B086D" w:rsidRDefault="003B086D" w:rsidP="00B1609D">
      <w:pPr>
        <w:spacing w:line="240" w:lineRule="auto"/>
        <w:rPr>
          <w:rFonts w:ascii="Bahnschrift" w:hAnsi="Bahnschrift"/>
        </w:rPr>
      </w:pPr>
      <w:r w:rsidRPr="00A93776">
        <w:rPr>
          <w:rFonts w:ascii="Bahnschrift" w:hAnsi="Bahnschrift"/>
        </w:rPr>
        <w:t xml:space="preserve">Bachelor of Engineering — Electronics &amp; Communication, </w:t>
      </w:r>
      <w:proofErr w:type="spellStart"/>
      <w:r w:rsidRPr="00A93776">
        <w:rPr>
          <w:rFonts w:ascii="Bahnschrift" w:hAnsi="Bahnschrift"/>
        </w:rPr>
        <w:t>Jawahar</w:t>
      </w:r>
      <w:proofErr w:type="spellEnd"/>
      <w:r w:rsidRPr="00A93776">
        <w:rPr>
          <w:rFonts w:ascii="Bahnschrift" w:hAnsi="Bahnschrift"/>
        </w:rPr>
        <w:t xml:space="preserve"> Engineering College (2013–2017)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FE8F5" id="Straight Connector 9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YOBCrL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 w:rsidP="00B1609D">
      <w:pPr>
        <w:spacing w:line="240" w:lineRule="auto"/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Languages</w:t>
      </w:r>
    </w:p>
    <w:p w:rsidR="009E6817" w:rsidRPr="00A93776" w:rsidRDefault="00F2500A" w:rsidP="00B1609D">
      <w:pPr>
        <w:spacing w:line="240" w:lineRule="auto"/>
        <w:rPr>
          <w:rFonts w:ascii="Bahnschrift" w:hAnsi="Bahnschrift" w:cs="Arial"/>
        </w:rPr>
      </w:pPr>
      <w:r w:rsidRPr="00A93776">
        <w:rPr>
          <w:rFonts w:ascii="Bahnschrift" w:hAnsi="Bahnschrift" w:cs="Arial"/>
        </w:rPr>
        <w:t xml:space="preserve">Tamil, English, </w:t>
      </w:r>
      <w:proofErr w:type="spellStart"/>
      <w:r w:rsidRPr="00A93776">
        <w:rPr>
          <w:rFonts w:ascii="Bahnschrift" w:hAnsi="Bahnschrift" w:cs="Arial"/>
        </w:rPr>
        <w:t>Sourashtra</w:t>
      </w:r>
      <w:proofErr w:type="spellEnd"/>
    </w:p>
    <w:sectPr w:rsidR="009E6817" w:rsidRPr="00A93776" w:rsidSect="006614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523B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486"/>
    <w:rsid w:val="0006063C"/>
    <w:rsid w:val="0015074B"/>
    <w:rsid w:val="002167EB"/>
    <w:rsid w:val="002942A8"/>
    <w:rsid w:val="0029639D"/>
    <w:rsid w:val="00326F90"/>
    <w:rsid w:val="003B086D"/>
    <w:rsid w:val="00435D1E"/>
    <w:rsid w:val="004439AF"/>
    <w:rsid w:val="00465726"/>
    <w:rsid w:val="004C274D"/>
    <w:rsid w:val="00536BC4"/>
    <w:rsid w:val="005F692D"/>
    <w:rsid w:val="00661457"/>
    <w:rsid w:val="00683625"/>
    <w:rsid w:val="007644F2"/>
    <w:rsid w:val="008D3B2F"/>
    <w:rsid w:val="009250B8"/>
    <w:rsid w:val="00991057"/>
    <w:rsid w:val="009B4B00"/>
    <w:rsid w:val="009E6817"/>
    <w:rsid w:val="00A93776"/>
    <w:rsid w:val="00AA1D8D"/>
    <w:rsid w:val="00AD0B67"/>
    <w:rsid w:val="00B1609D"/>
    <w:rsid w:val="00B21E37"/>
    <w:rsid w:val="00B47730"/>
    <w:rsid w:val="00BD2C9E"/>
    <w:rsid w:val="00C24678"/>
    <w:rsid w:val="00C8525C"/>
    <w:rsid w:val="00CB0664"/>
    <w:rsid w:val="00D34B1E"/>
    <w:rsid w:val="00DB4776"/>
    <w:rsid w:val="00F250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A14B1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83F72A-D922-477A-8F1F-0FD0D4935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78</cp:revision>
  <cp:lastPrinted>2025-12-14T20:15:00Z</cp:lastPrinted>
  <dcterms:created xsi:type="dcterms:W3CDTF">2013-12-23T23:15:00Z</dcterms:created>
  <dcterms:modified xsi:type="dcterms:W3CDTF">2025-12-19T18:10:00Z</dcterms:modified>
  <cp:category/>
</cp:coreProperties>
</file>