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457" w:rsidRPr="00A93776" w:rsidRDefault="00661457" w:rsidP="00661457">
      <w:pPr>
        <w:rPr>
          <w:rFonts w:ascii="Bahnschrift" w:hAnsi="Bahnschrift"/>
        </w:rPr>
      </w:pPr>
      <w:r w:rsidRPr="00A93776">
        <w:rPr>
          <w:rFonts w:ascii="Bahnschrift" w:hAnsi="Bahnschrift"/>
          <w:b/>
          <w:sz w:val="36"/>
        </w:rPr>
        <w:t>VIGNESHWAR S</w:t>
      </w:r>
    </w:p>
    <w:p w:rsidR="00661457" w:rsidRPr="00A93776" w:rsidRDefault="0043110E" w:rsidP="00490596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color w:val="215868" w:themeColor="accent5" w:themeShade="80"/>
          <w:sz w:val="28"/>
          <w:szCs w:val="28"/>
        </w:rPr>
        <w:t xml:space="preserve">Frontend </w:t>
      </w:r>
      <w:r w:rsidR="00D83411">
        <w:rPr>
          <w:rFonts w:ascii="Bahnschrift" w:hAnsi="Bahnschrift"/>
          <w:color w:val="215868" w:themeColor="accent5" w:themeShade="80"/>
          <w:sz w:val="28"/>
          <w:szCs w:val="28"/>
        </w:rPr>
        <w:t>Developer</w:t>
      </w:r>
    </w:p>
    <w:p w:rsidR="00CF6130" w:rsidRDefault="00661457" w:rsidP="00490596">
      <w:pPr>
        <w:rPr>
          <w:rFonts w:ascii="Bahnschrift" w:hAnsi="Bahnschrift"/>
          <w:color w:val="215868" w:themeColor="accent5" w:themeShade="80"/>
        </w:rPr>
      </w:pPr>
      <w:r w:rsidRPr="005F692D">
        <w:rPr>
          <w:rFonts w:ascii="Bahnschrift" w:hAnsi="Bahnschrift"/>
          <w:color w:val="215868" w:themeColor="accent5" w:themeShade="80"/>
        </w:rPr>
        <w:t xml:space="preserve">Email: </w:t>
      </w:r>
      <w:r w:rsidRPr="00A93776">
        <w:rPr>
          <w:rFonts w:ascii="Bahnschrift" w:hAnsi="Bahnschrift"/>
        </w:rPr>
        <w:t xml:space="preserve">vigneshwar.s1996@gmail.com | </w:t>
      </w:r>
      <w:r w:rsidRPr="005F692D">
        <w:rPr>
          <w:rFonts w:ascii="Bahnschrift" w:hAnsi="Bahnschrift"/>
          <w:color w:val="215868" w:themeColor="accent5" w:themeShade="80"/>
        </w:rPr>
        <w:t xml:space="preserve">Phone: </w:t>
      </w:r>
      <w:r w:rsidRPr="00A93776">
        <w:rPr>
          <w:rFonts w:ascii="Bahnschrift" w:hAnsi="Bahnschrift"/>
        </w:rPr>
        <w:t>+91 9500013901</w:t>
      </w:r>
      <w:r w:rsidR="00CF6130">
        <w:rPr>
          <w:rFonts w:ascii="Bahnschrift" w:hAnsi="Bahnschrift"/>
        </w:rPr>
        <w:t xml:space="preserve"> | </w:t>
      </w:r>
      <w:r w:rsidR="002465B0">
        <w:rPr>
          <w:rFonts w:ascii="Bahnschrift" w:hAnsi="Bahnschrift"/>
          <w:color w:val="215868" w:themeColor="accent5" w:themeShade="80"/>
        </w:rPr>
        <w:t>Location</w:t>
      </w:r>
      <w:r w:rsidR="002465B0" w:rsidRPr="005F692D">
        <w:rPr>
          <w:rFonts w:ascii="Bahnschrift" w:hAnsi="Bahnschrift"/>
          <w:color w:val="215868" w:themeColor="accent5" w:themeShade="80"/>
        </w:rPr>
        <w:t xml:space="preserve">: </w:t>
      </w:r>
      <w:r w:rsidR="002465B0">
        <w:rPr>
          <w:rFonts w:ascii="Bahnschrift" w:hAnsi="Bahnschrift"/>
        </w:rPr>
        <w:t>Chennai, India</w:t>
      </w:r>
    </w:p>
    <w:p w:rsidR="00CF6130" w:rsidRDefault="00CF6130" w:rsidP="00490596">
      <w:pPr>
        <w:rPr>
          <w:rFonts w:ascii="Bahnschrift" w:hAnsi="Bahnschrift"/>
        </w:rPr>
      </w:pPr>
      <w:r>
        <w:rPr>
          <w:rFonts w:ascii="Bahnschrift" w:hAnsi="Bahnschrift"/>
          <w:color w:val="215868" w:themeColor="accent5" w:themeShade="80"/>
        </w:rPr>
        <w:t>GitHub</w:t>
      </w:r>
      <w:r w:rsidR="00661457" w:rsidRPr="005F692D">
        <w:rPr>
          <w:rFonts w:ascii="Bahnschrift" w:hAnsi="Bahnschrift"/>
        </w:rPr>
        <w:t>:</w:t>
      </w:r>
      <w:r w:rsidR="00661457" w:rsidRPr="00A93776">
        <w:rPr>
          <w:rFonts w:ascii="Bahnschrift" w:hAnsi="Bahnschrift"/>
        </w:rPr>
        <w:t xml:space="preserve"> </w:t>
      </w:r>
      <w:hyperlink r:id="rId6" w:history="1">
        <w:r w:rsidRPr="00CF6130">
          <w:rPr>
            <w:rStyle w:val="Hyperlink"/>
            <w:rFonts w:ascii="Bahnschrift" w:hAnsi="Bahnschrift"/>
            <w:color w:val="000000" w:themeColor="text1"/>
            <w:u w:val="none"/>
          </w:rPr>
          <w:t>https://github.com/sVigneshwar</w:t>
        </w:r>
      </w:hyperlink>
      <w:r>
        <w:rPr>
          <w:rFonts w:ascii="Bahnschrift" w:hAnsi="Bahnschrift"/>
        </w:rPr>
        <w:t xml:space="preserve"> | </w:t>
      </w:r>
      <w:r w:rsidR="00DB187D">
        <w:rPr>
          <w:rFonts w:ascii="Bahnschrift" w:hAnsi="Bahnschrift"/>
          <w:color w:val="215868" w:themeColor="accent5" w:themeShade="80"/>
        </w:rPr>
        <w:t>Linked</w:t>
      </w:r>
      <w:r w:rsidR="00C21A0A">
        <w:rPr>
          <w:rFonts w:ascii="Bahnschrift" w:hAnsi="Bahnschrift"/>
          <w:color w:val="215868" w:themeColor="accent5" w:themeShade="80"/>
        </w:rPr>
        <w:t>In</w:t>
      </w:r>
      <w:r w:rsidR="005D57C4">
        <w:rPr>
          <w:rFonts w:ascii="Bahnschrift" w:hAnsi="Bahnschrift"/>
          <w:color w:val="215868" w:themeColor="accent5" w:themeShade="80"/>
        </w:rPr>
        <w:t>:</w:t>
      </w:r>
      <w:r w:rsidR="00C21A0A" w:rsidRPr="00A93776">
        <w:rPr>
          <w:rFonts w:ascii="Bahnschrift" w:hAnsi="Bahnschrift"/>
        </w:rPr>
        <w:t xml:space="preserve"> </w:t>
      </w:r>
      <w:r w:rsidR="00F6700C">
        <w:rPr>
          <w:rFonts w:ascii="Bahnschrift" w:hAnsi="Bahnschrift"/>
        </w:rPr>
        <w:t>https://</w:t>
      </w:r>
      <w:r w:rsidR="00C21A0A" w:rsidRPr="00C21A0A">
        <w:rPr>
          <w:rFonts w:ascii="Bahnschrift" w:hAnsi="Bahnschrift"/>
        </w:rPr>
        <w:t>linkedin.com/in/vigneshwar-s-966676142</w:t>
      </w:r>
    </w:p>
    <w:p w:rsidR="00C21A0A" w:rsidRDefault="00C21A0A" w:rsidP="00490596">
      <w:pPr>
        <w:rPr>
          <w:rFonts w:ascii="Bahnschrift" w:hAnsi="Bahnschrift"/>
        </w:rPr>
      </w:pPr>
      <w:r>
        <w:rPr>
          <w:rFonts w:ascii="Bahnschrift" w:hAnsi="Bahnschrift"/>
          <w:color w:val="215868" w:themeColor="accent5" w:themeShade="80"/>
        </w:rPr>
        <w:t>Portfolio</w:t>
      </w:r>
      <w:r w:rsidRPr="005F692D">
        <w:rPr>
          <w:rFonts w:ascii="Bahnschrift" w:hAnsi="Bahnschrift"/>
        </w:rPr>
        <w:t>:</w:t>
      </w:r>
      <w:r w:rsidRPr="00A93776">
        <w:rPr>
          <w:rFonts w:ascii="Bahnschrift" w:hAnsi="Bahnschrift"/>
        </w:rPr>
        <w:t xml:space="preserve"> </w:t>
      </w:r>
      <w:r w:rsidR="00F6700C">
        <w:rPr>
          <w:rFonts w:ascii="Bahnschrift" w:hAnsi="Bahnschrift"/>
        </w:rPr>
        <w:t>https://</w:t>
      </w:r>
      <w:r>
        <w:rPr>
          <w:rFonts w:ascii="Bahnschrift" w:hAnsi="Bahnschrift"/>
        </w:rPr>
        <w:t>portfolio-vigneshwar.vercel.app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F2F27E" id="Straight Connector 3" o:spid="_x0000_s1026" style="position:absolute;z-index:2516520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" strokecolor="#94b64e [3046]">
                <w10:wrap anchorx="margin"/>
              </v:line>
            </w:pict>
          </mc:Fallback>
        </mc:AlternateContent>
      </w:r>
    </w:p>
    <w:p w:rsidR="00661457" w:rsidRPr="00A93776" w:rsidRDefault="00A93776" w:rsidP="00661457">
      <w:pPr>
        <w:rPr>
          <w:rFonts w:ascii="Bahnschrift" w:hAnsi="Bahnschrift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Summary</w:t>
      </w:r>
    </w:p>
    <w:p w:rsidR="00661457" w:rsidRDefault="00964FF6" w:rsidP="00490596">
      <w:pPr>
        <w:rPr>
          <w:rFonts w:ascii="Bahnschrift" w:hAnsi="Bahnschrift"/>
        </w:rPr>
      </w:pPr>
      <w:r w:rsidRPr="00964FF6">
        <w:rPr>
          <w:rFonts w:ascii="Bahnschrift" w:hAnsi="Bahnschrift"/>
        </w:rPr>
        <w:t xml:space="preserve">Frontend Engineer with 7+ years of production experience delivering high-performance, accessible web interfaces for Zoho Corporation’s Japan market. Proven expertise in UI optimization, WCAG compliance, and SEO for international enterprise products. </w:t>
      </w:r>
      <w:r w:rsidR="003116DF" w:rsidRPr="003116DF">
        <w:rPr>
          <w:rFonts w:ascii="Bahnschrift" w:hAnsi="Bahnschrift"/>
        </w:rPr>
        <w:t>Proficient in modern React and TypeScript with strong foundation in scalable component architecture and production workflows.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85D418" id="Straight Connector 1" o:spid="_x0000_s1026" style="position:absolute;z-index:2516541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" strokecolor="#94b64e [3046]">
                <w10:wrap anchorx="margin"/>
              </v:line>
            </w:pict>
          </mc:Fallback>
        </mc:AlternateContent>
      </w:r>
    </w:p>
    <w:p w:rsidR="009E6817" w:rsidRPr="00A93776" w:rsidRDefault="00A93776">
      <w:pPr>
        <w:rPr>
          <w:rFonts w:ascii="Bahnschrift" w:hAnsi="Bahnschrift" w:cs="Arial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Technical Skills</w:t>
      </w:r>
    </w:p>
    <w:p w:rsidR="00C412B9" w:rsidRDefault="009D7F33" w:rsidP="001F5844">
      <w:pPr>
        <w:rPr>
          <w:rFonts w:ascii="Bahnschrift" w:hAnsi="Bahnschrift" w:cs="Arial"/>
        </w:rPr>
      </w:pPr>
      <w:r w:rsidRPr="009D7F33">
        <w:rPr>
          <w:rFonts w:ascii="Bahnschrift" w:hAnsi="Bahnschrift" w:cs="Arial"/>
          <w:color w:val="215868" w:themeColor="accent5" w:themeShade="80"/>
        </w:rPr>
        <w:t>Core Frontend:</w:t>
      </w:r>
      <w:r w:rsidR="001F5844" w:rsidRPr="005F692D">
        <w:rPr>
          <w:rFonts w:ascii="Bahnschrift" w:hAnsi="Bahnschrift" w:cs="Arial"/>
          <w:color w:val="215868" w:themeColor="accent5" w:themeShade="80"/>
        </w:rPr>
        <w:t xml:space="preserve"> </w:t>
      </w:r>
      <w:r w:rsidRPr="009D7F33">
        <w:rPr>
          <w:rFonts w:ascii="Bahnschrift" w:hAnsi="Bahnschrift" w:cs="Arial"/>
        </w:rPr>
        <w:t>React, JavaScript (ES6+), TypeScript</w:t>
      </w:r>
      <w:r w:rsidR="00C412B9">
        <w:rPr>
          <w:rFonts w:ascii="Bahnschrift" w:hAnsi="Bahnschrift" w:cs="Arial"/>
        </w:rPr>
        <w:t>, HTML5, CSS3, SCSS / LESS</w:t>
      </w:r>
    </w:p>
    <w:p w:rsidR="0027568F" w:rsidRDefault="009D7F33" w:rsidP="001F5844">
      <w:pPr>
        <w:rPr>
          <w:rFonts w:ascii="Bahnschrift" w:hAnsi="Bahnschrift" w:cs="Arial"/>
        </w:rPr>
      </w:pPr>
      <w:r w:rsidRPr="009D7F33">
        <w:rPr>
          <w:rFonts w:ascii="Bahnschrift" w:hAnsi="Bahnschrift" w:cs="Arial"/>
          <w:color w:val="215868" w:themeColor="accent5" w:themeShade="80"/>
        </w:rPr>
        <w:t>State &amp; Data Management</w:t>
      </w:r>
      <w:r w:rsidR="001F5844" w:rsidRPr="005F692D">
        <w:rPr>
          <w:rFonts w:ascii="Bahnschrift" w:hAnsi="Bahnschrift" w:cs="Arial"/>
          <w:color w:val="215868" w:themeColor="accent5" w:themeShade="80"/>
        </w:rPr>
        <w:t xml:space="preserve">: </w:t>
      </w:r>
      <w:r w:rsidRPr="009D7F33">
        <w:rPr>
          <w:rFonts w:ascii="Bahnschrift" w:hAnsi="Bahnschrift" w:cs="Arial"/>
        </w:rPr>
        <w:t>Redux Toolkit, RTK Query, Context API, REST APIs, Async/Await, Axios/Fetch</w:t>
      </w:r>
      <w:r w:rsidR="0027568F" w:rsidRPr="0027568F">
        <w:rPr>
          <w:rFonts w:ascii="Bahnschrift" w:hAnsi="Bahnschrift" w:cs="Arial"/>
        </w:rPr>
        <w:t xml:space="preserve"> </w:t>
      </w:r>
    </w:p>
    <w:p w:rsidR="0027568F" w:rsidRDefault="009D7F33" w:rsidP="00E31192">
      <w:pPr>
        <w:spacing w:line="360" w:lineRule="auto"/>
        <w:rPr>
          <w:rFonts w:ascii="Bahnschrift" w:hAnsi="Bahnschrift" w:cs="Arial"/>
        </w:rPr>
      </w:pPr>
      <w:r w:rsidRPr="009D7F33">
        <w:rPr>
          <w:rFonts w:ascii="Bahnschrift" w:hAnsi="Bahnschrift" w:cs="Arial"/>
          <w:color w:val="215868" w:themeColor="accent5" w:themeShade="80"/>
        </w:rPr>
        <w:t>Architecture &amp; Performance</w:t>
      </w:r>
      <w:r w:rsidR="001F5844" w:rsidRPr="005F692D">
        <w:rPr>
          <w:rFonts w:ascii="Bahnschrift" w:hAnsi="Bahnschrift" w:cs="Arial"/>
          <w:color w:val="215868" w:themeColor="accent5" w:themeShade="80"/>
        </w:rPr>
        <w:t xml:space="preserve">: </w:t>
      </w:r>
      <w:r w:rsidRPr="009D7F33">
        <w:rPr>
          <w:rFonts w:ascii="Bahnschrift" w:hAnsi="Bahnschrift" w:cs="Arial"/>
        </w:rPr>
        <w:t>Component-Driven Development, Web Components, Internationalization (i18n), Core Web Vitals (LCP, CLS, FID), Code Splitting, Lazy Loading</w:t>
      </w:r>
    </w:p>
    <w:p w:rsidR="0027568F" w:rsidRDefault="0027568F" w:rsidP="00E31192">
      <w:pPr>
        <w:spacing w:line="360" w:lineRule="auto"/>
        <w:rPr>
          <w:rFonts w:ascii="Bahnschrift" w:hAnsi="Bahnschrift" w:cs="Arial"/>
        </w:rPr>
      </w:pPr>
      <w:r w:rsidRPr="0027568F">
        <w:rPr>
          <w:rFonts w:ascii="Bahnschrift" w:hAnsi="Bahnschrift" w:cs="Arial"/>
          <w:color w:val="215868" w:themeColor="accent5" w:themeShade="80"/>
        </w:rPr>
        <w:t>Standards &amp; Quality</w:t>
      </w:r>
      <w:r w:rsidR="001F5844" w:rsidRPr="005F692D">
        <w:rPr>
          <w:rFonts w:ascii="Bahnschrift" w:hAnsi="Bahnschrift" w:cs="Arial"/>
          <w:color w:val="215868" w:themeColor="accent5" w:themeShade="80"/>
        </w:rPr>
        <w:t xml:space="preserve">: </w:t>
      </w:r>
      <w:r w:rsidR="009D7F33" w:rsidRPr="009D7F33">
        <w:rPr>
          <w:rFonts w:ascii="Bahnschrift" w:hAnsi="Bahnschrift" w:cs="Arial"/>
        </w:rPr>
        <w:t>WCAG 2.1 Accessibility, SEO Best Practices, Cross-browser Compatibility, Unit Testing (Jest, React Testing Library)</w:t>
      </w:r>
    </w:p>
    <w:p w:rsidR="001F5844" w:rsidRDefault="0027568F" w:rsidP="001F5844">
      <w:pPr>
        <w:rPr>
          <w:rFonts w:ascii="Bahnschrift" w:hAnsi="Bahnschrift" w:cs="Arial"/>
        </w:rPr>
      </w:pPr>
      <w:r w:rsidRPr="0027568F">
        <w:rPr>
          <w:rFonts w:ascii="Bahnschrift" w:hAnsi="Bahnschrift" w:cs="Arial"/>
          <w:color w:val="215868" w:themeColor="accent5" w:themeShade="80"/>
        </w:rPr>
        <w:t>Tools &amp; Workflow</w:t>
      </w:r>
      <w:r w:rsidR="001F5844" w:rsidRPr="005F692D">
        <w:rPr>
          <w:rFonts w:ascii="Bahnschrift" w:hAnsi="Bahnschrift" w:cs="Arial"/>
          <w:color w:val="215868" w:themeColor="accent5" w:themeShade="80"/>
        </w:rPr>
        <w:t xml:space="preserve">: </w:t>
      </w:r>
      <w:r w:rsidR="00F32BE0">
        <w:rPr>
          <w:rFonts w:ascii="Bahnschrift" w:hAnsi="Bahnschrift" w:cs="Arial"/>
        </w:rPr>
        <w:t>Git, Vite, Webpack, npm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F25617" id="Straight Connector 2" o:spid="_x0000_s1026" style="position:absolute;z-index:2516561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" strokecolor="#94b64e [3046]">
                <w10:wrap anchorx="margin"/>
              </v:line>
            </w:pict>
          </mc:Fallback>
        </mc:AlternateContent>
      </w:r>
    </w:p>
    <w:p w:rsidR="00A93776" w:rsidRDefault="00A93776" w:rsidP="00B1609D">
      <w:pPr>
        <w:spacing w:after="100" w:afterAutospacing="1" w:line="240" w:lineRule="auto"/>
        <w:jc w:val="both"/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Professional Experience</w:t>
      </w:r>
    </w:p>
    <w:p w:rsidR="009E6817" w:rsidRPr="005F692D" w:rsidRDefault="00490596">
      <w:pPr>
        <w:rPr>
          <w:rFonts w:ascii="Bahnschrift" w:hAnsi="Bahnschrift" w:cs="Arial"/>
          <w:color w:val="215868" w:themeColor="accent5" w:themeShade="80"/>
        </w:rPr>
      </w:pPr>
      <w:r w:rsidRPr="005F692D">
        <w:rPr>
          <w:rFonts w:ascii="Bahnschrift" w:hAnsi="Bahnschrift" w:cs="Arial"/>
          <w:b/>
          <w:color w:val="215868" w:themeColor="accent5" w:themeShade="80"/>
        </w:rPr>
        <w:t>ZOHO Corporation</w:t>
      </w:r>
      <w:r>
        <w:rPr>
          <w:rFonts w:ascii="Bahnschrift" w:hAnsi="Bahnschrift" w:cs="Arial"/>
          <w:b/>
          <w:color w:val="215868" w:themeColor="accent5" w:themeShade="80"/>
        </w:rPr>
        <w:t xml:space="preserve">: Web Developer </w:t>
      </w:r>
      <w:r w:rsidR="00F2500A" w:rsidRPr="005F692D">
        <w:rPr>
          <w:rFonts w:ascii="Bahnschrift" w:hAnsi="Bahnschrift" w:cs="Arial"/>
          <w:b/>
          <w:color w:val="215868" w:themeColor="accent5" w:themeShade="80"/>
        </w:rPr>
        <w:t>(Feb 2020 – Present)</w:t>
      </w:r>
    </w:p>
    <w:p w:rsidR="00CA1C83" w:rsidRDefault="00CA1C83" w:rsidP="00B3431A">
      <w:pPr>
        <w:pStyle w:val="ListBullet"/>
        <w:rPr>
          <w:rFonts w:ascii="Bahnschrift" w:hAnsi="Bahnschrift" w:cs="Arial"/>
        </w:rPr>
      </w:pPr>
      <w:r w:rsidRPr="00CA1C83">
        <w:rPr>
          <w:rFonts w:ascii="Bahnschrift" w:hAnsi="Bahnschrift" w:cs="Arial"/>
          <w:b/>
        </w:rPr>
        <w:t>Japan Market Infrastructure</w:t>
      </w:r>
      <w:r w:rsidRPr="00CA1C83">
        <w:rPr>
          <w:rFonts w:ascii="Bahnschrift" w:hAnsi="Bahnschrift" w:cs="Arial"/>
        </w:rPr>
        <w:t xml:space="preserve">: </w:t>
      </w:r>
      <w:r w:rsidR="00B3431A" w:rsidRPr="00B3431A">
        <w:rPr>
          <w:rFonts w:ascii="Bahnschrift" w:hAnsi="Bahnschrift" w:cs="Arial"/>
        </w:rPr>
        <w:t>Delivered production-ready UI for flagship Zoho Japan products (CRM, Desk, Campaigns), implementing fully localized interfaces with i18n support and culturally adapted UX for enterprise customers.</w:t>
      </w:r>
    </w:p>
    <w:p w:rsidR="00034727" w:rsidRDefault="00034727" w:rsidP="002E61F8">
      <w:pPr>
        <w:pStyle w:val="ListBullet"/>
        <w:rPr>
          <w:rFonts w:ascii="Bahnschrift" w:hAnsi="Bahnschrift" w:cs="Arial"/>
        </w:rPr>
      </w:pPr>
      <w:r w:rsidRPr="00034727">
        <w:rPr>
          <w:rFonts w:ascii="Bahnschrift" w:hAnsi="Bahnschrift" w:cs="Arial"/>
          <w:b/>
        </w:rPr>
        <w:t>Zoho</w:t>
      </w:r>
      <w:r w:rsidR="00CA1C83">
        <w:rPr>
          <w:rFonts w:ascii="Bahnschrift" w:hAnsi="Bahnschrift" w:cs="Arial"/>
          <w:b/>
        </w:rPr>
        <w:t xml:space="preserve"> </w:t>
      </w:r>
      <w:r w:rsidR="00CA1C83" w:rsidRPr="00034727">
        <w:rPr>
          <w:rFonts w:ascii="Bahnschrift" w:hAnsi="Bahnschrift" w:cs="Arial"/>
          <w:b/>
        </w:rPr>
        <w:t>CRM</w:t>
      </w:r>
      <w:r w:rsidRPr="00034727">
        <w:rPr>
          <w:rFonts w:ascii="Bahnschrift" w:hAnsi="Bahnschrift" w:cs="Arial"/>
          <w:b/>
        </w:rPr>
        <w:t xml:space="preserve"> </w:t>
      </w:r>
      <w:r w:rsidR="001D213B" w:rsidRPr="00034727">
        <w:rPr>
          <w:rFonts w:ascii="Bahnschrift" w:hAnsi="Bahnschrift" w:cs="Arial"/>
          <w:b/>
        </w:rPr>
        <w:t xml:space="preserve">Japan </w:t>
      </w:r>
      <w:r w:rsidRPr="00034727">
        <w:rPr>
          <w:rFonts w:ascii="Bahnschrift" w:hAnsi="Bahnschrift" w:cs="Arial"/>
          <w:b/>
        </w:rPr>
        <w:t>Academy</w:t>
      </w:r>
      <w:r w:rsidRPr="00034727">
        <w:rPr>
          <w:rFonts w:ascii="Bahnschrift" w:hAnsi="Bahnschrift" w:cs="Arial"/>
        </w:rPr>
        <w:t xml:space="preserve">: </w:t>
      </w:r>
      <w:r w:rsidR="002E61F8" w:rsidRPr="002E61F8">
        <w:rPr>
          <w:rFonts w:ascii="Bahnschrift" w:hAnsi="Bahnschrift" w:cs="Arial"/>
        </w:rPr>
        <w:t>Built Zoho CRM Japan Academy learning platform, implementing OTP authentication, user progress tracking, and activity monitoring in collaboration with design and backend teams.</w:t>
      </w:r>
    </w:p>
    <w:p w:rsidR="00034727" w:rsidRDefault="00034727" w:rsidP="002E61F8">
      <w:pPr>
        <w:pStyle w:val="ListBullet"/>
        <w:rPr>
          <w:rFonts w:ascii="Bahnschrift" w:hAnsi="Bahnschrift" w:cs="Arial"/>
        </w:rPr>
      </w:pPr>
      <w:r w:rsidRPr="00034727">
        <w:rPr>
          <w:rFonts w:ascii="Bahnschrift" w:hAnsi="Bahnschrift" w:cs="Arial"/>
          <w:b/>
        </w:rPr>
        <w:t>High-Traffic Event Ecosystems</w:t>
      </w:r>
      <w:r w:rsidRPr="00034727">
        <w:rPr>
          <w:rFonts w:ascii="Bahnschrift" w:hAnsi="Bahnschrift" w:cs="Arial"/>
        </w:rPr>
        <w:t xml:space="preserve">: </w:t>
      </w:r>
      <w:r w:rsidR="002E61F8" w:rsidRPr="002E61F8">
        <w:rPr>
          <w:rFonts w:ascii="Bahnschrift" w:hAnsi="Bahnschrift" w:cs="Arial"/>
        </w:rPr>
        <w:t xml:space="preserve">Developed frontend for </w:t>
      </w:r>
      <w:proofErr w:type="spellStart"/>
      <w:r w:rsidR="002E61F8" w:rsidRPr="002E61F8">
        <w:rPr>
          <w:rFonts w:ascii="Bahnschrift" w:hAnsi="Bahnschrift" w:cs="Arial"/>
        </w:rPr>
        <w:t>Zoho's</w:t>
      </w:r>
      <w:proofErr w:type="spellEnd"/>
      <w:r w:rsidR="002E61F8" w:rsidRPr="002E61F8">
        <w:rPr>
          <w:rFonts w:ascii="Bahnschrift" w:hAnsi="Bahnschrift" w:cs="Arial"/>
        </w:rPr>
        <w:t xml:space="preserve"> event platforms (Zoholics, Zoho Inspire), building registration flows and attendee dashboards for global conferences with thousands of users.</w:t>
      </w:r>
    </w:p>
    <w:p w:rsidR="00034727" w:rsidRPr="005C6321" w:rsidRDefault="00034727" w:rsidP="005C6321">
      <w:pPr>
        <w:pStyle w:val="ListBullet"/>
        <w:rPr>
          <w:rFonts w:ascii="Bahnschrift" w:hAnsi="Bahnschrift" w:cs="Arial"/>
        </w:rPr>
      </w:pPr>
      <w:r w:rsidRPr="00034727">
        <w:rPr>
          <w:rFonts w:ascii="Bahnschrift" w:hAnsi="Bahnschrift" w:cs="Arial"/>
          <w:b/>
        </w:rPr>
        <w:lastRenderedPageBreak/>
        <w:t>Performance Optimization</w:t>
      </w:r>
      <w:r w:rsidRPr="00034727">
        <w:rPr>
          <w:rFonts w:ascii="Bahnschrift" w:hAnsi="Bahnschrift" w:cs="Arial"/>
        </w:rPr>
        <w:t xml:space="preserve">: Improved application speed via memoization, bundle optimization, and lazy loading, achieving </w:t>
      </w:r>
      <w:r w:rsidR="005C6321" w:rsidRPr="005C6321">
        <w:rPr>
          <w:rFonts w:ascii="Bahnschrift" w:hAnsi="Bahnschrift" w:cs="Arial"/>
        </w:rPr>
        <w:t>measurable improvements</w:t>
      </w:r>
      <w:r w:rsidR="005C6321">
        <w:rPr>
          <w:rFonts w:ascii="Bahnschrift" w:hAnsi="Bahnschrift" w:cs="Arial"/>
        </w:rPr>
        <w:t xml:space="preserve"> </w:t>
      </w:r>
      <w:r w:rsidRPr="005C6321">
        <w:rPr>
          <w:rFonts w:ascii="Bahnschrift" w:hAnsi="Bahnschrift" w:cs="Arial"/>
        </w:rPr>
        <w:t>in Lighthouse Performance and Core Web Vitals.</w:t>
      </w:r>
      <w:r w:rsidRPr="005C6321">
        <w:rPr>
          <w:rFonts w:ascii="Bahnschrift" w:hAnsi="Bahnschrift" w:cs="Arial"/>
        </w:rPr>
        <w:tab/>
      </w:r>
    </w:p>
    <w:p w:rsidR="00034727" w:rsidRDefault="00034727" w:rsidP="00034727">
      <w:pPr>
        <w:pStyle w:val="ListBullet"/>
        <w:rPr>
          <w:rFonts w:ascii="Bahnschrift" w:hAnsi="Bahnschrift" w:cs="Arial"/>
        </w:rPr>
      </w:pPr>
      <w:r w:rsidRPr="00034727">
        <w:rPr>
          <w:rFonts w:ascii="Bahnschrift" w:hAnsi="Bahnschrift" w:cs="Arial"/>
          <w:b/>
        </w:rPr>
        <w:t>Component Standardization</w:t>
      </w:r>
      <w:r w:rsidRPr="00034727">
        <w:rPr>
          <w:rFonts w:ascii="Bahnschrift" w:hAnsi="Bahnschrift" w:cs="Arial"/>
        </w:rPr>
        <w:t xml:space="preserve">: Developed reusable Web Components adopted across multiple </w:t>
      </w:r>
      <w:proofErr w:type="spellStart"/>
      <w:r w:rsidRPr="00034727">
        <w:rPr>
          <w:rFonts w:ascii="Bahnschrift" w:hAnsi="Bahnschrift" w:cs="Arial"/>
        </w:rPr>
        <w:t>ManageEngine</w:t>
      </w:r>
      <w:proofErr w:type="spellEnd"/>
      <w:r w:rsidRPr="00034727">
        <w:rPr>
          <w:rFonts w:ascii="Bahnschrift" w:hAnsi="Bahnschrift" w:cs="Arial"/>
        </w:rPr>
        <w:t xml:space="preserve"> products, reducing development redundancy and standardizing UI consistency.</w:t>
      </w:r>
    </w:p>
    <w:p w:rsidR="00034727" w:rsidRPr="00490596" w:rsidRDefault="00034727" w:rsidP="00034727">
      <w:pPr>
        <w:pStyle w:val="ListBullet"/>
        <w:rPr>
          <w:rFonts w:ascii="Bahnschrift" w:hAnsi="Bahnschrift" w:cs="Arial"/>
        </w:rPr>
      </w:pPr>
      <w:r w:rsidRPr="00034727">
        <w:rPr>
          <w:rFonts w:ascii="Bahnschrift" w:hAnsi="Bahnschrift" w:cs="Arial"/>
          <w:b/>
        </w:rPr>
        <w:t>Localized UI Engineering</w:t>
      </w:r>
      <w:r w:rsidRPr="00034727">
        <w:rPr>
          <w:rFonts w:ascii="Bahnschrift" w:hAnsi="Bahnschrift" w:cs="Arial"/>
        </w:rPr>
        <w:t>: Translated complex design systems into high-fidelity, accessible interfaces tailored to Japanese market expectations, managing localized character rendering and unique UX patterns for enterprise users.</w:t>
      </w:r>
    </w:p>
    <w:p w:rsidR="009E6817" w:rsidRPr="005F692D" w:rsidRDefault="00490596">
      <w:pPr>
        <w:rPr>
          <w:rFonts w:ascii="Bahnschrift" w:hAnsi="Bahnschrift" w:cs="Arial"/>
          <w:color w:val="215868" w:themeColor="accent5" w:themeShade="80"/>
        </w:rPr>
      </w:pPr>
      <w:r w:rsidRPr="005F692D">
        <w:rPr>
          <w:rFonts w:ascii="Bahnschrift" w:hAnsi="Bahnschrift" w:cs="Arial"/>
          <w:b/>
          <w:color w:val="215868" w:themeColor="accent5" w:themeShade="80"/>
        </w:rPr>
        <w:t xml:space="preserve">K2B </w:t>
      </w:r>
      <w:r>
        <w:rPr>
          <w:rFonts w:ascii="Bahnschrift" w:hAnsi="Bahnschrift" w:cs="Arial"/>
          <w:b/>
          <w:color w:val="215868" w:themeColor="accent5" w:themeShade="80"/>
        </w:rPr>
        <w:t xml:space="preserve">Solutions: </w:t>
      </w:r>
      <w:r w:rsidR="00F2500A" w:rsidRPr="005F692D">
        <w:rPr>
          <w:rFonts w:ascii="Bahnschrift" w:hAnsi="Bahnschrift" w:cs="Arial"/>
          <w:b/>
          <w:color w:val="215868" w:themeColor="accent5" w:themeShade="80"/>
        </w:rPr>
        <w:t>UI Developer (Jan 2018 – Feb 2020)</w:t>
      </w:r>
    </w:p>
    <w:p w:rsidR="009E1658" w:rsidRDefault="009E1658" w:rsidP="009E1658">
      <w:pPr>
        <w:pStyle w:val="ListBullet"/>
        <w:rPr>
          <w:rFonts w:ascii="Bahnschrift" w:hAnsi="Bahnschrift" w:cs="Arial"/>
        </w:rPr>
      </w:pPr>
      <w:r w:rsidRPr="009E1658">
        <w:rPr>
          <w:rFonts w:ascii="Bahnschrift" w:hAnsi="Bahnschrift" w:cs="Arial"/>
        </w:rPr>
        <w:t>Developed responsive, high-fidelity user interfaces with strong focus on design accuracy and cross-browser behavior.</w:t>
      </w:r>
    </w:p>
    <w:p w:rsidR="009E1658" w:rsidRPr="00A93776" w:rsidRDefault="009E1658" w:rsidP="009E1658">
      <w:pPr>
        <w:pStyle w:val="ListBullet"/>
        <w:rPr>
          <w:rFonts w:ascii="Bahnschrift" w:hAnsi="Bahnschrift" w:cs="Arial"/>
        </w:rPr>
      </w:pPr>
      <w:r w:rsidRPr="009E1658">
        <w:rPr>
          <w:rFonts w:ascii="Bahnschrift" w:hAnsi="Bahnschrift" w:cs="Arial"/>
        </w:rPr>
        <w:t>Delivered UI features in fast-paced environments with frequent design and client requirement changes.</w:t>
      </w:r>
    </w:p>
    <w:p w:rsidR="009E6817" w:rsidRPr="005F692D" w:rsidRDefault="00490596">
      <w:pPr>
        <w:rPr>
          <w:rFonts w:ascii="Bahnschrift" w:hAnsi="Bahnschrift" w:cs="Arial"/>
          <w:color w:val="215868" w:themeColor="accent5" w:themeShade="80"/>
        </w:rPr>
      </w:pPr>
      <w:r w:rsidRPr="005F692D">
        <w:rPr>
          <w:rFonts w:ascii="Bahnschrift" w:hAnsi="Bahnschrift" w:cs="Arial"/>
          <w:b/>
          <w:color w:val="215868" w:themeColor="accent5" w:themeShade="80"/>
        </w:rPr>
        <w:t>Doodleblue Innovations</w:t>
      </w:r>
      <w:r>
        <w:rPr>
          <w:rFonts w:ascii="Bahnschrift" w:hAnsi="Bahnschrift" w:cs="Arial"/>
          <w:b/>
          <w:color w:val="215868" w:themeColor="accent5" w:themeShade="80"/>
        </w:rPr>
        <w:t xml:space="preserve">: </w:t>
      </w:r>
      <w:r w:rsidR="00F2500A" w:rsidRPr="005F692D">
        <w:rPr>
          <w:rFonts w:ascii="Bahnschrift" w:hAnsi="Bahnschrift" w:cs="Arial"/>
          <w:b/>
          <w:color w:val="215868" w:themeColor="accent5" w:themeShade="80"/>
        </w:rPr>
        <w:t>UI / UX Design Intern (Oct 2017 – Dec 2017)</w:t>
      </w:r>
    </w:p>
    <w:p w:rsidR="009E6817" w:rsidRDefault="009E1658" w:rsidP="009E1658">
      <w:pPr>
        <w:pStyle w:val="ListBullet"/>
        <w:rPr>
          <w:rFonts w:ascii="Bahnschrift" w:hAnsi="Bahnschrift" w:cs="Arial"/>
        </w:rPr>
      </w:pPr>
      <w:r w:rsidRPr="009E1658">
        <w:rPr>
          <w:rFonts w:ascii="Bahnschrift" w:hAnsi="Bahnschrift" w:cs="Arial"/>
        </w:rPr>
        <w:t>Supported the design-to-development workflow through wireframing, UI foundations, and responsive layout implementation.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29440D" id="Straight Connector 5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" strokecolor="#94b64e [3046]">
                <w10:wrap anchorx="margin"/>
              </v:line>
            </w:pict>
          </mc:Fallback>
        </mc:AlternateContent>
      </w:r>
    </w:p>
    <w:p w:rsidR="00F46D7A" w:rsidRDefault="001F2060" w:rsidP="00F46D7A">
      <w:pPr>
        <w:spacing w:line="240" w:lineRule="auto"/>
        <w:rPr>
          <w:rFonts w:ascii="Bahnschrift" w:hAnsi="Bahnschrift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Selected Technical Implementations</w:t>
      </w:r>
    </w:p>
    <w:p w:rsidR="001F2060" w:rsidRDefault="001F2060" w:rsidP="00F46D7A">
      <w:pPr>
        <w:rPr>
          <w:rFonts w:ascii="Bahnschrift" w:hAnsi="Bahnschrift"/>
          <w:b/>
        </w:rPr>
      </w:pPr>
      <w:r w:rsidRPr="001F2060">
        <w:rPr>
          <w:rFonts w:ascii="Bahnschrift" w:hAnsi="Bahnschrift"/>
          <w:b/>
        </w:rPr>
        <w:t xml:space="preserve">Engineering Productivity &amp; Automation Tools </w:t>
      </w:r>
    </w:p>
    <w:p w:rsidR="001F2060" w:rsidRPr="001F2060" w:rsidRDefault="001F2060" w:rsidP="001F2060">
      <w:pPr>
        <w:pStyle w:val="ListBullet"/>
        <w:rPr>
          <w:rFonts w:ascii="Bahnschrift" w:hAnsi="Bahnschrift"/>
          <w:b/>
        </w:rPr>
      </w:pPr>
      <w:r w:rsidRPr="001F2060">
        <w:rPr>
          <w:rFonts w:ascii="Bahnschrift" w:hAnsi="Bahnschrift"/>
        </w:rPr>
        <w:t>Developed internal AI-assisted browser tools</w:t>
      </w:r>
      <w:r w:rsidR="00A109C4">
        <w:rPr>
          <w:rFonts w:ascii="Bahnschrift" w:hAnsi="Bahnschrift"/>
        </w:rPr>
        <w:t xml:space="preserve"> </w:t>
      </w:r>
      <w:r w:rsidRPr="001F2060">
        <w:rPr>
          <w:rFonts w:ascii="Bahnschrift" w:hAnsi="Bahnschrift"/>
        </w:rPr>
        <w:t>(</w:t>
      </w:r>
      <w:proofErr w:type="spellStart"/>
      <w:r w:rsidRPr="001F2060">
        <w:rPr>
          <w:rFonts w:ascii="Bahnschrift" w:hAnsi="Bahnschrift"/>
        </w:rPr>
        <w:t>ChatGPT</w:t>
      </w:r>
      <w:proofErr w:type="spellEnd"/>
      <w:r w:rsidRPr="001F2060">
        <w:rPr>
          <w:rFonts w:ascii="Bahnschrift" w:hAnsi="Bahnschrift"/>
        </w:rPr>
        <w:t xml:space="preserve">, GitHub Copilot, </w:t>
      </w:r>
      <w:proofErr w:type="gramStart"/>
      <w:r w:rsidRPr="001F2060">
        <w:rPr>
          <w:rFonts w:ascii="Bahnschrift" w:hAnsi="Bahnschrift"/>
        </w:rPr>
        <w:t>Claude</w:t>
      </w:r>
      <w:proofErr w:type="gramEnd"/>
      <w:r w:rsidRPr="001F2060">
        <w:rPr>
          <w:rFonts w:ascii="Bahnschrift" w:hAnsi="Bahnschrift"/>
        </w:rPr>
        <w:t>)</w:t>
      </w:r>
      <w:r w:rsidR="00A109C4">
        <w:rPr>
          <w:rFonts w:ascii="Bahnschrift" w:hAnsi="Bahnschrift"/>
        </w:rPr>
        <w:t xml:space="preserve"> </w:t>
      </w:r>
      <w:r w:rsidR="00A109C4">
        <w:rPr>
          <w:rFonts w:ascii="Bahnschrift" w:hAnsi="Bahnschrift"/>
        </w:rPr>
        <w:t xml:space="preserve">at </w:t>
      </w:r>
      <w:r w:rsidR="00A109C4">
        <w:rPr>
          <w:rFonts w:ascii="Bahnschrift" w:hAnsi="Bahnschrift"/>
        </w:rPr>
        <w:t>Z</w:t>
      </w:r>
      <w:r w:rsidR="00A109C4">
        <w:rPr>
          <w:rFonts w:ascii="Bahnschrift" w:hAnsi="Bahnschrift"/>
        </w:rPr>
        <w:t>oho</w:t>
      </w:r>
      <w:r w:rsidRPr="001F2060">
        <w:rPr>
          <w:rFonts w:ascii="Bahnschrift" w:hAnsi="Bahnschrift"/>
        </w:rPr>
        <w:t xml:space="preserve"> to automate SEO validation, email template verification, Web Component checks, and pixel-accurate UI reviews, reducing internal QA and review cycles by ~20%.</w:t>
      </w:r>
    </w:p>
    <w:p w:rsidR="001F2060" w:rsidRDefault="001F2060" w:rsidP="001F2060">
      <w:pPr>
        <w:rPr>
          <w:rFonts w:ascii="Bahnschrift" w:hAnsi="Bahnschrift"/>
          <w:b/>
        </w:rPr>
      </w:pPr>
      <w:r w:rsidRPr="001F2060">
        <w:rPr>
          <w:rFonts w:ascii="Bahnschrift" w:hAnsi="Bahnschrift"/>
          <w:b/>
        </w:rPr>
        <w:t>Movie Discovery Application (TMDB API)</w:t>
      </w:r>
      <w:r w:rsidR="00460836">
        <w:rPr>
          <w:rFonts w:ascii="Bahnschrift" w:hAnsi="Bahnschrift"/>
          <w:b/>
        </w:rPr>
        <w:t xml:space="preserve"> |</w:t>
      </w:r>
      <w:r>
        <w:rPr>
          <w:rFonts w:ascii="Bahnschrift" w:hAnsi="Bahnschrift"/>
          <w:b/>
        </w:rPr>
        <w:t xml:space="preserve"> D</w:t>
      </w:r>
      <w:r w:rsidRPr="001F2060">
        <w:rPr>
          <w:rFonts w:ascii="Bahnschrift" w:hAnsi="Bahnschrift"/>
          <w:b/>
        </w:rPr>
        <w:t xml:space="preserve">emo: </w:t>
      </w:r>
      <w:hyperlink r:id="rId7" w:history="1">
        <w:r w:rsidRPr="001F2060">
          <w:rPr>
            <w:rStyle w:val="Hyperlink"/>
            <w:rFonts w:ascii="Bahnschrift" w:hAnsi="Bahnschrift"/>
            <w:color w:val="000000" w:themeColor="text1"/>
            <w:u w:val="none"/>
          </w:rPr>
          <w:t>https://svigneshwar.github.io/Movie-App/</w:t>
        </w:r>
      </w:hyperlink>
    </w:p>
    <w:p w:rsidR="001F2060" w:rsidRDefault="001F2060" w:rsidP="001F2060">
      <w:pPr>
        <w:pStyle w:val="ListBullet"/>
        <w:rPr>
          <w:rFonts w:ascii="Bahnschrift" w:hAnsi="Bahnschrift"/>
        </w:rPr>
      </w:pPr>
      <w:r w:rsidRPr="001F2060">
        <w:rPr>
          <w:rFonts w:ascii="Bahnschrift" w:hAnsi="Bahnschrift"/>
        </w:rPr>
        <w:t>Built a React-based movie discovery application using TMDB APIs, implementing server-driven pagination, search filtering, and keyword-based search flows.</w:t>
      </w:r>
    </w:p>
    <w:p w:rsidR="001F2060" w:rsidRDefault="00934894" w:rsidP="00934894">
      <w:pPr>
        <w:pStyle w:val="ListBullet"/>
        <w:rPr>
          <w:rFonts w:ascii="Bahnschrift" w:hAnsi="Bahnschrift"/>
        </w:rPr>
      </w:pPr>
      <w:r w:rsidRPr="00934894">
        <w:rPr>
          <w:rFonts w:ascii="Bahnschrift" w:hAnsi="Bahnschrift"/>
        </w:rPr>
        <w:t>Designed a favorites feature using a custom React hook, with state persistence and caching handled via Context API, and implemented client-side navigation using React Router.</w:t>
      </w:r>
    </w:p>
    <w:p w:rsidR="001F2060" w:rsidRDefault="009B30F2" w:rsidP="009B30F2">
      <w:pPr>
        <w:pStyle w:val="ListBullet"/>
        <w:rPr>
          <w:rFonts w:ascii="Bahnschrift" w:hAnsi="Bahnschrift"/>
        </w:rPr>
      </w:pPr>
      <w:r w:rsidRPr="009B30F2">
        <w:rPr>
          <w:rFonts w:ascii="Bahnschrift" w:hAnsi="Bahnschrift"/>
        </w:rPr>
        <w:t>Implemented error boundaries, loading states, and client-side caching to reduce unnecessary API calls and improve response times.</w:t>
      </w:r>
      <w:bookmarkStart w:id="0" w:name="_GoBack"/>
      <w:bookmarkEnd w:id="0"/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F9B457" id="Straight Connector 8" o:spid="_x0000_s1026" style="position:absolute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" strokecolor="#94b64e [3046]">
                <w10:wrap anchorx="margin"/>
              </v:line>
            </w:pict>
          </mc:Fallback>
        </mc:AlternateContent>
      </w:r>
    </w:p>
    <w:p w:rsidR="00A93776" w:rsidRDefault="00A93776" w:rsidP="00B1609D">
      <w:pPr>
        <w:spacing w:after="100" w:afterAutospacing="1" w:line="240" w:lineRule="auto"/>
        <w:jc w:val="both"/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</w:pPr>
      <w:r w:rsidRPr="00E76AA7"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Education</w:t>
      </w:r>
    </w:p>
    <w:p w:rsidR="002071AC" w:rsidRPr="002071AC" w:rsidRDefault="002071AC" w:rsidP="00F26CA5">
      <w:pPr>
        <w:spacing w:line="240" w:lineRule="auto"/>
        <w:rPr>
          <w:rFonts w:ascii="Bahnschrift" w:hAnsi="Bahnschrift"/>
        </w:rPr>
      </w:pPr>
      <w:r w:rsidRPr="002071AC">
        <w:rPr>
          <w:rFonts w:ascii="Bahnschrift" w:hAnsi="Bahnschrift"/>
          <w:color w:val="215868" w:themeColor="accent5" w:themeShade="80"/>
        </w:rPr>
        <w:t xml:space="preserve">Bachelor of Engineering </w:t>
      </w:r>
      <w:r>
        <w:rPr>
          <w:rFonts w:ascii="Bahnschrift" w:hAnsi="Bahnschrift"/>
        </w:rPr>
        <w:t>-</w:t>
      </w:r>
      <w:r w:rsidRPr="002071AC">
        <w:rPr>
          <w:rFonts w:ascii="Bahnschrift" w:hAnsi="Bahnschrift"/>
        </w:rPr>
        <w:t xml:space="preserve"> Electronics &amp; Communication Engineering</w:t>
      </w:r>
    </w:p>
    <w:p w:rsidR="003B086D" w:rsidRDefault="002071AC" w:rsidP="00F26CA5">
      <w:pPr>
        <w:spacing w:line="240" w:lineRule="auto"/>
        <w:rPr>
          <w:rFonts w:ascii="Bahnschrift" w:hAnsi="Bahnschrift"/>
        </w:rPr>
      </w:pPr>
      <w:r w:rsidRPr="002071AC">
        <w:rPr>
          <w:rFonts w:ascii="Bahnschrift" w:hAnsi="Bahnschrift"/>
        </w:rPr>
        <w:t>Jawahar Engineering College, Anna University | 2013–2017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CC0939" id="Straight Connector 9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" strokecolor="#94b64e [3046]">
                <w10:wrap anchorx="margin"/>
              </v:line>
            </w:pict>
          </mc:Fallback>
        </mc:AlternateContent>
      </w:r>
    </w:p>
    <w:p w:rsidR="009E6817" w:rsidRPr="00A93776" w:rsidRDefault="00A93776" w:rsidP="00B1609D">
      <w:pPr>
        <w:spacing w:line="240" w:lineRule="auto"/>
        <w:rPr>
          <w:rFonts w:ascii="Bahnschrift" w:hAnsi="Bahnschrift" w:cs="Arial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Languages</w:t>
      </w:r>
    </w:p>
    <w:p w:rsidR="009E6817" w:rsidRPr="00A93776" w:rsidRDefault="000F4C2A" w:rsidP="000F4C2A">
      <w:pPr>
        <w:spacing w:line="240" w:lineRule="auto"/>
        <w:rPr>
          <w:rFonts w:ascii="Bahnschrift" w:hAnsi="Bahnschrift" w:cs="Arial"/>
        </w:rPr>
      </w:pPr>
      <w:r w:rsidRPr="000F4C2A">
        <w:rPr>
          <w:rFonts w:ascii="Bahnschrift" w:hAnsi="Bahnschrift" w:cs="Arial"/>
        </w:rPr>
        <w:t>English – Professional Working Proficiency</w:t>
      </w:r>
      <w:r w:rsidR="00310B6C">
        <w:rPr>
          <w:rFonts w:ascii="Bahnschrift" w:hAnsi="Bahnschrift" w:cs="Arial"/>
        </w:rPr>
        <w:t xml:space="preserve"> | </w:t>
      </w:r>
      <w:r w:rsidRPr="000F4C2A">
        <w:rPr>
          <w:rFonts w:ascii="Bahnschrift" w:hAnsi="Bahnschrift" w:cs="Arial"/>
        </w:rPr>
        <w:t>Tamil – Native</w:t>
      </w:r>
      <w:r w:rsidR="00310B6C">
        <w:rPr>
          <w:rFonts w:ascii="Bahnschrift" w:hAnsi="Bahnschrift" w:cs="Arial"/>
        </w:rPr>
        <w:t xml:space="preserve"> | </w:t>
      </w:r>
      <w:r w:rsidRPr="000F4C2A">
        <w:rPr>
          <w:rFonts w:ascii="Bahnschrift" w:hAnsi="Bahnschrift" w:cs="Arial"/>
        </w:rPr>
        <w:t>Sourashtra – Conversational</w:t>
      </w:r>
    </w:p>
    <w:sectPr w:rsidR="009E6817" w:rsidRPr="00A93776" w:rsidSect="0046083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0126F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913"/>
    <w:rsid w:val="00034616"/>
    <w:rsid w:val="00034727"/>
    <w:rsid w:val="00052486"/>
    <w:rsid w:val="0006063C"/>
    <w:rsid w:val="00074000"/>
    <w:rsid w:val="0007489E"/>
    <w:rsid w:val="000832B6"/>
    <w:rsid w:val="000B499E"/>
    <w:rsid w:val="000B54D5"/>
    <w:rsid w:val="000B554E"/>
    <w:rsid w:val="000E1FDF"/>
    <w:rsid w:val="000F4C2A"/>
    <w:rsid w:val="00103EAB"/>
    <w:rsid w:val="0011487A"/>
    <w:rsid w:val="001150E7"/>
    <w:rsid w:val="00127F21"/>
    <w:rsid w:val="00130F1A"/>
    <w:rsid w:val="0015074B"/>
    <w:rsid w:val="00162910"/>
    <w:rsid w:val="0016566F"/>
    <w:rsid w:val="00171DDD"/>
    <w:rsid w:val="00182AB3"/>
    <w:rsid w:val="00196C3F"/>
    <w:rsid w:val="001D213B"/>
    <w:rsid w:val="001F2060"/>
    <w:rsid w:val="001F5844"/>
    <w:rsid w:val="0020122C"/>
    <w:rsid w:val="00206828"/>
    <w:rsid w:val="002071AC"/>
    <w:rsid w:val="002167EB"/>
    <w:rsid w:val="00227D81"/>
    <w:rsid w:val="002465B0"/>
    <w:rsid w:val="00260FCA"/>
    <w:rsid w:val="002624BC"/>
    <w:rsid w:val="0027568F"/>
    <w:rsid w:val="00282725"/>
    <w:rsid w:val="002844C9"/>
    <w:rsid w:val="00285A86"/>
    <w:rsid w:val="002942A8"/>
    <w:rsid w:val="0029639D"/>
    <w:rsid w:val="002C2A61"/>
    <w:rsid w:val="002D4A82"/>
    <w:rsid w:val="002E61F8"/>
    <w:rsid w:val="00310B6C"/>
    <w:rsid w:val="003116DF"/>
    <w:rsid w:val="003217F5"/>
    <w:rsid w:val="00326F90"/>
    <w:rsid w:val="00330C4E"/>
    <w:rsid w:val="00332728"/>
    <w:rsid w:val="0036038E"/>
    <w:rsid w:val="00383916"/>
    <w:rsid w:val="003B086D"/>
    <w:rsid w:val="003B50FC"/>
    <w:rsid w:val="003D352F"/>
    <w:rsid w:val="003D6C97"/>
    <w:rsid w:val="003F3B1C"/>
    <w:rsid w:val="004158AE"/>
    <w:rsid w:val="0043110E"/>
    <w:rsid w:val="00434DC5"/>
    <w:rsid w:val="00435D1E"/>
    <w:rsid w:val="004439AF"/>
    <w:rsid w:val="004571DC"/>
    <w:rsid w:val="00460836"/>
    <w:rsid w:val="0046231B"/>
    <w:rsid w:val="00465726"/>
    <w:rsid w:val="00477203"/>
    <w:rsid w:val="00490596"/>
    <w:rsid w:val="004C274D"/>
    <w:rsid w:val="004D4AC6"/>
    <w:rsid w:val="004E073A"/>
    <w:rsid w:val="004F4B0D"/>
    <w:rsid w:val="0051485B"/>
    <w:rsid w:val="00526EF6"/>
    <w:rsid w:val="00536BC4"/>
    <w:rsid w:val="00554555"/>
    <w:rsid w:val="005712F4"/>
    <w:rsid w:val="005B68A1"/>
    <w:rsid w:val="005C062B"/>
    <w:rsid w:val="005C6321"/>
    <w:rsid w:val="005D57C4"/>
    <w:rsid w:val="005D6B67"/>
    <w:rsid w:val="005F692D"/>
    <w:rsid w:val="006213C6"/>
    <w:rsid w:val="00634580"/>
    <w:rsid w:val="00653FDF"/>
    <w:rsid w:val="00654003"/>
    <w:rsid w:val="00661457"/>
    <w:rsid w:val="00683625"/>
    <w:rsid w:val="006A5150"/>
    <w:rsid w:val="006B0CC3"/>
    <w:rsid w:val="006C5346"/>
    <w:rsid w:val="006E196E"/>
    <w:rsid w:val="006F1F0D"/>
    <w:rsid w:val="006F4A2E"/>
    <w:rsid w:val="007644F2"/>
    <w:rsid w:val="00786ACD"/>
    <w:rsid w:val="00794A39"/>
    <w:rsid w:val="007B354C"/>
    <w:rsid w:val="007E22DF"/>
    <w:rsid w:val="008129D0"/>
    <w:rsid w:val="0083721C"/>
    <w:rsid w:val="00843A9D"/>
    <w:rsid w:val="00891D08"/>
    <w:rsid w:val="008A4B08"/>
    <w:rsid w:val="008D3B2F"/>
    <w:rsid w:val="009250B8"/>
    <w:rsid w:val="0093033D"/>
    <w:rsid w:val="00934894"/>
    <w:rsid w:val="00964FF6"/>
    <w:rsid w:val="009732B6"/>
    <w:rsid w:val="00983284"/>
    <w:rsid w:val="00991057"/>
    <w:rsid w:val="009B30F2"/>
    <w:rsid w:val="009B4B00"/>
    <w:rsid w:val="009D23EC"/>
    <w:rsid w:val="009D7F33"/>
    <w:rsid w:val="009E1658"/>
    <w:rsid w:val="009E6817"/>
    <w:rsid w:val="00A07D1E"/>
    <w:rsid w:val="00A109C4"/>
    <w:rsid w:val="00A310C0"/>
    <w:rsid w:val="00A5330D"/>
    <w:rsid w:val="00A93776"/>
    <w:rsid w:val="00AA1D8D"/>
    <w:rsid w:val="00AC2BFF"/>
    <w:rsid w:val="00AC5FA1"/>
    <w:rsid w:val="00AD0B67"/>
    <w:rsid w:val="00B1609D"/>
    <w:rsid w:val="00B21E37"/>
    <w:rsid w:val="00B3431A"/>
    <w:rsid w:val="00B45F59"/>
    <w:rsid w:val="00B47730"/>
    <w:rsid w:val="00B70B24"/>
    <w:rsid w:val="00BA7ED3"/>
    <w:rsid w:val="00BC0AC2"/>
    <w:rsid w:val="00BC488C"/>
    <w:rsid w:val="00BD2C9E"/>
    <w:rsid w:val="00C21A0A"/>
    <w:rsid w:val="00C24678"/>
    <w:rsid w:val="00C412B9"/>
    <w:rsid w:val="00C43BA3"/>
    <w:rsid w:val="00C500B9"/>
    <w:rsid w:val="00C80AE0"/>
    <w:rsid w:val="00C82C72"/>
    <w:rsid w:val="00C8525C"/>
    <w:rsid w:val="00CA1C83"/>
    <w:rsid w:val="00CA1F3D"/>
    <w:rsid w:val="00CA6695"/>
    <w:rsid w:val="00CB0664"/>
    <w:rsid w:val="00CD43C2"/>
    <w:rsid w:val="00CF6130"/>
    <w:rsid w:val="00D015CB"/>
    <w:rsid w:val="00D34B1E"/>
    <w:rsid w:val="00D4058B"/>
    <w:rsid w:val="00D64C0F"/>
    <w:rsid w:val="00D83411"/>
    <w:rsid w:val="00D960D6"/>
    <w:rsid w:val="00DB187D"/>
    <w:rsid w:val="00DB4776"/>
    <w:rsid w:val="00DC6982"/>
    <w:rsid w:val="00E12B12"/>
    <w:rsid w:val="00E20B45"/>
    <w:rsid w:val="00E31192"/>
    <w:rsid w:val="00E84687"/>
    <w:rsid w:val="00E8666D"/>
    <w:rsid w:val="00EB5AE8"/>
    <w:rsid w:val="00EC2AAC"/>
    <w:rsid w:val="00EF1042"/>
    <w:rsid w:val="00EF64C2"/>
    <w:rsid w:val="00F032B9"/>
    <w:rsid w:val="00F059BC"/>
    <w:rsid w:val="00F2500A"/>
    <w:rsid w:val="00F26CA5"/>
    <w:rsid w:val="00F32BE0"/>
    <w:rsid w:val="00F457CB"/>
    <w:rsid w:val="00F46D7A"/>
    <w:rsid w:val="00F670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F959F"/>
  <w14:defaultImageDpi w14:val="300"/>
  <w15:docId w15:val="{56F07AFD-0FA9-4E72-B477-2DABCBDD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246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67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96C3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64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3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vigneshwar.github.io/Movie-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Vigneshwa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CFB015-AB16-4F09-9979-7FF5B4E8F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2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328</cp:revision>
  <cp:lastPrinted>2026-01-19T20:14:00Z</cp:lastPrinted>
  <dcterms:created xsi:type="dcterms:W3CDTF">2013-12-23T23:15:00Z</dcterms:created>
  <dcterms:modified xsi:type="dcterms:W3CDTF">2026-01-19T20:21:00Z</dcterms:modified>
  <cp:category/>
</cp:coreProperties>
</file>