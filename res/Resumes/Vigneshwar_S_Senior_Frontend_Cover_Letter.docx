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6794" w:rsidRPr="003F2158" w:rsidRDefault="003E6794" w:rsidP="003E6794">
      <w:pPr>
        <w:pStyle w:val="NormalWeb"/>
        <w:spacing w:line="276" w:lineRule="auto"/>
        <w:rPr>
          <w:rFonts w:ascii="Garamond" w:hAnsi="Garamond"/>
          <w:sz w:val="28"/>
          <w:szCs w:val="28"/>
        </w:rPr>
      </w:pPr>
      <w:r w:rsidRPr="003F2158">
        <w:rPr>
          <w:rStyle w:val="Strong"/>
          <w:rFonts w:ascii="Garamond" w:hAnsi="Garamond"/>
          <w:sz w:val="28"/>
          <w:szCs w:val="28"/>
        </w:rPr>
        <w:t>Supporting Note – K2B Solutions Employment Evidence</w:t>
      </w:r>
    </w:p>
    <w:p w:rsidR="003F2158" w:rsidRPr="003F2158" w:rsidRDefault="003F2158" w:rsidP="003E6794">
      <w:pPr>
        <w:pStyle w:val="NormalWeb"/>
        <w:spacing w:line="276" w:lineRule="auto"/>
        <w:rPr>
          <w:rFonts w:ascii="Garamond" w:hAnsi="Garamond"/>
          <w:sz w:val="26"/>
          <w:szCs w:val="26"/>
        </w:rPr>
      </w:pPr>
      <w:r w:rsidRPr="003F2158">
        <w:rPr>
          <w:rFonts w:ascii="Garamond" w:hAnsi="Garamond"/>
          <w:sz w:val="26"/>
          <w:szCs w:val="26"/>
        </w:rPr>
        <w:t>The final payslip for my employment with K2B Solutions</w:t>
      </w:r>
      <w:r w:rsidR="00BC6166">
        <w:rPr>
          <w:rFonts w:ascii="Garamond" w:hAnsi="Garamond"/>
          <w:sz w:val="26"/>
          <w:szCs w:val="26"/>
        </w:rPr>
        <w:t xml:space="preserve"> (February 2020)</w:t>
      </w:r>
      <w:r w:rsidRPr="003F2158">
        <w:rPr>
          <w:rFonts w:ascii="Garamond" w:hAnsi="Garamond"/>
          <w:sz w:val="26"/>
          <w:szCs w:val="26"/>
        </w:rPr>
        <w:t xml:space="preserve"> is unavailable as it is no longer available in the employer's records.</w:t>
      </w:r>
      <w:bookmarkStart w:id="0" w:name="_GoBack"/>
      <w:bookmarkEnd w:id="0"/>
    </w:p>
    <w:p w:rsidR="003E6794" w:rsidRPr="003F2158" w:rsidRDefault="003E6794" w:rsidP="003E6794">
      <w:pPr>
        <w:pStyle w:val="NormalWeb"/>
        <w:spacing w:line="276" w:lineRule="auto"/>
        <w:rPr>
          <w:rFonts w:ascii="Garamond" w:hAnsi="Garamond"/>
          <w:sz w:val="26"/>
          <w:szCs w:val="26"/>
        </w:rPr>
      </w:pPr>
      <w:r w:rsidRPr="003F2158">
        <w:rPr>
          <w:rFonts w:ascii="Garamond" w:hAnsi="Garamond"/>
          <w:sz w:val="26"/>
          <w:szCs w:val="26"/>
        </w:rPr>
        <w:t>To support the end of my employment, I have provided the following documents:</w:t>
      </w:r>
    </w:p>
    <w:p w:rsidR="003E6794" w:rsidRPr="003F2158" w:rsidRDefault="003E6794" w:rsidP="003E6794">
      <w:pPr>
        <w:pStyle w:val="NormalWeb"/>
        <w:numPr>
          <w:ilvl w:val="0"/>
          <w:numId w:val="11"/>
        </w:numPr>
        <w:spacing w:line="276" w:lineRule="auto"/>
        <w:rPr>
          <w:rFonts w:ascii="Garamond" w:hAnsi="Garamond"/>
          <w:sz w:val="26"/>
          <w:szCs w:val="26"/>
        </w:rPr>
      </w:pPr>
      <w:r w:rsidRPr="003F2158">
        <w:rPr>
          <w:rFonts w:ascii="Garamond" w:hAnsi="Garamond"/>
          <w:sz w:val="26"/>
          <w:szCs w:val="26"/>
        </w:rPr>
        <w:t>EPF Passbook</w:t>
      </w:r>
    </w:p>
    <w:p w:rsidR="003E6794" w:rsidRPr="003F2158" w:rsidRDefault="003E6794" w:rsidP="003E6794">
      <w:pPr>
        <w:pStyle w:val="NormalWeb"/>
        <w:numPr>
          <w:ilvl w:val="0"/>
          <w:numId w:val="11"/>
        </w:numPr>
        <w:spacing w:line="276" w:lineRule="auto"/>
        <w:rPr>
          <w:rFonts w:ascii="Garamond" w:hAnsi="Garamond"/>
          <w:sz w:val="26"/>
          <w:szCs w:val="26"/>
        </w:rPr>
      </w:pPr>
      <w:r w:rsidRPr="003F2158">
        <w:rPr>
          <w:rFonts w:ascii="Garamond" w:hAnsi="Garamond"/>
          <w:sz w:val="26"/>
          <w:szCs w:val="26"/>
        </w:rPr>
        <w:t>Bank Statement (January 2020 – March 2020)</w:t>
      </w:r>
    </w:p>
    <w:p w:rsidR="003E6794" w:rsidRPr="003F2158" w:rsidRDefault="003E6794" w:rsidP="003E6794">
      <w:pPr>
        <w:pStyle w:val="NormalWeb"/>
        <w:numPr>
          <w:ilvl w:val="0"/>
          <w:numId w:val="11"/>
        </w:numPr>
        <w:spacing w:line="276" w:lineRule="auto"/>
        <w:rPr>
          <w:rFonts w:ascii="Garamond" w:hAnsi="Garamond"/>
          <w:sz w:val="26"/>
          <w:szCs w:val="26"/>
        </w:rPr>
      </w:pPr>
      <w:r w:rsidRPr="003F2158">
        <w:rPr>
          <w:rFonts w:ascii="Garamond" w:hAnsi="Garamond"/>
          <w:sz w:val="26"/>
          <w:szCs w:val="26"/>
        </w:rPr>
        <w:t>Resignation / Relieving Letter</w:t>
      </w:r>
    </w:p>
    <w:p w:rsidR="003E6794" w:rsidRPr="003F2158" w:rsidRDefault="003E6794" w:rsidP="003E6794">
      <w:pPr>
        <w:pStyle w:val="NormalWeb"/>
        <w:numPr>
          <w:ilvl w:val="0"/>
          <w:numId w:val="11"/>
        </w:numPr>
        <w:spacing w:line="276" w:lineRule="auto"/>
        <w:rPr>
          <w:rFonts w:ascii="Garamond" w:hAnsi="Garamond"/>
          <w:sz w:val="26"/>
          <w:szCs w:val="26"/>
        </w:rPr>
      </w:pPr>
      <w:r w:rsidRPr="003F2158">
        <w:rPr>
          <w:rFonts w:ascii="Garamond" w:hAnsi="Garamond"/>
          <w:sz w:val="26"/>
          <w:szCs w:val="26"/>
        </w:rPr>
        <w:t>EPF Service History</w:t>
      </w:r>
    </w:p>
    <w:p w:rsidR="00EA40C1" w:rsidRPr="003F2158" w:rsidRDefault="003F2158" w:rsidP="003F2158">
      <w:pPr>
        <w:pStyle w:val="NormalWeb"/>
        <w:spacing w:line="276" w:lineRule="auto"/>
        <w:rPr>
          <w:rFonts w:ascii="Garamond" w:hAnsi="Garamond"/>
          <w:sz w:val="26"/>
          <w:szCs w:val="26"/>
        </w:rPr>
      </w:pPr>
      <w:r w:rsidRPr="003F2158">
        <w:rPr>
          <w:rFonts w:ascii="Garamond" w:hAnsi="Garamond"/>
          <w:sz w:val="26"/>
          <w:szCs w:val="26"/>
        </w:rPr>
        <w:t>These supporting documents have been provided as alternative evidence of my employment and salary payments up to the end of my employment with K2B Solutions.</w:t>
      </w:r>
    </w:p>
    <w:sectPr w:rsidR="00EA40C1" w:rsidRPr="003F2158" w:rsidSect="0046083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0126F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7755AC"/>
    <w:multiLevelType w:val="multilevel"/>
    <w:tmpl w:val="C4BE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057CA2"/>
    <w:multiLevelType w:val="hybridMultilevel"/>
    <w:tmpl w:val="99804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4913"/>
    <w:rsid w:val="00034616"/>
    <w:rsid w:val="00034727"/>
    <w:rsid w:val="00052486"/>
    <w:rsid w:val="0006063C"/>
    <w:rsid w:val="00074000"/>
    <w:rsid w:val="0007489E"/>
    <w:rsid w:val="000832B6"/>
    <w:rsid w:val="000B499E"/>
    <w:rsid w:val="000B54D5"/>
    <w:rsid w:val="000B554E"/>
    <w:rsid w:val="000E1FDF"/>
    <w:rsid w:val="000F4C2A"/>
    <w:rsid w:val="00103EAB"/>
    <w:rsid w:val="0011487A"/>
    <w:rsid w:val="001150E7"/>
    <w:rsid w:val="00127F21"/>
    <w:rsid w:val="00130F1A"/>
    <w:rsid w:val="0015074B"/>
    <w:rsid w:val="00162910"/>
    <w:rsid w:val="0016566F"/>
    <w:rsid w:val="00171DDD"/>
    <w:rsid w:val="00182AB3"/>
    <w:rsid w:val="00196C3F"/>
    <w:rsid w:val="001D213B"/>
    <w:rsid w:val="001F2060"/>
    <w:rsid w:val="001F5844"/>
    <w:rsid w:val="0020122C"/>
    <w:rsid w:val="00206828"/>
    <w:rsid w:val="002071AC"/>
    <w:rsid w:val="002167EB"/>
    <w:rsid w:val="00227D81"/>
    <w:rsid w:val="0023215B"/>
    <w:rsid w:val="002465B0"/>
    <w:rsid w:val="00260FCA"/>
    <w:rsid w:val="002624BC"/>
    <w:rsid w:val="0027568F"/>
    <w:rsid w:val="00282725"/>
    <w:rsid w:val="002844C9"/>
    <w:rsid w:val="00285A86"/>
    <w:rsid w:val="002942A8"/>
    <w:rsid w:val="0029639D"/>
    <w:rsid w:val="002C2A61"/>
    <w:rsid w:val="002D4A82"/>
    <w:rsid w:val="002E61F8"/>
    <w:rsid w:val="00310B6C"/>
    <w:rsid w:val="003116DF"/>
    <w:rsid w:val="003217F5"/>
    <w:rsid w:val="00326F90"/>
    <w:rsid w:val="00330C4E"/>
    <w:rsid w:val="00332728"/>
    <w:rsid w:val="0036038E"/>
    <w:rsid w:val="00383916"/>
    <w:rsid w:val="003B086D"/>
    <w:rsid w:val="003B50FC"/>
    <w:rsid w:val="003D352F"/>
    <w:rsid w:val="003D6C97"/>
    <w:rsid w:val="003E6794"/>
    <w:rsid w:val="003F2158"/>
    <w:rsid w:val="003F3B1C"/>
    <w:rsid w:val="004158AE"/>
    <w:rsid w:val="0043110E"/>
    <w:rsid w:val="00434DC5"/>
    <w:rsid w:val="00435D1E"/>
    <w:rsid w:val="004439AF"/>
    <w:rsid w:val="004571DC"/>
    <w:rsid w:val="00460836"/>
    <w:rsid w:val="0046231B"/>
    <w:rsid w:val="00465726"/>
    <w:rsid w:val="00477203"/>
    <w:rsid w:val="00490596"/>
    <w:rsid w:val="004A2022"/>
    <w:rsid w:val="004C274D"/>
    <w:rsid w:val="004D4AC6"/>
    <w:rsid w:val="004E073A"/>
    <w:rsid w:val="004F37C4"/>
    <w:rsid w:val="004F4B0D"/>
    <w:rsid w:val="0051485B"/>
    <w:rsid w:val="00526EF6"/>
    <w:rsid w:val="00536BC4"/>
    <w:rsid w:val="00554555"/>
    <w:rsid w:val="005712F4"/>
    <w:rsid w:val="005B68A1"/>
    <w:rsid w:val="005C062B"/>
    <w:rsid w:val="005C6321"/>
    <w:rsid w:val="005D57C4"/>
    <w:rsid w:val="005D6B67"/>
    <w:rsid w:val="005F692D"/>
    <w:rsid w:val="00611FFD"/>
    <w:rsid w:val="006213C6"/>
    <w:rsid w:val="00634580"/>
    <w:rsid w:val="00653FDF"/>
    <w:rsid w:val="00654003"/>
    <w:rsid w:val="00661457"/>
    <w:rsid w:val="00683625"/>
    <w:rsid w:val="006A5150"/>
    <w:rsid w:val="006B0CC3"/>
    <w:rsid w:val="006B412F"/>
    <w:rsid w:val="006C5346"/>
    <w:rsid w:val="006E196E"/>
    <w:rsid w:val="006F1F0D"/>
    <w:rsid w:val="006F4A2E"/>
    <w:rsid w:val="007644F2"/>
    <w:rsid w:val="00786ACD"/>
    <w:rsid w:val="00794A39"/>
    <w:rsid w:val="007B354C"/>
    <w:rsid w:val="007E22DF"/>
    <w:rsid w:val="008129D0"/>
    <w:rsid w:val="00813469"/>
    <w:rsid w:val="0083721C"/>
    <w:rsid w:val="00843A9D"/>
    <w:rsid w:val="008774FC"/>
    <w:rsid w:val="00891D08"/>
    <w:rsid w:val="008A4B08"/>
    <w:rsid w:val="008D3B2F"/>
    <w:rsid w:val="009250B8"/>
    <w:rsid w:val="0093033D"/>
    <w:rsid w:val="00934894"/>
    <w:rsid w:val="00964FF6"/>
    <w:rsid w:val="009732B6"/>
    <w:rsid w:val="00983284"/>
    <w:rsid w:val="00991057"/>
    <w:rsid w:val="009B30F2"/>
    <w:rsid w:val="009B4B00"/>
    <w:rsid w:val="009D23EC"/>
    <w:rsid w:val="009D7F33"/>
    <w:rsid w:val="009E1658"/>
    <w:rsid w:val="009E6817"/>
    <w:rsid w:val="00A07D1E"/>
    <w:rsid w:val="00A109C4"/>
    <w:rsid w:val="00A310C0"/>
    <w:rsid w:val="00A5330D"/>
    <w:rsid w:val="00A7044F"/>
    <w:rsid w:val="00A93776"/>
    <w:rsid w:val="00AA1D8D"/>
    <w:rsid w:val="00AC2BFF"/>
    <w:rsid w:val="00AC5FA1"/>
    <w:rsid w:val="00AD0B67"/>
    <w:rsid w:val="00AF3C58"/>
    <w:rsid w:val="00B1609D"/>
    <w:rsid w:val="00B21E37"/>
    <w:rsid w:val="00B3431A"/>
    <w:rsid w:val="00B45F59"/>
    <w:rsid w:val="00B47730"/>
    <w:rsid w:val="00B52725"/>
    <w:rsid w:val="00B70B24"/>
    <w:rsid w:val="00B7170F"/>
    <w:rsid w:val="00B81FFD"/>
    <w:rsid w:val="00BA7ED3"/>
    <w:rsid w:val="00BC0AC2"/>
    <w:rsid w:val="00BC488C"/>
    <w:rsid w:val="00BC6166"/>
    <w:rsid w:val="00BD2C9E"/>
    <w:rsid w:val="00C21A0A"/>
    <w:rsid w:val="00C24678"/>
    <w:rsid w:val="00C412B9"/>
    <w:rsid w:val="00C43BA3"/>
    <w:rsid w:val="00C500B9"/>
    <w:rsid w:val="00C80AE0"/>
    <w:rsid w:val="00C82C72"/>
    <w:rsid w:val="00C8525C"/>
    <w:rsid w:val="00CA1C83"/>
    <w:rsid w:val="00CA1F3D"/>
    <w:rsid w:val="00CA6695"/>
    <w:rsid w:val="00CB0664"/>
    <w:rsid w:val="00CD43C2"/>
    <w:rsid w:val="00CF6130"/>
    <w:rsid w:val="00D015CB"/>
    <w:rsid w:val="00D34B1E"/>
    <w:rsid w:val="00D4058B"/>
    <w:rsid w:val="00D64C0F"/>
    <w:rsid w:val="00D83411"/>
    <w:rsid w:val="00D960D6"/>
    <w:rsid w:val="00DA56EB"/>
    <w:rsid w:val="00DB187D"/>
    <w:rsid w:val="00DB4776"/>
    <w:rsid w:val="00DC6982"/>
    <w:rsid w:val="00DE6320"/>
    <w:rsid w:val="00E12B12"/>
    <w:rsid w:val="00E20B45"/>
    <w:rsid w:val="00E31192"/>
    <w:rsid w:val="00E552D5"/>
    <w:rsid w:val="00E76944"/>
    <w:rsid w:val="00E76D67"/>
    <w:rsid w:val="00E84687"/>
    <w:rsid w:val="00E8666D"/>
    <w:rsid w:val="00EA40C1"/>
    <w:rsid w:val="00EB5AE8"/>
    <w:rsid w:val="00EC2AAC"/>
    <w:rsid w:val="00EF1042"/>
    <w:rsid w:val="00EF64C2"/>
    <w:rsid w:val="00F032B9"/>
    <w:rsid w:val="00F059BC"/>
    <w:rsid w:val="00F2500A"/>
    <w:rsid w:val="00F26CA5"/>
    <w:rsid w:val="00F32BE0"/>
    <w:rsid w:val="00F457CB"/>
    <w:rsid w:val="00F46D7A"/>
    <w:rsid w:val="00F670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80F10C"/>
  <w14:defaultImageDpi w14:val="300"/>
  <w15:docId w15:val="{56F07AFD-0FA9-4E72-B477-2DABCBDDA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246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4678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96C3F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F64C2"/>
    <w:rPr>
      <w:color w:val="800080" w:themeColor="followedHyperlink"/>
      <w:u w:val="single"/>
    </w:rPr>
  </w:style>
  <w:style w:type="paragraph" w:customStyle="1" w:styleId="isselectedend">
    <w:name w:val="isselectedend"/>
    <w:basedOn w:val="Normal"/>
    <w:rsid w:val="002321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unhideWhenUsed/>
    <w:rsid w:val="002321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127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8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30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6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5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4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8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9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23F86B6-942A-4EC2-A0AF-0253E71B04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vigneshwar vicky</cp:lastModifiedBy>
  <cp:revision>352</cp:revision>
  <cp:lastPrinted>2026-06-27T07:49:00Z</cp:lastPrinted>
  <dcterms:created xsi:type="dcterms:W3CDTF">2013-12-23T23:15:00Z</dcterms:created>
  <dcterms:modified xsi:type="dcterms:W3CDTF">2026-06-27T15:00:00Z</dcterms:modified>
  <cp:category/>
</cp:coreProperties>
</file>