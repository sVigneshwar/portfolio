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23ED" w:rsidRDefault="00EE23ED" w:rsidP="00EE23ED">
      <w:pPr>
        <w:pBdr>
          <w:bottom w:val="single" w:sz="6" w:space="1" w:color="000000"/>
        </w:pBdr>
        <w:spacing w:after="0" w:line="240" w:lineRule="auto"/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</w:pPr>
      <w:r w:rsidRPr="00A97233">
        <w:rPr>
          <w:rFonts w:ascii="Garamond" w:eastAsia="Times New Roman" w:hAnsi="Garamond" w:cs="Times New Roman"/>
          <w:b/>
          <w:bCs/>
          <w:color w:val="000000"/>
          <w:sz w:val="44"/>
          <w:szCs w:val="44"/>
          <w:lang w:val="en-IN" w:eastAsia="en-IN"/>
        </w:rPr>
        <w:t>Vigneshwar S</w:t>
      </w:r>
    </w:p>
    <w:p w:rsidR="00EE23ED" w:rsidRPr="00E0200B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</w:pPr>
      <w:r w:rsidRPr="00E0200B">
        <w:rPr>
          <w:rFonts w:ascii="Garamond" w:eastAsia="Times New Roman" w:hAnsi="Garamond" w:cs="Times New Roman"/>
          <w:b/>
          <w:bCs/>
          <w:color w:val="000000"/>
          <w:sz w:val="32"/>
          <w:szCs w:val="32"/>
          <w:lang w:val="en-IN" w:eastAsia="en-IN"/>
        </w:rPr>
        <w:t>Frontend Developer</w:t>
      </w:r>
    </w:p>
    <w:p w:rsidR="00EE23ED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vigneshwar.s1996@gmail.com | +9</w:t>
      </w:r>
      <w:r>
        <w:rPr>
          <w:rFonts w:ascii="Garamond" w:eastAsia="Times New Roman" w:hAnsi="Garamond" w:cs="Times New Roman"/>
          <w:color w:val="000000"/>
          <w:sz w:val="28"/>
          <w:szCs w:val="28"/>
          <w:lang w:val="en-IN" w:eastAsia="en-IN"/>
        </w:rPr>
        <w:t>1 9500013901 | Chennai, India</w:t>
      </w:r>
    </w:p>
    <w:p w:rsidR="00EE23ED" w:rsidRDefault="00EE23ED" w:rsidP="00EE23ED">
      <w:pPr>
        <w:pBdr>
          <w:bottom w:val="single" w:sz="6" w:space="1" w:color="000000"/>
        </w:pBdr>
        <w:spacing w:after="0"/>
        <w:rPr>
          <w:rStyle w:val="Hyperlink"/>
          <w:rFonts w:ascii="Garamond" w:eastAsia="Times New Roman" w:hAnsi="Garamond" w:cs="Times New Roman"/>
          <w:color w:val="0F243E" w:themeColor="text2" w:themeShade="80"/>
          <w:sz w:val="28"/>
          <w:szCs w:val="28"/>
          <w:u w:val="none"/>
          <w:lang w:val="en-IN" w:eastAsia="en-IN"/>
        </w:rPr>
      </w:pPr>
      <w:hyperlink r:id="rId6" w:history="1"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linkedin.com/in/vigneshwar-</w:t>
        </w:r>
        <w:proofErr w:type="spellStart"/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</w:t>
        </w:r>
        <w:proofErr w:type="spellEnd"/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7" w:history="1"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github.com/</w:t>
        </w:r>
        <w:proofErr w:type="spellStart"/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sVigneshwar</w:t>
        </w:r>
        <w:proofErr w:type="spellEnd"/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  <w:r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r w:rsidRPr="003D2838">
        <w:rPr>
          <w:rFonts w:ascii="Garamond" w:eastAsia="Times New Roman" w:hAnsi="Garamond" w:cs="Times New Roman"/>
          <w:sz w:val="28"/>
          <w:szCs w:val="28"/>
          <w:lang w:val="en-IN" w:eastAsia="en-IN"/>
        </w:rPr>
        <w:t>|</w:t>
      </w:r>
      <w:r w:rsidRPr="003D2838">
        <w:rPr>
          <w:rFonts w:ascii="Garamond" w:eastAsia="Times New Roman" w:hAnsi="Garamond" w:cs="Times New Roman"/>
          <w:color w:val="0F243E" w:themeColor="text2" w:themeShade="80"/>
          <w:sz w:val="28"/>
          <w:szCs w:val="28"/>
          <w:lang w:val="en-IN" w:eastAsia="en-IN"/>
        </w:rPr>
        <w:t xml:space="preserve"> </w:t>
      </w:r>
      <w:hyperlink r:id="rId8" w:history="1"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portfolio-</w:t>
        </w:r>
        <w:proofErr w:type="spellStart"/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vigneshwar.vercel.app</w:t>
        </w:r>
        <w:proofErr w:type="spellEnd"/>
        <w:r w:rsidRPr="003D2838">
          <w:rPr>
            <w:rStyle w:val="Hyperlink"/>
            <w:rFonts w:ascii="Garamond" w:eastAsia="Times New Roman" w:hAnsi="Garamond" w:cs="Times New Roman"/>
            <w:color w:val="0F243E" w:themeColor="text2" w:themeShade="80"/>
            <w:sz w:val="28"/>
            <w:szCs w:val="28"/>
            <w:u w:val="none"/>
            <w:lang w:val="en-IN" w:eastAsia="en-IN"/>
          </w:rPr>
          <w:t>/</w:t>
        </w:r>
      </w:hyperlink>
    </w:p>
    <w:p w:rsidR="00EE23ED" w:rsidRPr="00E34D1A" w:rsidRDefault="00EE23ED" w:rsidP="00EE23ED">
      <w:p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bookmarkStart w:id="0" w:name="_GoBack"/>
      <w:bookmarkEnd w:id="0"/>
    </w:p>
    <w:p w:rsidR="00EE23ED" w:rsidRPr="00E34D1A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WORK EXPERIENCE</w:t>
      </w: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E23ED" w:rsidRPr="00E7302D" w:rsidRDefault="00EE23ED" w:rsidP="00EE23ED">
      <w:pPr>
        <w:spacing w:after="0"/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ZOHO Corporation</w:t>
      </w:r>
      <w:r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i/>
          <w:iCs/>
          <w:color w:val="808080" w:themeColor="background1" w:themeShade="80"/>
          <w:sz w:val="20"/>
          <w:szCs w:val="20"/>
          <w:lang w:val="en-IN" w:eastAsia="en-IN"/>
        </w:rPr>
        <w:tab/>
      </w:r>
      <w:r w:rsidRPr="00E7302D">
        <w:rPr>
          <w:rFonts w:ascii="Garamond" w:eastAsia="Times New Roman" w:hAnsi="Garamond" w:cs="Times New Roman"/>
          <w:b/>
          <w:bCs/>
          <w:color w:val="808080" w:themeColor="background1" w:themeShade="8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 Feb. 2020 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– Present</w:t>
      </w:r>
    </w:p>
    <w:p w:rsidR="00EE23ED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Web Developer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(Frontend)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    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Chennai,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EE23ED" w:rsidRPr="00B70BBD" w:rsidRDefault="00EE23ED" w:rsidP="00EE23ED">
      <w:pPr>
        <w:pStyle w:val="ListParagraph"/>
        <w:spacing w:after="0"/>
        <w:ind w:left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B70BBD">
        <w:rPr>
          <w:rFonts w:ascii="Garamond" w:eastAsia="Times New Roman" w:hAnsi="Garamond" w:cs="Times New Roman"/>
          <w:sz w:val="20"/>
          <w:szCs w:val="20"/>
          <w:lang w:val="en-IN" w:eastAsia="en-IN"/>
        </w:rPr>
        <w:t>ZOHO is a Global SaaS company providing CRM, office suite, and business tools to 100M+ users across 180+ countries</w:t>
      </w:r>
    </w:p>
    <w:p w:rsidR="00EE23ED" w:rsidRPr="00411C4F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411C4F">
        <w:rPr>
          <w:rFonts w:ascii="Garamond" w:eastAsia="Times New Roman" w:hAnsi="Garamond" w:cs="Times New Roman"/>
          <w:b/>
          <w:color w:val="000000"/>
          <w:sz w:val="20"/>
          <w:szCs w:val="20"/>
          <w:lang w:val="en-IN" w:eastAsia="en-IN"/>
        </w:rPr>
        <w:t xml:space="preserve">Key </w:t>
      </w:r>
      <w:r>
        <w:rPr>
          <w:rFonts w:ascii="Garamond" w:eastAsia="Times New Roman" w:hAnsi="Garamond" w:cs="Times New Roman"/>
          <w:b/>
          <w:color w:val="000000"/>
          <w:sz w:val="20"/>
          <w:szCs w:val="20"/>
          <w:lang w:val="en-IN" w:eastAsia="en-IN"/>
        </w:rPr>
        <w:t>a</w:t>
      </w:r>
      <w:r w:rsidRPr="00411C4F">
        <w:rPr>
          <w:rFonts w:ascii="Garamond" w:eastAsia="Times New Roman" w:hAnsi="Garamond" w:cs="Times New Roman"/>
          <w:b/>
          <w:color w:val="000000"/>
          <w:sz w:val="20"/>
          <w:szCs w:val="20"/>
          <w:lang w:val="en-IN" w:eastAsia="en-IN"/>
        </w:rPr>
        <w:t>chievement:</w:t>
      </w:r>
      <w:r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Owned frontend architecture for Japan CRM Academy learning platform (</w:t>
      </w:r>
      <w:r w:rsidRPr="00411C4F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5,000+ MAU</w:t>
      </w:r>
      <w:r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), improving</w:t>
      </w:r>
      <w:r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signups by ~30%.</w:t>
      </w:r>
    </w:p>
    <w:p w:rsidR="00EE23ED" w:rsidRPr="00411C4F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Delivered and localized production UI for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Japan products, supporting region-specific product adoption.</w:t>
      </w:r>
    </w:p>
    <w:p w:rsidR="00EE23ED" w:rsidRPr="002F3ABB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Collaborated with Japan stakeholders to align workflows and localization standards.</w:t>
      </w:r>
    </w:p>
    <w:p w:rsidR="00EE23ED" w:rsidRPr="002F3ABB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Introduced AI-assisted HTML scaffolding, improving frontend development speed by ~50%.</w:t>
      </w:r>
    </w:p>
    <w:p w:rsidR="00EE23ED" w:rsidRPr="002F3ABB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Built internal Chrome extensions for SEO audits, reducing manual QA effort by ~30%.</w:t>
      </w:r>
    </w:p>
    <w:p w:rsidR="00EE23ED" w:rsidRPr="002F3ABB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Enabled RTL layout support and structured i18n for multilingual deployments.</w:t>
      </w:r>
    </w:p>
    <w:p w:rsidR="00EE23ED" w:rsidRPr="002F3ABB" w:rsidRDefault="00EE23ED" w:rsidP="00EE23ED">
      <w:pPr>
        <w:pStyle w:val="ListParagraph"/>
        <w:numPr>
          <w:ilvl w:val="0"/>
          <w:numId w:val="28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Contributed frontend execution for global events including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Zoholics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and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Zoho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Inspire.</w:t>
      </w:r>
    </w:p>
    <w:p w:rsidR="00EE23ED" w:rsidRPr="002F3ABB" w:rsidRDefault="00EE23ED" w:rsidP="00EE23ED">
      <w:pPr>
        <w:pStyle w:val="ListParagraph"/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K2B Solutions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Jan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18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Feb. 2020</w:t>
      </w: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 Developer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    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Chennai,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EE23ED" w:rsidRPr="002F3ABB" w:rsidRDefault="00EE23ED" w:rsidP="00EE23ED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Developed an </w:t>
      </w:r>
      <w:proofErr w:type="spell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Awwward</w:t>
      </w:r>
      <w:r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-recognized website for UK client Bluestone98, enhancing client engagements.</w:t>
      </w:r>
    </w:p>
    <w:p w:rsidR="00EE23ED" w:rsidRPr="002F3ABB" w:rsidRDefault="00EE23ED" w:rsidP="00EE23ED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Delivered pixel-accurate UI components for Singapore Land Authority systems.</w:t>
      </w:r>
    </w:p>
    <w:p w:rsidR="00EE23ED" w:rsidRPr="002F3ABB" w:rsidRDefault="00EE23ED" w:rsidP="00EE23ED">
      <w:pPr>
        <w:pStyle w:val="ListParagraph"/>
        <w:numPr>
          <w:ilvl w:val="0"/>
          <w:numId w:val="26"/>
        </w:num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Improved navigation architecture for </w:t>
      </w:r>
      <w:proofErr w:type="spellStart"/>
      <w:proofErr w:type="gramStart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Sherid</w:t>
      </w:r>
      <w:r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o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>n</w:t>
      </w:r>
      <w:proofErr w:type="spell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Homes Australia</w:t>
      </w:r>
      <w:proofErr w:type="gramEnd"/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 real estate platform.</w:t>
      </w:r>
      <w:r w:rsidRPr="002F3ABB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ab/>
      </w:r>
    </w:p>
    <w:p w:rsidR="00EE23ED" w:rsidRPr="00E34D1A" w:rsidRDefault="00EE23ED" w:rsidP="00EE23ED">
      <w:pPr>
        <w:spacing w:after="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Doodleblue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Innovations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Oct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. 20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17</w:t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– 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Dec. 2017</w:t>
      </w:r>
    </w:p>
    <w:p w:rsidR="00EE23ED" w:rsidRPr="002F3ABB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UI / UX Design Intern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            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 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Chennai,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EE23ED" w:rsidRDefault="00EE23ED" w:rsidP="00EE23ED">
      <w:pPr>
        <w:pStyle w:val="ListParagraph"/>
        <w:numPr>
          <w:ilvl w:val="0"/>
          <w:numId w:val="27"/>
        </w:num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Assisted in UI/UX design projects, contributing to user-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centered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interface enhancements.</w:t>
      </w:r>
    </w:p>
    <w:p w:rsidR="00EE23ED" w:rsidRPr="00A646AC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E23ED" w:rsidRPr="00E34D1A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SKILLS</w:t>
      </w: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Frontend: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React, JavaScript (ES6+),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TypeScript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HTML5, CSS3, SCSS/LESS</w:t>
      </w: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State &amp; Data: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Redux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Toolkit, RTK Query, Context API, React Hook Form,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Formik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REST APIs</w:t>
      </w: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AI &amp; Productivity: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</w:t>
      </w:r>
      <w:r w:rsidRPr="00D8114D">
        <w:rPr>
          <w:rFonts w:ascii="Garamond" w:eastAsia="Times New Roman" w:hAnsi="Garamond" w:cs="Times New Roman"/>
          <w:sz w:val="20"/>
          <w:szCs w:val="20"/>
          <w:lang w:val="en-IN" w:eastAsia="en-IN"/>
        </w:rPr>
        <w:t>LLM-based development workflows</w:t>
      </w:r>
      <w:r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(Claude Opus/Sonnet, GPT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), AI-driven Code Generation (Cursor), Chrome Extension Develo</w:t>
      </w:r>
      <w:r>
        <w:rPr>
          <w:rFonts w:ascii="Garamond" w:eastAsia="Times New Roman" w:hAnsi="Garamond" w:cs="Times New Roman"/>
          <w:sz w:val="20"/>
          <w:szCs w:val="20"/>
          <w:lang w:val="en-IN" w:eastAsia="en-IN"/>
        </w:rPr>
        <w:t>pment, Automated UI Scaffolding and testing</w:t>
      </w: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Architecture: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Component-Driven </w:t>
      </w:r>
      <w:r>
        <w:rPr>
          <w:rFonts w:ascii="Garamond" w:eastAsia="Times New Roman" w:hAnsi="Garamond" w:cs="Times New Roman"/>
          <w:sz w:val="20"/>
          <w:szCs w:val="20"/>
          <w:lang w:val="en-IN" w:eastAsia="en-IN"/>
        </w:rPr>
        <w:t>development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, Micro Frontends, Web Components, i18n, RTL</w:t>
      </w: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Performance &amp; Accessibility: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Core Web Vitals (LCP, CLS, FID), WCAG 2.2, SEO</w:t>
      </w:r>
      <w:r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r w:rsidRPr="001A07AA">
        <w:rPr>
          <w:rFonts w:ascii="Garamond" w:eastAsia="Times New Roman" w:hAnsi="Garamond" w:cs="Times New Roman"/>
          <w:sz w:val="20"/>
          <w:szCs w:val="20"/>
          <w:lang w:val="en-IN" w:eastAsia="en-IN"/>
        </w:rPr>
        <w:t>Cross-browser compatibility</w:t>
      </w: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sz w:val="20"/>
          <w:szCs w:val="20"/>
          <w:lang w:val="en-IN" w:eastAsia="en-IN"/>
        </w:rPr>
        <w:t>Testing &amp; Tooling:</w:t>
      </w:r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 Jest, React Testing Library, Git,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Vite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Webpack</w:t>
      </w:r>
      <w:proofErr w:type="spellEnd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 xml:space="preserve">, </w:t>
      </w:r>
      <w:proofErr w:type="spellStart"/>
      <w:r w:rsidRPr="002F3ABB">
        <w:rPr>
          <w:rFonts w:ascii="Garamond" w:eastAsia="Times New Roman" w:hAnsi="Garamond" w:cs="Times New Roman"/>
          <w:sz w:val="20"/>
          <w:szCs w:val="20"/>
          <w:lang w:val="en-IN" w:eastAsia="en-IN"/>
        </w:rPr>
        <w:t>npm</w:t>
      </w:r>
      <w:proofErr w:type="spellEnd"/>
    </w:p>
    <w:p w:rsidR="00EE23ED" w:rsidRPr="002F3ABB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E23ED" w:rsidRPr="00E34D1A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PROJECT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S </w:t>
      </w:r>
    </w:p>
    <w:p w:rsidR="00EE23ED" w:rsidRPr="002F3ABB" w:rsidRDefault="00EE23ED" w:rsidP="00EE23ED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EE23ED" w:rsidRPr="000A0F8B" w:rsidRDefault="00EE23ED" w:rsidP="00EE23ED">
      <w:pPr>
        <w:spacing w:after="0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Japan CRM Academy: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Built and localized a production le</w:t>
      </w:r>
      <w:r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arning platform for </w:t>
      </w:r>
      <w:r w:rsidRPr="00411C4F"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Japan CRM </w:t>
      </w:r>
      <w:r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  <w:t xml:space="preserve">product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and increasing </w:t>
      </w:r>
      <w:r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Japan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CRM sign-up conversion by ~30%.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SCSS, REST APIs, i18n)</w:t>
      </w:r>
    </w:p>
    <w:p w:rsidR="00EE23ED" w:rsidRPr="000A0F8B" w:rsidRDefault="00EE23ED" w:rsidP="00EE23ED">
      <w:pP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AI Productivity &amp; Automation Tools: 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Developed AI-assisted Chrome extensions and internal tools to automate SEO checks and UI validation, reducing manual review effort by ~30% and accelerating frontend workflows. (</w:t>
      </w:r>
      <w:r w:rsidRPr="000A0F8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Tech</w:t>
      </w:r>
      <w:r w:rsidRPr="000A0F8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: JavaScript, Chrome Extension, GPT, Claude APIs.)</w:t>
      </w:r>
    </w:p>
    <w:p w:rsidR="00EE23ED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</w:pPr>
    </w:p>
    <w:p w:rsidR="00EE23ED" w:rsidRPr="00E34D1A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EDUCATION</w:t>
      </w: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Anna University, </w:t>
      </w:r>
      <w:proofErr w:type="spellStart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Jawahar</w:t>
      </w:r>
      <w:proofErr w:type="spellEnd"/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Engineering College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     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 </w:t>
      </w:r>
      <w:r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ab/>
        <w:t xml:space="preserve">            </w:t>
      </w: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2013 – 2017</w:t>
      </w:r>
    </w:p>
    <w:p w:rsidR="00EE23ED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Bachelor of Engineering, Electronics &amp; Communication Engineering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 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</w:r>
      <w:r w:rsidRPr="00E34D1A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            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    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ab/>
        <w:t xml:space="preserve">        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Chennai,</w:t>
      </w:r>
      <w:r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 xml:space="preserve"> </w:t>
      </w:r>
      <w:r w:rsidRPr="002F3ABB">
        <w:rPr>
          <w:rFonts w:ascii="Garamond" w:eastAsia="Times New Roman" w:hAnsi="Garamond" w:cs="Times New Roman"/>
          <w:i/>
          <w:iCs/>
          <w:color w:val="000000"/>
          <w:sz w:val="20"/>
          <w:szCs w:val="20"/>
          <w:lang w:val="en-IN" w:eastAsia="en-IN"/>
        </w:rPr>
        <w:t>India</w:t>
      </w:r>
    </w:p>
    <w:p w:rsidR="00EE23ED" w:rsidRPr="002F3ABB" w:rsidRDefault="00EE23ED" w:rsidP="00EE23ED">
      <w:pPr>
        <w:spacing w:after="0"/>
        <w:ind w:left="360"/>
        <w:textAlignment w:val="baseline"/>
        <w:rPr>
          <w:rFonts w:ascii="Garamond" w:eastAsia="Times New Roman" w:hAnsi="Garamond" w:cs="Times New Roman"/>
          <w:color w:val="000000"/>
          <w:sz w:val="20"/>
          <w:szCs w:val="20"/>
          <w:lang w:val="en-IN" w:eastAsia="en-IN"/>
        </w:rPr>
      </w:pPr>
    </w:p>
    <w:p w:rsidR="00EE23ED" w:rsidRPr="00E34D1A" w:rsidRDefault="00EE23ED" w:rsidP="00EE23ED">
      <w:pPr>
        <w:pBdr>
          <w:bottom w:val="single" w:sz="6" w:space="1" w:color="000000"/>
        </w:pBd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 xml:space="preserve">LANGUAGES &amp; INTERESTS </w:t>
      </w:r>
    </w:p>
    <w:p w:rsidR="00EE23ED" w:rsidRPr="00E34D1A" w:rsidRDefault="00EE23ED" w:rsidP="00EE23ED">
      <w:pPr>
        <w:spacing w:after="0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</w:p>
    <w:p w:rsidR="00EE23ED" w:rsidRPr="002F3ABB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Languages: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English (Professional); Tamil (Native); </w:t>
      </w:r>
      <w:proofErr w:type="spell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Sourashtra</w:t>
      </w:r>
      <w:proofErr w:type="spellEnd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(Conversational)</w:t>
      </w:r>
    </w:p>
    <w:p w:rsidR="00E34D1A" w:rsidRPr="00EE23ED" w:rsidRDefault="00EE23ED" w:rsidP="00EE23ED">
      <w:pPr>
        <w:numPr>
          <w:ilvl w:val="0"/>
          <w:numId w:val="23"/>
        </w:numPr>
        <w:spacing w:after="3"/>
        <w:textAlignment w:val="baseline"/>
        <w:rPr>
          <w:rFonts w:ascii="Garamond" w:eastAsia="Times New Roman" w:hAnsi="Garamond" w:cs="Times New Roman"/>
          <w:sz w:val="20"/>
          <w:szCs w:val="20"/>
          <w:lang w:val="en-IN" w:eastAsia="en-IN"/>
        </w:rPr>
      </w:pPr>
      <w:r w:rsidRPr="002F3ABB">
        <w:rPr>
          <w:rFonts w:ascii="Garamond" w:eastAsia="Times New Roman" w:hAnsi="Garamond" w:cs="Times New Roman"/>
          <w:b/>
          <w:bCs/>
          <w:color w:val="000000"/>
          <w:sz w:val="20"/>
          <w:szCs w:val="20"/>
          <w:lang w:val="en-IN" w:eastAsia="en-IN"/>
        </w:rPr>
        <w:t>Interests:</w:t>
      </w:r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 </w:t>
      </w:r>
      <w:r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 xml:space="preserve">PC building, </w:t>
      </w:r>
      <w:proofErr w:type="gramStart"/>
      <w:r w:rsidRPr="002F3ABB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Travelling</w:t>
      </w:r>
      <w:proofErr w:type="gramEnd"/>
      <w:r w:rsidRPr="00ED6E8D">
        <w:rPr>
          <w:rFonts w:ascii="Garamond" w:eastAsia="Times New Roman" w:hAnsi="Garamond" w:cs="Times New Roman"/>
          <w:bCs/>
          <w:color w:val="000000"/>
          <w:sz w:val="20"/>
          <w:szCs w:val="20"/>
          <w:lang w:val="en-IN" w:eastAsia="en-IN"/>
        </w:rPr>
        <w:t>, strategy gaming.</w:t>
      </w:r>
    </w:p>
    <w:sectPr w:rsidR="00E34D1A" w:rsidRPr="00EE23ED" w:rsidSect="00CB3EE7">
      <w:pgSz w:w="12240" w:h="15840"/>
      <w:pgMar w:top="113" w:right="284" w:bottom="113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C73B04"/>
    <w:multiLevelType w:val="multilevel"/>
    <w:tmpl w:val="97DA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4089E"/>
    <w:multiLevelType w:val="hybridMultilevel"/>
    <w:tmpl w:val="A5A0770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23E0446"/>
    <w:multiLevelType w:val="multilevel"/>
    <w:tmpl w:val="5F1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1B7958"/>
    <w:multiLevelType w:val="hybridMultilevel"/>
    <w:tmpl w:val="ED5C9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865DB3"/>
    <w:multiLevelType w:val="multilevel"/>
    <w:tmpl w:val="E83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19"/>
    <w:multiLevelType w:val="multilevel"/>
    <w:tmpl w:val="B57AABE6"/>
    <w:lvl w:ilvl="0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360"/>
        </w:tabs>
        <w:ind w:left="93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21438"/>
    <w:multiLevelType w:val="multilevel"/>
    <w:tmpl w:val="B80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A818CB"/>
    <w:multiLevelType w:val="hybridMultilevel"/>
    <w:tmpl w:val="A8B6F0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03357CE"/>
    <w:multiLevelType w:val="multilevel"/>
    <w:tmpl w:val="6C0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979E4"/>
    <w:multiLevelType w:val="multilevel"/>
    <w:tmpl w:val="087E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60EB2"/>
    <w:multiLevelType w:val="multilevel"/>
    <w:tmpl w:val="E67E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1C367C"/>
    <w:multiLevelType w:val="multilevel"/>
    <w:tmpl w:val="D9760B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93538"/>
    <w:multiLevelType w:val="hybridMultilevel"/>
    <w:tmpl w:val="BD6A18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E096EE3"/>
    <w:multiLevelType w:val="multilevel"/>
    <w:tmpl w:val="B932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F37047"/>
    <w:multiLevelType w:val="multilevel"/>
    <w:tmpl w:val="350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B581E"/>
    <w:multiLevelType w:val="hybridMultilevel"/>
    <w:tmpl w:val="F2B6AF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D2E64C9"/>
    <w:multiLevelType w:val="multilevel"/>
    <w:tmpl w:val="9E0A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B11D51"/>
    <w:multiLevelType w:val="hybridMultilevel"/>
    <w:tmpl w:val="EBB04C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3DE4FCF"/>
    <w:multiLevelType w:val="multilevel"/>
    <w:tmpl w:val="1368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1276"/>
    <w:multiLevelType w:val="multilevel"/>
    <w:tmpl w:val="B744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28"/>
  </w:num>
  <w:num w:numId="12">
    <w:abstractNumId w:val="19"/>
  </w:num>
  <w:num w:numId="13">
    <w:abstractNumId w:val="23"/>
  </w:num>
  <w:num w:numId="14">
    <w:abstractNumId w:val="22"/>
  </w:num>
  <w:num w:numId="15">
    <w:abstractNumId w:val="17"/>
  </w:num>
  <w:num w:numId="16">
    <w:abstractNumId w:val="14"/>
  </w:num>
  <w:num w:numId="17">
    <w:abstractNumId w:val="9"/>
  </w:num>
  <w:num w:numId="18">
    <w:abstractNumId w:val="13"/>
  </w:num>
  <w:num w:numId="19">
    <w:abstractNumId w:val="27"/>
  </w:num>
  <w:num w:numId="20">
    <w:abstractNumId w:val="15"/>
  </w:num>
  <w:num w:numId="21">
    <w:abstractNumId w:val="11"/>
  </w:num>
  <w:num w:numId="22">
    <w:abstractNumId w:val="25"/>
  </w:num>
  <w:num w:numId="23">
    <w:abstractNumId w:val="20"/>
  </w:num>
  <w:num w:numId="24">
    <w:abstractNumId w:val="12"/>
  </w:num>
  <w:num w:numId="25">
    <w:abstractNumId w:val="16"/>
  </w:num>
  <w:num w:numId="26">
    <w:abstractNumId w:val="26"/>
  </w:num>
  <w:num w:numId="27">
    <w:abstractNumId w:val="24"/>
  </w:num>
  <w:num w:numId="28">
    <w:abstractNumId w:val="21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7D9"/>
    <w:rsid w:val="000A0F8B"/>
    <w:rsid w:val="000B6772"/>
    <w:rsid w:val="000E5654"/>
    <w:rsid w:val="00135725"/>
    <w:rsid w:val="0015074B"/>
    <w:rsid w:val="001A07AA"/>
    <w:rsid w:val="00215566"/>
    <w:rsid w:val="00222487"/>
    <w:rsid w:val="002249FC"/>
    <w:rsid w:val="00271741"/>
    <w:rsid w:val="0029639D"/>
    <w:rsid w:val="002F3ABB"/>
    <w:rsid w:val="002F75ED"/>
    <w:rsid w:val="00311528"/>
    <w:rsid w:val="00323447"/>
    <w:rsid w:val="00326F90"/>
    <w:rsid w:val="00360B3C"/>
    <w:rsid w:val="003D2838"/>
    <w:rsid w:val="00402924"/>
    <w:rsid w:val="00411C4F"/>
    <w:rsid w:val="004204A4"/>
    <w:rsid w:val="0048653C"/>
    <w:rsid w:val="00551E0F"/>
    <w:rsid w:val="005D0199"/>
    <w:rsid w:val="005D5D1C"/>
    <w:rsid w:val="0066667B"/>
    <w:rsid w:val="006916C0"/>
    <w:rsid w:val="006A07A3"/>
    <w:rsid w:val="006F658F"/>
    <w:rsid w:val="00765F96"/>
    <w:rsid w:val="00767F8C"/>
    <w:rsid w:val="007C1FAC"/>
    <w:rsid w:val="007F3E7B"/>
    <w:rsid w:val="00840DB8"/>
    <w:rsid w:val="008D2D8A"/>
    <w:rsid w:val="008E3ADC"/>
    <w:rsid w:val="009351A2"/>
    <w:rsid w:val="00A42C40"/>
    <w:rsid w:val="00A646AC"/>
    <w:rsid w:val="00A70216"/>
    <w:rsid w:val="00A92140"/>
    <w:rsid w:val="00A97233"/>
    <w:rsid w:val="00A978E0"/>
    <w:rsid w:val="00AA1D8D"/>
    <w:rsid w:val="00AA4271"/>
    <w:rsid w:val="00B47730"/>
    <w:rsid w:val="00B56464"/>
    <w:rsid w:val="00B64507"/>
    <w:rsid w:val="00B70BBD"/>
    <w:rsid w:val="00B94326"/>
    <w:rsid w:val="00C055B2"/>
    <w:rsid w:val="00C30EBC"/>
    <w:rsid w:val="00C3156C"/>
    <w:rsid w:val="00C774BE"/>
    <w:rsid w:val="00C80347"/>
    <w:rsid w:val="00CB0664"/>
    <w:rsid w:val="00CB3EE7"/>
    <w:rsid w:val="00CD2947"/>
    <w:rsid w:val="00D67148"/>
    <w:rsid w:val="00D8114D"/>
    <w:rsid w:val="00DC4429"/>
    <w:rsid w:val="00DD6E5E"/>
    <w:rsid w:val="00E0200B"/>
    <w:rsid w:val="00E24EA5"/>
    <w:rsid w:val="00E325A2"/>
    <w:rsid w:val="00E34D1A"/>
    <w:rsid w:val="00E7302D"/>
    <w:rsid w:val="00E74D48"/>
    <w:rsid w:val="00ED6E8D"/>
    <w:rsid w:val="00EE23ED"/>
    <w:rsid w:val="00F36F2A"/>
    <w:rsid w:val="00F53683"/>
    <w:rsid w:val="00F7491C"/>
    <w:rsid w:val="00F74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CBB84"/>
  <w14:defaultImageDpi w14:val="300"/>
  <w15:docId w15:val="{2BDF363F-278D-4CAC-B142-3AA7D0683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nt-claude-response-body">
    <w:name w:val="font-claude-response-body"/>
    <w:basedOn w:val="Normal"/>
    <w:rsid w:val="00A42C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A42C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4D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pple-tab-span">
    <w:name w:val="apple-tab-span"/>
    <w:basedOn w:val="DefaultParagraphFont"/>
    <w:rsid w:val="00E34D1A"/>
  </w:style>
  <w:style w:type="paragraph" w:styleId="BalloonText">
    <w:name w:val="Balloon Text"/>
    <w:basedOn w:val="Normal"/>
    <w:link w:val="BalloonTextChar"/>
    <w:uiPriority w:val="99"/>
    <w:semiHidden/>
    <w:unhideWhenUsed/>
    <w:rsid w:val="00B645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07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4865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2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7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7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folio-vigneshwar.vercel.app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Vigneshwa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vigneshwar-sv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715020-9B45-430C-87E8-CF94CFDC4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76</cp:revision>
  <cp:lastPrinted>2026-02-16T04:02:00Z</cp:lastPrinted>
  <dcterms:created xsi:type="dcterms:W3CDTF">2013-12-23T23:15:00Z</dcterms:created>
  <dcterms:modified xsi:type="dcterms:W3CDTF">2026-02-16T04:27:00Z</dcterms:modified>
  <cp:category/>
</cp:coreProperties>
</file>