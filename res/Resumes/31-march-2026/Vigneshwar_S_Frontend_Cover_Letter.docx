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0C1" w:rsidRPr="00EA40C1" w:rsidRDefault="00EA40C1" w:rsidP="008774FC">
      <w:pPr>
        <w:spacing w:line="240" w:lineRule="auto"/>
        <w:jc w:val="center"/>
        <w:rPr>
          <w:b/>
          <w:sz w:val="44"/>
          <w:szCs w:val="44"/>
        </w:rPr>
      </w:pPr>
      <w:r w:rsidRPr="00EA40C1">
        <w:rPr>
          <w:b/>
          <w:sz w:val="44"/>
          <w:szCs w:val="44"/>
        </w:rPr>
        <w:t>Vigneshwar</w:t>
      </w:r>
    </w:p>
    <w:p w:rsidR="00EA40C1" w:rsidRPr="008774FC" w:rsidRDefault="00A22553" w:rsidP="00EA40C1">
      <w:pPr>
        <w:spacing w:line="300" w:lineRule="auto"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Frontend Developer</w:t>
      </w:r>
    </w:p>
    <w:p w:rsidR="00E527C2" w:rsidRDefault="00E527C2" w:rsidP="00E527C2">
      <w:pPr>
        <w:spacing w:line="300" w:lineRule="auto"/>
      </w:pPr>
      <w:r>
        <w:t>Dear Hiring Manager,</w:t>
      </w:r>
    </w:p>
    <w:p w:rsidR="00E527C2" w:rsidRDefault="00E527C2" w:rsidP="00E527C2">
      <w:pPr>
        <w:spacing w:line="300" w:lineRule="auto"/>
      </w:pPr>
      <w:r>
        <w:t xml:space="preserve">I’m a Frontend </w:t>
      </w:r>
      <w:r w:rsidR="000A52E2">
        <w:t>Developer</w:t>
      </w:r>
      <w:r>
        <w:t xml:space="preserve"> with </w:t>
      </w:r>
      <w:r w:rsidR="00C56A92">
        <w:t>7+</w:t>
      </w:r>
      <w:bookmarkStart w:id="0" w:name="_GoBack"/>
      <w:bookmarkEnd w:id="0"/>
      <w:r>
        <w:t xml:space="preserve"> years of experience</w:t>
      </w:r>
      <w:r w:rsidR="000A52E2">
        <w:t>. A</w:t>
      </w:r>
      <w:r>
        <w:t xml:space="preserve">t </w:t>
      </w:r>
      <w:proofErr w:type="spellStart"/>
      <w:r>
        <w:t>Zoho</w:t>
      </w:r>
      <w:proofErr w:type="spellEnd"/>
      <w:r>
        <w:t xml:space="preserve"> Corporation, </w:t>
      </w:r>
      <w:r w:rsidR="000A52E2">
        <w:t xml:space="preserve">I built </w:t>
      </w:r>
      <w:r>
        <w:t>scalable and accessible web applications for international markets, including the Japan CRM ecosystem.</w:t>
      </w:r>
    </w:p>
    <w:p w:rsidR="00E527C2" w:rsidRDefault="00E527C2" w:rsidP="00E527C2">
      <w:pPr>
        <w:spacing w:line="300" w:lineRule="auto"/>
      </w:pPr>
      <w:r>
        <w:t>I led frontend development for the Japan CRM Academy platform, delivering a fully localized learning system that supported 5,000+ MAU and contributed to ~30% signup growth. My work focuses on React-based architectures, performance optimization, accessibility (WCAG), and internationalization at scale.</w:t>
      </w:r>
    </w:p>
    <w:p w:rsidR="00E527C2" w:rsidRDefault="00E527C2" w:rsidP="00E527C2">
      <w:pPr>
        <w:spacing w:line="300" w:lineRule="auto"/>
      </w:pPr>
      <w:r>
        <w:t>Having collaborated closely with cross-functional teams and Japan stakeholders, I bring both technical depth and cross-cultural product experience. I’m particularly interested in contributing to product-driven teams where frontend engineering directly impacts user growth and system quality.</w:t>
      </w:r>
    </w:p>
    <w:p w:rsidR="00E527C2" w:rsidRDefault="00E527C2" w:rsidP="00E527C2">
      <w:pPr>
        <w:spacing w:line="300" w:lineRule="auto"/>
      </w:pPr>
      <w:r>
        <w:t>I am open to relocation and prepared to begin the visa sponsorship process.</w:t>
      </w:r>
    </w:p>
    <w:p w:rsidR="00D52137" w:rsidRDefault="00E527C2" w:rsidP="00E527C2">
      <w:pPr>
        <w:spacing w:line="300" w:lineRule="auto"/>
      </w:pPr>
      <w:r>
        <w:t>Thank you for your consideration. I look forward to the opportunity to discuss further.</w:t>
      </w:r>
      <w:r w:rsidR="00EA40C1" w:rsidRPr="00EA40C1">
        <w:t xml:space="preserve"> Thank you for your consideration.</w:t>
      </w:r>
    </w:p>
    <w:p w:rsidR="00D52137" w:rsidRDefault="00EA40C1" w:rsidP="00D52137">
      <w:pPr>
        <w:spacing w:line="300" w:lineRule="auto"/>
      </w:pPr>
      <w:r w:rsidRPr="00EA40C1">
        <w:t>Vigneshwar S</w:t>
      </w:r>
    </w:p>
    <w:p w:rsidR="002A24D9" w:rsidRPr="00EA40C1" w:rsidRDefault="002A24D9" w:rsidP="00D52137">
      <w:pPr>
        <w:spacing w:line="300" w:lineRule="auto"/>
      </w:pPr>
      <w:r>
        <w:t>vigneshwar.s1996@gmail.com</w:t>
      </w:r>
    </w:p>
    <w:p w:rsidR="00EA40C1" w:rsidRPr="00EA40C1" w:rsidRDefault="00EA40C1" w:rsidP="00EA40C1">
      <w:pPr>
        <w:spacing w:line="300" w:lineRule="auto"/>
      </w:pPr>
    </w:p>
    <w:sectPr w:rsidR="00EA40C1" w:rsidRPr="00EA40C1" w:rsidSect="0046083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0126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057CA2"/>
    <w:multiLevelType w:val="hybridMultilevel"/>
    <w:tmpl w:val="99804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913"/>
    <w:rsid w:val="00034616"/>
    <w:rsid w:val="00034727"/>
    <w:rsid w:val="00052486"/>
    <w:rsid w:val="0006063C"/>
    <w:rsid w:val="00074000"/>
    <w:rsid w:val="0007489E"/>
    <w:rsid w:val="000832B6"/>
    <w:rsid w:val="000A52E2"/>
    <w:rsid w:val="000B499E"/>
    <w:rsid w:val="000B54D5"/>
    <w:rsid w:val="000B554E"/>
    <w:rsid w:val="000E1FDF"/>
    <w:rsid w:val="000F4C2A"/>
    <w:rsid w:val="00103EAB"/>
    <w:rsid w:val="0011487A"/>
    <w:rsid w:val="001150E7"/>
    <w:rsid w:val="00127F21"/>
    <w:rsid w:val="00130F1A"/>
    <w:rsid w:val="0015074B"/>
    <w:rsid w:val="00162910"/>
    <w:rsid w:val="0016566F"/>
    <w:rsid w:val="00171DDD"/>
    <w:rsid w:val="00182AB3"/>
    <w:rsid w:val="00196C3F"/>
    <w:rsid w:val="001D213B"/>
    <w:rsid w:val="001F2060"/>
    <w:rsid w:val="001F5844"/>
    <w:rsid w:val="0020122C"/>
    <w:rsid w:val="00206828"/>
    <w:rsid w:val="002071AC"/>
    <w:rsid w:val="002167EB"/>
    <w:rsid w:val="00227D81"/>
    <w:rsid w:val="002465B0"/>
    <w:rsid w:val="00260FCA"/>
    <w:rsid w:val="002624BC"/>
    <w:rsid w:val="0027568F"/>
    <w:rsid w:val="00282725"/>
    <w:rsid w:val="002844C9"/>
    <w:rsid w:val="00285A86"/>
    <w:rsid w:val="002942A8"/>
    <w:rsid w:val="0029639D"/>
    <w:rsid w:val="002A24D9"/>
    <w:rsid w:val="002C2A61"/>
    <w:rsid w:val="002D4A82"/>
    <w:rsid w:val="002E61F8"/>
    <w:rsid w:val="00310B6C"/>
    <w:rsid w:val="003116DF"/>
    <w:rsid w:val="003217F5"/>
    <w:rsid w:val="00326F90"/>
    <w:rsid w:val="00330C4E"/>
    <w:rsid w:val="00332728"/>
    <w:rsid w:val="0036038E"/>
    <w:rsid w:val="00383916"/>
    <w:rsid w:val="003B086D"/>
    <w:rsid w:val="003B50FC"/>
    <w:rsid w:val="003D352F"/>
    <w:rsid w:val="003D6C97"/>
    <w:rsid w:val="003F3B1C"/>
    <w:rsid w:val="004158AE"/>
    <w:rsid w:val="0043110E"/>
    <w:rsid w:val="00434DC5"/>
    <w:rsid w:val="00435D1E"/>
    <w:rsid w:val="004439AF"/>
    <w:rsid w:val="004571DC"/>
    <w:rsid w:val="00460836"/>
    <w:rsid w:val="0046231B"/>
    <w:rsid w:val="00465726"/>
    <w:rsid w:val="00477203"/>
    <w:rsid w:val="00490596"/>
    <w:rsid w:val="004C274D"/>
    <w:rsid w:val="004D4AC6"/>
    <w:rsid w:val="004E073A"/>
    <w:rsid w:val="004F4B0D"/>
    <w:rsid w:val="0051485B"/>
    <w:rsid w:val="00526EF6"/>
    <w:rsid w:val="00536BC4"/>
    <w:rsid w:val="00554555"/>
    <w:rsid w:val="005712F4"/>
    <w:rsid w:val="005B68A1"/>
    <w:rsid w:val="005C062B"/>
    <w:rsid w:val="005C6321"/>
    <w:rsid w:val="005D57C4"/>
    <w:rsid w:val="005D6B67"/>
    <w:rsid w:val="005F692D"/>
    <w:rsid w:val="00611FFD"/>
    <w:rsid w:val="006213C6"/>
    <w:rsid w:val="00634580"/>
    <w:rsid w:val="00653FDF"/>
    <w:rsid w:val="00654003"/>
    <w:rsid w:val="00661457"/>
    <w:rsid w:val="00683625"/>
    <w:rsid w:val="006A5150"/>
    <w:rsid w:val="006B0CC3"/>
    <w:rsid w:val="006C5346"/>
    <w:rsid w:val="006E196E"/>
    <w:rsid w:val="006F1F0D"/>
    <w:rsid w:val="006F4A2E"/>
    <w:rsid w:val="007644F2"/>
    <w:rsid w:val="00786ACD"/>
    <w:rsid w:val="00794A39"/>
    <w:rsid w:val="007B354C"/>
    <w:rsid w:val="007E22DF"/>
    <w:rsid w:val="008129D0"/>
    <w:rsid w:val="00813469"/>
    <w:rsid w:val="0083721C"/>
    <w:rsid w:val="00843A9D"/>
    <w:rsid w:val="008774FC"/>
    <w:rsid w:val="00891D08"/>
    <w:rsid w:val="008A4B08"/>
    <w:rsid w:val="008D3B2F"/>
    <w:rsid w:val="009250B8"/>
    <w:rsid w:val="0093033D"/>
    <w:rsid w:val="00934894"/>
    <w:rsid w:val="00964FF6"/>
    <w:rsid w:val="009732B6"/>
    <w:rsid w:val="00983284"/>
    <w:rsid w:val="00991057"/>
    <w:rsid w:val="009B30F2"/>
    <w:rsid w:val="009B4B00"/>
    <w:rsid w:val="009D23EC"/>
    <w:rsid w:val="009D7F33"/>
    <w:rsid w:val="009E1658"/>
    <w:rsid w:val="009E6817"/>
    <w:rsid w:val="00A07D1E"/>
    <w:rsid w:val="00A109C4"/>
    <w:rsid w:val="00A22553"/>
    <w:rsid w:val="00A310C0"/>
    <w:rsid w:val="00A5330D"/>
    <w:rsid w:val="00A7044F"/>
    <w:rsid w:val="00A93776"/>
    <w:rsid w:val="00AA1D8D"/>
    <w:rsid w:val="00AC2BFF"/>
    <w:rsid w:val="00AC5FA1"/>
    <w:rsid w:val="00AD0B67"/>
    <w:rsid w:val="00B1609D"/>
    <w:rsid w:val="00B21E37"/>
    <w:rsid w:val="00B3431A"/>
    <w:rsid w:val="00B45F59"/>
    <w:rsid w:val="00B47730"/>
    <w:rsid w:val="00B70B24"/>
    <w:rsid w:val="00B7170F"/>
    <w:rsid w:val="00BA7ED3"/>
    <w:rsid w:val="00BC0AC2"/>
    <w:rsid w:val="00BC488C"/>
    <w:rsid w:val="00BD2C9E"/>
    <w:rsid w:val="00C21A0A"/>
    <w:rsid w:val="00C24678"/>
    <w:rsid w:val="00C412B9"/>
    <w:rsid w:val="00C43BA3"/>
    <w:rsid w:val="00C500B9"/>
    <w:rsid w:val="00C56A92"/>
    <w:rsid w:val="00C80AE0"/>
    <w:rsid w:val="00C82C72"/>
    <w:rsid w:val="00C8525C"/>
    <w:rsid w:val="00CA1C83"/>
    <w:rsid w:val="00CA1F3D"/>
    <w:rsid w:val="00CA6695"/>
    <w:rsid w:val="00CB0664"/>
    <w:rsid w:val="00CD43C2"/>
    <w:rsid w:val="00CF6130"/>
    <w:rsid w:val="00D015CB"/>
    <w:rsid w:val="00D34B1E"/>
    <w:rsid w:val="00D4058B"/>
    <w:rsid w:val="00D52137"/>
    <w:rsid w:val="00D64C0F"/>
    <w:rsid w:val="00D83411"/>
    <w:rsid w:val="00D960D6"/>
    <w:rsid w:val="00DB187D"/>
    <w:rsid w:val="00DB4776"/>
    <w:rsid w:val="00DC6982"/>
    <w:rsid w:val="00DE6320"/>
    <w:rsid w:val="00E12B12"/>
    <w:rsid w:val="00E14DA3"/>
    <w:rsid w:val="00E20B45"/>
    <w:rsid w:val="00E31192"/>
    <w:rsid w:val="00E527C2"/>
    <w:rsid w:val="00E552D5"/>
    <w:rsid w:val="00E84687"/>
    <w:rsid w:val="00E8666D"/>
    <w:rsid w:val="00EA40C1"/>
    <w:rsid w:val="00EB5AE8"/>
    <w:rsid w:val="00EC2AAC"/>
    <w:rsid w:val="00EF1042"/>
    <w:rsid w:val="00EF64C2"/>
    <w:rsid w:val="00F032B9"/>
    <w:rsid w:val="00F059BC"/>
    <w:rsid w:val="00F2500A"/>
    <w:rsid w:val="00F26CA5"/>
    <w:rsid w:val="00F32BE0"/>
    <w:rsid w:val="00F457CB"/>
    <w:rsid w:val="00F46D7A"/>
    <w:rsid w:val="00F67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96AC3"/>
  <w14:defaultImageDpi w14:val="300"/>
  <w15:docId w15:val="{56F07AFD-0FA9-4E72-B477-2DABCBDD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46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67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96C3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4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3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14899D-1056-4F68-8C91-9259F6EB1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353</cp:revision>
  <cp:lastPrinted>2026-02-14T21:41:00Z</cp:lastPrinted>
  <dcterms:created xsi:type="dcterms:W3CDTF">2013-12-23T23:15:00Z</dcterms:created>
  <dcterms:modified xsi:type="dcterms:W3CDTF">2026-02-14T21:45:00Z</dcterms:modified>
  <cp:category/>
</cp:coreProperties>
</file>