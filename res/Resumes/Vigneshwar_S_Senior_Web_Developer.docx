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C0" w:rsidRDefault="00E34D1A" w:rsidP="004E4B4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CD507A" w:rsidRDefault="00CD507A" w:rsidP="004E4B4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</w:pPr>
      <w:r w:rsidRPr="00CD507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Senior </w:t>
      </w:r>
      <w:r w:rsidR="001C100B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Web Developer (Frontend)</w:t>
      </w:r>
    </w:p>
    <w:p w:rsidR="000B6772" w:rsidRDefault="00E34D1A" w:rsidP="007F263B">
      <w:pPr>
        <w:pBdr>
          <w:bottom w:val="single" w:sz="6" w:space="1" w:color="000000"/>
        </w:pBdr>
        <w:spacing w:after="0" w:line="312" w:lineRule="auto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A926F8" w:rsidRDefault="004577CE" w:rsidP="00E72923">
      <w:pPr>
        <w:pBdr>
          <w:bottom w:val="single" w:sz="6" w:space="1" w:color="000000"/>
        </w:pBdr>
        <w:spacing w:after="0" w:line="336" w:lineRule="auto"/>
        <w:rPr>
          <w:rStyle w:val="Hyperlink"/>
          <w:rFonts w:ascii="Garamond" w:eastAsia="Times New Roman" w:hAnsi="Garamond" w:cs="Times New Roman"/>
          <w:color w:val="0F243E" w:themeColor="text2" w:themeShade="80"/>
          <w:sz w:val="24"/>
          <w:szCs w:val="24"/>
          <w:u w:val="none"/>
          <w:lang w:val="en-IN" w:eastAsia="en-IN"/>
        </w:rPr>
      </w:pPr>
      <w:hyperlink r:id="rId6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linkedin.com/in/vigneshwar-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CD507A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7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github.com/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sVigneshwar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r w:rsidR="000B6772" w:rsidRPr="00CD507A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8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portfolio-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vigneshwar.vercel.app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</w:p>
    <w:p w:rsidR="00CD507A" w:rsidRPr="00B15090" w:rsidRDefault="00CD507A" w:rsidP="009A4F24">
      <w:pPr>
        <w:pBdr>
          <w:bottom w:val="single" w:sz="6" w:space="1" w:color="000000"/>
        </w:pBdr>
        <w:spacing w:before="240"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SUMMARY</w:t>
      </w:r>
    </w:p>
    <w:p w:rsidR="00CD507A" w:rsidRDefault="00CD507A" w:rsidP="00B15090">
      <w:pPr>
        <w:pStyle w:val="ListParagraph"/>
        <w:spacing w:after="0" w:line="288" w:lineRule="auto"/>
        <w:ind w:left="0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CD507A" w:rsidRDefault="00E81670" w:rsidP="002F3ABB">
      <w:pPr>
        <w:spacing w:after="3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E81670">
        <w:rPr>
          <w:rFonts w:ascii="Garamond" w:eastAsia="Times New Roman" w:hAnsi="Garamond" w:cs="Times New Roman"/>
          <w:lang w:val="en-IN" w:eastAsia="en-IN"/>
        </w:rPr>
        <w:t>Senior Web Developer (Frontend) with 8</w:t>
      </w:r>
      <w:r>
        <w:rPr>
          <w:rFonts w:ascii="Garamond" w:eastAsia="Times New Roman" w:hAnsi="Garamond" w:cs="Times New Roman"/>
          <w:lang w:val="en-IN" w:eastAsia="en-IN"/>
        </w:rPr>
        <w:t>+</w:t>
      </w:r>
      <w:r w:rsidRPr="00E81670">
        <w:rPr>
          <w:rFonts w:ascii="Garamond" w:eastAsia="Times New Roman" w:hAnsi="Garamond" w:cs="Times New Roman"/>
          <w:lang w:val="en-IN" w:eastAsia="en-IN"/>
        </w:rPr>
        <w:t xml:space="preserve"> years of experience designing, developing, and maintaining scalable web applications, reusable UI systems, and enterprise websites for global SaaS products. Experienced in frontend architecture, localisation, </w:t>
      </w:r>
      <w:r w:rsidR="00E35697" w:rsidRPr="00E35697">
        <w:rPr>
          <w:rFonts w:ascii="Garamond" w:eastAsia="Times New Roman" w:hAnsi="Garamond" w:cs="Times New Roman"/>
          <w:lang w:val="en-IN" w:eastAsia="en-IN"/>
        </w:rPr>
        <w:t>performance optimisation</w:t>
      </w:r>
      <w:r w:rsidRPr="00E81670">
        <w:rPr>
          <w:rFonts w:ascii="Garamond" w:eastAsia="Times New Roman" w:hAnsi="Garamond" w:cs="Times New Roman"/>
          <w:lang w:val="en-IN" w:eastAsia="en-IN"/>
        </w:rPr>
        <w:t>, accessibility, and AI-assisted development workflows. Passionate about building maintainable, high-quality user experiences while improving developer productivity through reusable engineering solutions.</w:t>
      </w:r>
    </w:p>
    <w:p w:rsidR="00E81670" w:rsidRPr="00E34D1A" w:rsidRDefault="00E81670" w:rsidP="002F3ABB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B15090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WORK EXPERIENCE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411C4F" w:rsidRPr="00B15090" w:rsidRDefault="00411C4F" w:rsidP="00A926F8">
      <w:pPr>
        <w:spacing w:after="0" w:line="312" w:lineRule="auto"/>
        <w:rPr>
          <w:rFonts w:ascii="Garamond" w:eastAsia="Times New Roman" w:hAnsi="Garamond" w:cs="Times New Roman"/>
          <w:i/>
          <w:iCs/>
          <w:color w:val="000000"/>
          <w:lang w:val="en-IN" w:eastAsia="en-IN"/>
        </w:rPr>
      </w:pPr>
      <w:r w:rsidRPr="0084377E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val="en-IN" w:eastAsia="en-IN"/>
        </w:rPr>
        <w:t>ZOHO Corporation</w:t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808080" w:themeColor="background1" w:themeShade="8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Feb. 2020 – Present</w:t>
      </w:r>
    </w:p>
    <w:p w:rsidR="00B70BBD" w:rsidRPr="00B15090" w:rsidRDefault="00473660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47366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Senior </w:t>
      </w:r>
      <w:r w:rsidR="00E34D1A" w:rsidRPr="0047366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Web Developer</w:t>
      </w:r>
      <w:r w:rsidR="00411C4F" w:rsidRPr="0047366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(Frontend)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    </w:t>
      </w:r>
      <w:r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        </w:t>
      </w:r>
      <w:r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    </w:t>
      </w:r>
      <w:r w:rsidR="00C055B2" w:rsidRPr="0047366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Chennai,</w:t>
      </w:r>
      <w:r w:rsidR="00FC67E1" w:rsidRPr="0047366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</w:t>
      </w:r>
      <w:r w:rsidR="00C055B2" w:rsidRPr="0047366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India</w:t>
      </w:r>
      <w:r w:rsidR="008748FF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br/>
      </w:r>
      <w:proofErr w:type="spellStart"/>
      <w:r w:rsidR="008748FF" w:rsidRPr="008748FF">
        <w:rPr>
          <w:rFonts w:ascii="Garamond" w:eastAsia="Times New Roman" w:hAnsi="Garamond" w:cs="Times New Roman"/>
          <w:lang w:val="en-IN" w:eastAsia="en-IN"/>
        </w:rPr>
        <w:t>Zoho</w:t>
      </w:r>
      <w:proofErr w:type="spellEnd"/>
      <w:r w:rsidR="008748FF" w:rsidRPr="008748FF">
        <w:rPr>
          <w:rFonts w:ascii="Garamond" w:eastAsia="Times New Roman" w:hAnsi="Garamond" w:cs="Times New Roman"/>
          <w:lang w:val="en-IN" w:eastAsia="en-IN"/>
        </w:rPr>
        <w:t xml:space="preserve"> is a global SaaS company serving 100M+ users across 180+ countries.</w:t>
      </w:r>
    </w:p>
    <w:p w:rsidR="00E35697" w:rsidRDefault="00E35697" w:rsidP="00E35697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E35697">
        <w:rPr>
          <w:rFonts w:ascii="Garamond" w:eastAsia="Times New Roman" w:hAnsi="Garamond" w:cs="Times New Roman"/>
          <w:color w:val="000000"/>
          <w:lang w:val="en-IN" w:eastAsia="en-IN"/>
        </w:rPr>
        <w:t>Designed, developed, and maintained scalable frontend applications, enterprise websites, and reusable UI systems using HTML, Pug, CSS, LESS/SCSS, JavaScript, and Web Components.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Designed, built, and maintained the Japan CRM Academy learning platform, including authentication, user registration, bookmarks, REST API integrations, and localisation, improving sign-up conversion by approximately 30%.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Developed and maintained frontend functionality for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CRM,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Desk, and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Campaigns websites for the Japan market, delivering localised user experiences aligned with regional business requirements.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Developed event websites, registration portals, and landing pages for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Zoholics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Japan, implementing internationalisation (i18n), localisation, and multilingual support across global product deployments.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Designed and implemented reusable Web Component libraries, shared UI components, and frontend architecture standards to improve consistency, maintainability, and development efficiency across products.</w:t>
      </w:r>
    </w:p>
    <w:p w:rsidR="00473660" w:rsidRPr="00473660" w:rsidRDefault="008748FF" w:rsidP="008748FF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>Built and enhanced frontend modules</w:t>
      </w:r>
      <w:r w:rsidR="00473660"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, interface components, and product pages for </w:t>
      </w:r>
      <w:proofErr w:type="spellStart"/>
      <w:r w:rsidR="00473660" w:rsidRPr="00473660">
        <w:rPr>
          <w:rFonts w:ascii="Garamond" w:eastAsia="Times New Roman" w:hAnsi="Garamond" w:cs="Times New Roman"/>
          <w:color w:val="000000"/>
          <w:lang w:val="en-IN" w:eastAsia="en-IN"/>
        </w:rPr>
        <w:t>ManageEngine</w:t>
      </w:r>
      <w:proofErr w:type="spellEnd"/>
      <w:r w:rsidR="00473660"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websites using HTML, LESS, and Web Components.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Developed and configured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chatbot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workflows and business logic for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ManageEngine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websites using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Deluge.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Designed and developed browser extensions and internal productivity tools to automate SEO validation, content verification, and workflow automation, reducing manual QA effort by approximately 25%.</w:t>
      </w:r>
    </w:p>
    <w:p w:rsidR="008748FF" w:rsidRDefault="008748FF" w:rsidP="008748FF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 xml:space="preserve">Leveraged Claude, Cursor, GitHub </w:t>
      </w:r>
      <w:proofErr w:type="spellStart"/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>Copilot</w:t>
      </w:r>
      <w:proofErr w:type="spellEnd"/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 xml:space="preserve">, and </w:t>
      </w:r>
      <w:proofErr w:type="spellStart"/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>Figma</w:t>
      </w:r>
      <w:proofErr w:type="spellEnd"/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 xml:space="preserve"> MCP to accelerate frontend development</w:t>
      </w:r>
      <w:r w:rsidR="009728BE">
        <w:rPr>
          <w:rFonts w:ascii="Garamond" w:eastAsia="Times New Roman" w:hAnsi="Garamond" w:cs="Times New Roman"/>
          <w:color w:val="000000"/>
          <w:lang w:val="en-IN" w:eastAsia="en-IN"/>
        </w:rPr>
        <w:t xml:space="preserve">, enabling rapid delivery of </w:t>
      </w:r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>production-ready screens while maintaining consistent design implementation.</w:t>
      </w:r>
    </w:p>
    <w:p w:rsidR="00473660" w:rsidRPr="00473660" w:rsidRDefault="00473660" w:rsidP="008748FF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Optimised web performance using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PageSpeed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Insights and Core Web Vitals (LCP, CLS, </w:t>
      </w:r>
      <w:proofErr w:type="gram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FID</w:t>
      </w:r>
      <w:proofErr w:type="gram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), improving page performance through systematic debugging, lazy loading, critical CSS, and bundle optimisation across high-traffic product pages.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Implemented WCAG 2.1/2.2 accessibility standards across </w:t>
      </w:r>
      <w:proofErr w:type="spellStart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 xml:space="preserve"> Japan websites, including ARIA attributes, keyboard navigation, semantic HTML, and screen reader compatibility.</w:t>
      </w:r>
    </w:p>
    <w:p w:rsidR="00473660" w:rsidRPr="00473660" w:rsidRDefault="00473660" w:rsidP="00473660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473660">
        <w:rPr>
          <w:rFonts w:ascii="Garamond" w:eastAsia="Times New Roman" w:hAnsi="Garamond" w:cs="Times New Roman"/>
          <w:color w:val="000000"/>
          <w:lang w:val="en-IN" w:eastAsia="en-IN"/>
        </w:rPr>
        <w:t>Managed source code using Git, performing branch management, code reviews, pull requests, and merge conflict resolution within collaborative development teams.</w:t>
      </w:r>
    </w:p>
    <w:p w:rsidR="00473660" w:rsidRDefault="008748FF" w:rsidP="008748FF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 xml:space="preserve">Collaborated with </w:t>
      </w:r>
      <w:proofErr w:type="spellStart"/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8748FF">
        <w:rPr>
          <w:rFonts w:ascii="Garamond" w:eastAsia="Times New Roman" w:hAnsi="Garamond" w:cs="Times New Roman"/>
          <w:color w:val="000000"/>
          <w:lang w:val="en-IN" w:eastAsia="en-IN"/>
        </w:rPr>
        <w:t xml:space="preserve"> Japan stakeholders to translate business requirements into scalable frontend solutions, contributing to architecture decisions and successful delivery of regional product enhancements.</w:t>
      </w:r>
    </w:p>
    <w:p w:rsidR="008B03E5" w:rsidRDefault="008B03E5" w:rsidP="008B03E5">
      <w:pPr>
        <w:pStyle w:val="ListParagraph"/>
        <w:spacing w:after="0" w:line="288" w:lineRule="auto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E34D1A" w:rsidRPr="00737D06" w:rsidRDefault="00C055B2" w:rsidP="00737D06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4377E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val="en-IN" w:eastAsia="en-IN"/>
        </w:rPr>
        <w:t>K2B Solutions</w:t>
      </w:r>
      <w:r w:rsidR="00E34D1A" w:rsidRPr="0084377E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="0084377E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Jan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. 20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18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–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Feb.</w:t>
      </w:r>
      <w:r w:rsidR="008D2D8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2020</w:t>
      </w:r>
    </w:p>
    <w:p w:rsidR="00E34D1A" w:rsidRPr="00B15090" w:rsidRDefault="00C055B2" w:rsidP="00231256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UI</w:t>
      </w:r>
      <w:r w:rsidR="00E34D1A"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Developer</w:t>
      </w:r>
      <w:r w:rsidR="00E34D1A"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  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    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  </w:t>
      </w:r>
      <w:r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  </w:t>
      </w:r>
      <w:r w:rsidR="00E74D48"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   </w:t>
      </w:r>
      <w:r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</w:t>
      </w:r>
      <w:r w:rsid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 </w:t>
      </w:r>
      <w:r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Chennai,</w:t>
      </w:r>
      <w:r w:rsidR="00FC67E1"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</w:t>
      </w:r>
      <w:r w:rsidRPr="001D0F67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India</w:t>
      </w:r>
    </w:p>
    <w:p w:rsidR="001D0F67" w:rsidRPr="001D0F67" w:rsidRDefault="001D0F67" w:rsidP="001D0F67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 xml:space="preserve">Developed and maintained frontend implementation for Bluestone98 (UK client), an </w:t>
      </w:r>
      <w:proofErr w:type="spellStart"/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>Awwwards</w:t>
      </w:r>
      <w:proofErr w:type="spellEnd"/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>-recognised website, using HTML, CSS, and JavaScript.</w:t>
      </w:r>
    </w:p>
    <w:p w:rsidR="001D0F67" w:rsidRPr="001D0F67" w:rsidRDefault="001D0F67" w:rsidP="001D0F67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lastRenderedPageBreak/>
        <w:t xml:space="preserve">Developed frontend features, responsive layouts, and UI enhancements for </w:t>
      </w:r>
      <w:proofErr w:type="spellStart"/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>Sherridon</w:t>
      </w:r>
      <w:proofErr w:type="spellEnd"/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 xml:space="preserve"> Homes Australia.</w:t>
      </w:r>
    </w:p>
    <w:p w:rsidR="001D0F67" w:rsidRPr="001D0F67" w:rsidRDefault="001D0F67" w:rsidP="001D0F67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>Developed and maintained frontend components, UI updates, and WordPress cu</w:t>
      </w:r>
      <w:r w:rsidR="0042201B">
        <w:rPr>
          <w:rFonts w:ascii="Garamond" w:eastAsia="Times New Roman" w:hAnsi="Garamond" w:cs="Times New Roman"/>
          <w:color w:val="000000"/>
          <w:lang w:val="en-IN" w:eastAsia="en-IN"/>
        </w:rPr>
        <w:t>stomisations for Unicorn Dating Website</w:t>
      </w:r>
    </w:p>
    <w:p w:rsidR="001D0F67" w:rsidRPr="001D0F67" w:rsidRDefault="001D0F67" w:rsidP="001D0F67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>Contributed to frontend components and UI enhancements for Singapore Land Authority enterprise applications.</w:t>
      </w:r>
    </w:p>
    <w:p w:rsidR="001D0F67" w:rsidRPr="001D0F67" w:rsidRDefault="001D0F67" w:rsidP="001D0F67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>Collaborated with designers and stakeholders to translate requirements into responsive web applications.</w:t>
      </w:r>
    </w:p>
    <w:p w:rsidR="001D0F67" w:rsidRPr="001D0F67" w:rsidRDefault="001D0F67" w:rsidP="001D0F67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1D0F67">
        <w:rPr>
          <w:rFonts w:ascii="Garamond" w:eastAsia="Times New Roman" w:hAnsi="Garamond" w:cs="Times New Roman"/>
          <w:color w:val="000000"/>
          <w:lang w:val="en-IN" w:eastAsia="en-IN"/>
        </w:rPr>
        <w:t>Performed browser compatibility testing, debugging, performance improvements, and ongoing maintenance across client projects.</w:t>
      </w:r>
    </w:p>
    <w:p w:rsidR="008326F4" w:rsidRPr="008326F4" w:rsidRDefault="008326F4" w:rsidP="008326F4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A646AC" w:rsidRPr="00B15090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SKILLS</w:t>
      </w:r>
    </w:p>
    <w:p w:rsidR="000B5E36" w:rsidRPr="00451504" w:rsidRDefault="000B5E36" w:rsidP="000B5E36">
      <w:pPr>
        <w:pStyle w:val="NormalWeb"/>
        <w:spacing w:line="276" w:lineRule="auto"/>
        <w:rPr>
          <w:rFonts w:ascii="Garamond" w:hAnsi="Garamond"/>
          <w:sz w:val="22"/>
          <w:szCs w:val="22"/>
        </w:rPr>
      </w:pPr>
      <w:r w:rsidRPr="00451504">
        <w:rPr>
          <w:rStyle w:val="Strong"/>
          <w:rFonts w:ascii="Garamond" w:hAnsi="Garamond"/>
          <w:sz w:val="22"/>
          <w:szCs w:val="22"/>
        </w:rPr>
        <w:t>Frontend Development</w:t>
      </w:r>
      <w:proofErr w:type="gramStart"/>
      <w:r w:rsidRPr="00451504">
        <w:rPr>
          <w:rStyle w:val="Strong"/>
          <w:rFonts w:ascii="Garamond" w:hAnsi="Garamond"/>
          <w:sz w:val="22"/>
          <w:szCs w:val="22"/>
        </w:rPr>
        <w:t>:</w:t>
      </w:r>
      <w:proofErr w:type="gramEnd"/>
      <w:r w:rsidRPr="00451504">
        <w:rPr>
          <w:rFonts w:ascii="Garamond" w:hAnsi="Garamond"/>
          <w:sz w:val="22"/>
          <w:szCs w:val="22"/>
        </w:rPr>
        <w:br/>
        <w:t>HTML5, CSS3, LESS, S</w:t>
      </w:r>
      <w:r w:rsidR="00891017">
        <w:rPr>
          <w:rFonts w:ascii="Garamond" w:hAnsi="Garamond"/>
          <w:sz w:val="22"/>
          <w:szCs w:val="22"/>
        </w:rPr>
        <w:t>CSS, JavaScript (ES6+), jQuery</w:t>
      </w:r>
      <w:r w:rsidRPr="00451504">
        <w:rPr>
          <w:rFonts w:ascii="Garamond" w:hAnsi="Garamond"/>
          <w:sz w:val="22"/>
          <w:szCs w:val="22"/>
        </w:rPr>
        <w:t>, React,</w:t>
      </w:r>
      <w:r w:rsidR="00891017" w:rsidRPr="00891017">
        <w:rPr>
          <w:rFonts w:ascii="Garamond" w:hAnsi="Garamond"/>
          <w:sz w:val="22"/>
          <w:szCs w:val="22"/>
        </w:rPr>
        <w:t xml:space="preserve"> </w:t>
      </w:r>
      <w:proofErr w:type="spellStart"/>
      <w:r w:rsidR="00891017" w:rsidRPr="00451504">
        <w:rPr>
          <w:rFonts w:ascii="Garamond" w:hAnsi="Garamond"/>
          <w:sz w:val="22"/>
          <w:szCs w:val="22"/>
        </w:rPr>
        <w:t>TypeScript</w:t>
      </w:r>
      <w:proofErr w:type="spellEnd"/>
      <w:r w:rsidR="00891017">
        <w:rPr>
          <w:rFonts w:ascii="Garamond" w:hAnsi="Garamond"/>
          <w:sz w:val="22"/>
          <w:szCs w:val="22"/>
        </w:rPr>
        <w:t>,</w:t>
      </w:r>
      <w:r w:rsidRPr="00451504">
        <w:rPr>
          <w:rFonts w:ascii="Garamond" w:hAnsi="Garamond"/>
          <w:sz w:val="22"/>
          <w:szCs w:val="22"/>
        </w:rPr>
        <w:t xml:space="preserve"> Web Components, Pug</w:t>
      </w:r>
    </w:p>
    <w:p w:rsidR="000B5E36" w:rsidRDefault="000B5E36" w:rsidP="000B5E36">
      <w:pPr>
        <w:pStyle w:val="NormalWeb"/>
        <w:spacing w:line="276" w:lineRule="auto"/>
        <w:rPr>
          <w:rFonts w:ascii="Garamond" w:hAnsi="Garamond"/>
          <w:sz w:val="22"/>
          <w:szCs w:val="22"/>
        </w:rPr>
      </w:pPr>
      <w:r w:rsidRPr="00451504">
        <w:rPr>
          <w:rStyle w:val="Strong"/>
          <w:rFonts w:ascii="Garamond" w:hAnsi="Garamond"/>
          <w:sz w:val="22"/>
          <w:szCs w:val="22"/>
        </w:rPr>
        <w:t>Application Development</w:t>
      </w:r>
      <w:proofErr w:type="gramStart"/>
      <w:r w:rsidRPr="00451504">
        <w:rPr>
          <w:rStyle w:val="Strong"/>
          <w:rFonts w:ascii="Garamond" w:hAnsi="Garamond"/>
          <w:sz w:val="22"/>
          <w:szCs w:val="22"/>
        </w:rPr>
        <w:t>:</w:t>
      </w:r>
      <w:proofErr w:type="gramEnd"/>
      <w:r w:rsidRPr="00451504">
        <w:rPr>
          <w:rFonts w:ascii="Garamond" w:hAnsi="Garamond"/>
          <w:sz w:val="22"/>
          <w:szCs w:val="22"/>
        </w:rPr>
        <w:br/>
      </w:r>
      <w:r w:rsidR="00174E70" w:rsidRPr="00174E70">
        <w:rPr>
          <w:rFonts w:ascii="Garamond" w:hAnsi="Garamond"/>
          <w:sz w:val="22"/>
          <w:szCs w:val="22"/>
        </w:rPr>
        <w:t xml:space="preserve">REST API Integration, Authentication &amp; Authorization, Responsive Web Design, Localisation (i18n), Browser Extension Development, </w:t>
      </w:r>
      <w:proofErr w:type="spellStart"/>
      <w:r w:rsidR="00174E70" w:rsidRPr="00174E70">
        <w:rPr>
          <w:rFonts w:ascii="Garamond" w:hAnsi="Garamond"/>
          <w:sz w:val="22"/>
          <w:szCs w:val="22"/>
        </w:rPr>
        <w:t>Chatbot</w:t>
      </w:r>
      <w:proofErr w:type="spellEnd"/>
      <w:r w:rsidR="00174E70" w:rsidRPr="00174E70">
        <w:rPr>
          <w:rFonts w:ascii="Garamond" w:hAnsi="Garamond"/>
          <w:sz w:val="22"/>
          <w:szCs w:val="22"/>
        </w:rPr>
        <w:t xml:space="preserve"> Workflow Development (</w:t>
      </w:r>
      <w:proofErr w:type="spellStart"/>
      <w:r w:rsidR="00174E70" w:rsidRPr="00174E70">
        <w:rPr>
          <w:rFonts w:ascii="Garamond" w:hAnsi="Garamond"/>
          <w:sz w:val="22"/>
          <w:szCs w:val="22"/>
        </w:rPr>
        <w:t>Zoho</w:t>
      </w:r>
      <w:proofErr w:type="spellEnd"/>
      <w:r w:rsidR="00174E70" w:rsidRPr="00174E70">
        <w:rPr>
          <w:rFonts w:ascii="Garamond" w:hAnsi="Garamond"/>
          <w:sz w:val="22"/>
          <w:szCs w:val="22"/>
        </w:rPr>
        <w:t xml:space="preserve"> Deluge)</w:t>
      </w:r>
    </w:p>
    <w:p w:rsidR="001F1039" w:rsidRDefault="00174E70" w:rsidP="00174E70">
      <w:pPr>
        <w:pStyle w:val="NormalWeb"/>
        <w:spacing w:line="276" w:lineRule="auto"/>
        <w:rPr>
          <w:rFonts w:ascii="Garamond" w:hAnsi="Garamond"/>
          <w:sz w:val="22"/>
          <w:szCs w:val="22"/>
        </w:rPr>
      </w:pPr>
      <w:r w:rsidRPr="00174E70">
        <w:rPr>
          <w:rStyle w:val="Strong"/>
          <w:rFonts w:ascii="Garamond" w:hAnsi="Garamond"/>
          <w:sz w:val="22"/>
          <w:szCs w:val="22"/>
        </w:rPr>
        <w:t>AI &amp; Automation</w:t>
      </w:r>
      <w:r w:rsidRPr="00451504">
        <w:rPr>
          <w:rFonts w:ascii="Garamond" w:hAnsi="Garamond"/>
          <w:sz w:val="22"/>
          <w:szCs w:val="22"/>
        </w:rPr>
        <w:br/>
      </w:r>
      <w:r w:rsidR="001F1039" w:rsidRPr="001F1039">
        <w:rPr>
          <w:rFonts w:ascii="Garamond" w:hAnsi="Garamond"/>
          <w:sz w:val="22"/>
          <w:szCs w:val="22"/>
        </w:rPr>
        <w:t xml:space="preserve">LLM Workflows (Claude, </w:t>
      </w:r>
      <w:proofErr w:type="spellStart"/>
      <w:r w:rsidR="001F1039" w:rsidRPr="001F1039">
        <w:rPr>
          <w:rFonts w:ascii="Garamond" w:hAnsi="Garamond"/>
          <w:sz w:val="22"/>
          <w:szCs w:val="22"/>
        </w:rPr>
        <w:t>OpenAI</w:t>
      </w:r>
      <w:proofErr w:type="spellEnd"/>
      <w:r w:rsidR="001F1039" w:rsidRPr="001F1039">
        <w:rPr>
          <w:rFonts w:ascii="Garamond" w:hAnsi="Garamond"/>
          <w:sz w:val="22"/>
          <w:szCs w:val="22"/>
        </w:rPr>
        <w:t xml:space="preserve"> GPT, Cursor), Prompt Engineering, MCP (Model Context Protocol), </w:t>
      </w:r>
      <w:proofErr w:type="spellStart"/>
      <w:r w:rsidR="001F1039" w:rsidRPr="001F1039">
        <w:rPr>
          <w:rFonts w:ascii="Garamond" w:hAnsi="Garamond"/>
          <w:sz w:val="22"/>
          <w:szCs w:val="22"/>
        </w:rPr>
        <w:t>Figma</w:t>
      </w:r>
      <w:proofErr w:type="spellEnd"/>
      <w:r w:rsidR="001F1039" w:rsidRPr="001F1039">
        <w:rPr>
          <w:rFonts w:ascii="Garamond" w:hAnsi="Garamond"/>
          <w:sz w:val="22"/>
          <w:szCs w:val="22"/>
        </w:rPr>
        <w:t xml:space="preserve"> MCP, Multi-Agent Workflows, UI Scaffolding Systems, Workflow Automation, Chrome Extension Development</w:t>
      </w:r>
    </w:p>
    <w:p w:rsidR="00174E70" w:rsidRDefault="00174E70" w:rsidP="00174E70">
      <w:pPr>
        <w:pStyle w:val="NormalWeb"/>
        <w:spacing w:line="276" w:lineRule="auto"/>
        <w:rPr>
          <w:rFonts w:ascii="Garamond" w:hAnsi="Garamond"/>
          <w:sz w:val="22"/>
          <w:szCs w:val="22"/>
        </w:rPr>
      </w:pPr>
      <w:r w:rsidRPr="00174E70">
        <w:rPr>
          <w:rStyle w:val="Strong"/>
          <w:rFonts w:ascii="Garamond" w:hAnsi="Garamond"/>
          <w:sz w:val="22"/>
          <w:szCs w:val="22"/>
        </w:rPr>
        <w:t>Performance, Accessibility &amp; SEO</w:t>
      </w:r>
      <w:r w:rsidR="000B5E36" w:rsidRPr="00451504">
        <w:rPr>
          <w:rFonts w:ascii="Garamond" w:hAnsi="Garamond"/>
          <w:sz w:val="22"/>
          <w:szCs w:val="22"/>
        </w:rPr>
        <w:br/>
      </w:r>
      <w:r w:rsidRPr="00174E70">
        <w:rPr>
          <w:rFonts w:ascii="Garamond" w:hAnsi="Garamond"/>
          <w:sz w:val="22"/>
          <w:szCs w:val="22"/>
        </w:rPr>
        <w:t>Core Web Vitals (LCP, CLS, FID), Technical SEO, Structured Data, Meta Optimisation, Sitemap Management, WCAG 2.1/2.2, Semantic HTML, ARIA, Keyboard Navigation, Lazy Loading, Code Splitting, Critical CSS, Cross-browser Compatibility</w:t>
      </w:r>
    </w:p>
    <w:p w:rsidR="000B5E36" w:rsidRPr="00451504" w:rsidRDefault="000B5E36" w:rsidP="00174E70">
      <w:pPr>
        <w:pStyle w:val="NormalWeb"/>
        <w:spacing w:line="276" w:lineRule="auto"/>
        <w:rPr>
          <w:rFonts w:ascii="Garamond" w:hAnsi="Garamond"/>
          <w:sz w:val="22"/>
          <w:szCs w:val="22"/>
        </w:rPr>
      </w:pPr>
      <w:r w:rsidRPr="00451504">
        <w:rPr>
          <w:rStyle w:val="Strong"/>
          <w:rFonts w:ascii="Garamond" w:hAnsi="Garamond"/>
          <w:sz w:val="22"/>
          <w:szCs w:val="22"/>
        </w:rPr>
        <w:t>State &amp; Data Management</w:t>
      </w:r>
      <w:proofErr w:type="gramStart"/>
      <w:r w:rsidRPr="00451504">
        <w:rPr>
          <w:rStyle w:val="Strong"/>
          <w:rFonts w:ascii="Garamond" w:hAnsi="Garamond"/>
          <w:sz w:val="22"/>
          <w:szCs w:val="22"/>
        </w:rPr>
        <w:t>:</w:t>
      </w:r>
      <w:proofErr w:type="gramEnd"/>
      <w:r w:rsidRPr="00451504">
        <w:rPr>
          <w:rFonts w:ascii="Garamond" w:hAnsi="Garamond"/>
          <w:sz w:val="22"/>
          <w:szCs w:val="22"/>
        </w:rPr>
        <w:br/>
      </w:r>
      <w:proofErr w:type="spellStart"/>
      <w:r w:rsidRPr="00451504">
        <w:rPr>
          <w:rFonts w:ascii="Garamond" w:hAnsi="Garamond"/>
          <w:sz w:val="22"/>
          <w:szCs w:val="22"/>
        </w:rPr>
        <w:t>Redux</w:t>
      </w:r>
      <w:proofErr w:type="spellEnd"/>
      <w:r w:rsidRPr="00451504">
        <w:rPr>
          <w:rFonts w:ascii="Garamond" w:hAnsi="Garamond"/>
          <w:sz w:val="22"/>
          <w:szCs w:val="22"/>
        </w:rPr>
        <w:t xml:space="preserve"> Toolkit, RTK Query, Context API, </w:t>
      </w:r>
      <w:proofErr w:type="spellStart"/>
      <w:r w:rsidRPr="00451504">
        <w:rPr>
          <w:rFonts w:ascii="Garamond" w:hAnsi="Garamond"/>
          <w:sz w:val="22"/>
          <w:szCs w:val="22"/>
        </w:rPr>
        <w:t>Axios</w:t>
      </w:r>
      <w:proofErr w:type="spellEnd"/>
      <w:r w:rsidRPr="00451504">
        <w:rPr>
          <w:rFonts w:ascii="Garamond" w:hAnsi="Garamond"/>
          <w:sz w:val="22"/>
          <w:szCs w:val="22"/>
        </w:rPr>
        <w:t>, Fetch API</w:t>
      </w:r>
    </w:p>
    <w:p w:rsidR="00845474" w:rsidRPr="00451504" w:rsidRDefault="000B5E36" w:rsidP="00451504">
      <w:pPr>
        <w:pStyle w:val="NormalWeb"/>
        <w:spacing w:line="276" w:lineRule="auto"/>
        <w:rPr>
          <w:rFonts w:ascii="Garamond" w:hAnsi="Garamond"/>
          <w:sz w:val="22"/>
          <w:szCs w:val="22"/>
        </w:rPr>
      </w:pPr>
      <w:r w:rsidRPr="00451504">
        <w:rPr>
          <w:rStyle w:val="Strong"/>
          <w:rFonts w:ascii="Garamond" w:hAnsi="Garamond"/>
          <w:sz w:val="22"/>
          <w:szCs w:val="22"/>
        </w:rPr>
        <w:t>Tools &amp; Workflow</w:t>
      </w:r>
      <w:proofErr w:type="gramStart"/>
      <w:r w:rsidRPr="00451504">
        <w:rPr>
          <w:rStyle w:val="Strong"/>
          <w:rFonts w:ascii="Garamond" w:hAnsi="Garamond"/>
          <w:sz w:val="22"/>
          <w:szCs w:val="22"/>
        </w:rPr>
        <w:t>:</w:t>
      </w:r>
      <w:proofErr w:type="gramEnd"/>
      <w:r w:rsidRPr="00451504">
        <w:rPr>
          <w:rFonts w:ascii="Garamond" w:hAnsi="Garamond"/>
          <w:sz w:val="22"/>
          <w:szCs w:val="22"/>
        </w:rPr>
        <w:br/>
        <w:t xml:space="preserve">Git, </w:t>
      </w:r>
      <w:proofErr w:type="spellStart"/>
      <w:r w:rsidRPr="00451504">
        <w:rPr>
          <w:rFonts w:ascii="Garamond" w:hAnsi="Garamond"/>
          <w:sz w:val="22"/>
          <w:szCs w:val="22"/>
        </w:rPr>
        <w:t>Vite</w:t>
      </w:r>
      <w:proofErr w:type="spellEnd"/>
      <w:r w:rsidRPr="00451504">
        <w:rPr>
          <w:rFonts w:ascii="Garamond" w:hAnsi="Garamond"/>
          <w:sz w:val="22"/>
          <w:szCs w:val="22"/>
        </w:rPr>
        <w:t xml:space="preserve">, </w:t>
      </w:r>
      <w:proofErr w:type="spellStart"/>
      <w:r w:rsidRPr="00451504">
        <w:rPr>
          <w:rFonts w:ascii="Garamond" w:hAnsi="Garamond"/>
          <w:sz w:val="22"/>
          <w:szCs w:val="22"/>
        </w:rPr>
        <w:t>Webpack</w:t>
      </w:r>
      <w:proofErr w:type="spellEnd"/>
      <w:r w:rsidRPr="00451504">
        <w:rPr>
          <w:rFonts w:ascii="Garamond" w:hAnsi="Garamond"/>
          <w:sz w:val="22"/>
          <w:szCs w:val="22"/>
        </w:rPr>
        <w:t xml:space="preserve">, </w:t>
      </w:r>
      <w:proofErr w:type="spellStart"/>
      <w:r w:rsidRPr="00451504">
        <w:rPr>
          <w:rFonts w:ascii="Garamond" w:hAnsi="Garamond"/>
          <w:sz w:val="22"/>
          <w:szCs w:val="22"/>
        </w:rPr>
        <w:t>npm</w:t>
      </w:r>
      <w:proofErr w:type="spellEnd"/>
      <w:r w:rsidRPr="00451504">
        <w:rPr>
          <w:rFonts w:ascii="Garamond" w:hAnsi="Garamond"/>
          <w:sz w:val="22"/>
          <w:szCs w:val="22"/>
        </w:rPr>
        <w:t xml:space="preserve">, </w:t>
      </w:r>
      <w:proofErr w:type="spellStart"/>
      <w:r w:rsidRPr="00451504">
        <w:rPr>
          <w:rFonts w:ascii="Garamond" w:hAnsi="Garamond"/>
          <w:sz w:val="22"/>
          <w:szCs w:val="22"/>
        </w:rPr>
        <w:t>Figma</w:t>
      </w:r>
      <w:proofErr w:type="spellEnd"/>
      <w:r w:rsidRPr="00451504">
        <w:rPr>
          <w:rFonts w:ascii="Garamond" w:hAnsi="Garamond"/>
          <w:sz w:val="22"/>
          <w:szCs w:val="22"/>
        </w:rPr>
        <w:t>,</w:t>
      </w:r>
      <w:r w:rsidR="00265D61">
        <w:rPr>
          <w:rFonts w:ascii="Garamond" w:hAnsi="Garamond"/>
          <w:sz w:val="22"/>
          <w:szCs w:val="22"/>
        </w:rPr>
        <w:t xml:space="preserve"> </w:t>
      </w:r>
      <w:r w:rsidRPr="00451504">
        <w:rPr>
          <w:rFonts w:ascii="Garamond" w:hAnsi="Garamond"/>
          <w:sz w:val="22"/>
          <w:szCs w:val="22"/>
        </w:rPr>
        <w:t xml:space="preserve">GitHub </w:t>
      </w:r>
      <w:proofErr w:type="spellStart"/>
      <w:r w:rsidRPr="00451504">
        <w:rPr>
          <w:rFonts w:ascii="Garamond" w:hAnsi="Garamond"/>
          <w:sz w:val="22"/>
          <w:szCs w:val="22"/>
        </w:rPr>
        <w:t>Copilot</w:t>
      </w:r>
      <w:proofErr w:type="spellEnd"/>
    </w:p>
    <w:p w:rsidR="00A646AC" w:rsidRPr="00B15090" w:rsidRDefault="0053454B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KEY </w:t>
      </w:r>
      <w:r w:rsidR="00A646AC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PROJECTS </w:t>
      </w:r>
    </w:p>
    <w:p w:rsidR="00A646AC" w:rsidRPr="00B15090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</w:p>
    <w:p w:rsidR="00FD2231" w:rsidRDefault="00A646AC" w:rsidP="00A926F8">
      <w:pPr>
        <w:spacing w:after="0" w:line="312" w:lineRule="auto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Japan CRM Academy: </w:t>
      </w:r>
    </w:p>
    <w:p w:rsidR="00A646AC" w:rsidRPr="00B15090" w:rsidRDefault="00FC5FA7" w:rsidP="00A926F8">
      <w:pPr>
        <w:spacing w:after="0" w:line="312" w:lineRule="auto"/>
        <w:rPr>
          <w:rFonts w:ascii="Garamond" w:eastAsia="Times New Roman" w:hAnsi="Garamond" w:cs="Times New Roman"/>
          <w:bCs/>
          <w:color w:val="000000"/>
          <w:lang w:val="en-IN" w:eastAsia="en-IN"/>
        </w:rPr>
      </w:pPr>
      <w:r w:rsidRPr="00FC5FA7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Built and localized a production learning platform for the Japan CRM product, improving sign-up conversion by approximately 30%. </w:t>
      </w:r>
      <w:r w:rsidR="00A646AC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(</w:t>
      </w:r>
      <w:r w:rsidR="00A646AC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="00A646AC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SCSS, REST APIs, i18n)</w:t>
      </w:r>
    </w:p>
    <w:p w:rsidR="00FD2231" w:rsidRDefault="00A646AC" w:rsidP="00FD2231">
      <w:pPr>
        <w:spacing w:before="240" w:after="0" w:line="312" w:lineRule="auto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AI Productivity &amp; Automation Tools: </w:t>
      </w:r>
    </w:p>
    <w:p w:rsidR="00FD2231" w:rsidRDefault="00A646AC" w:rsidP="00A926F8">
      <w:pPr>
        <w:spacing w:after="0" w:line="312" w:lineRule="auto"/>
        <w:rPr>
          <w:rFonts w:ascii="Garamond" w:eastAsia="Times New Roman" w:hAnsi="Garamond" w:cs="Times New Roman"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Chrome Extension, GPT, Claude APIs.)</w:t>
      </w:r>
    </w:p>
    <w:p w:rsidR="00FD2231" w:rsidRDefault="00D4457F" w:rsidP="00FD2231">
      <w:pPr>
        <w:spacing w:before="240" w:after="0" w:line="312" w:lineRule="auto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  <w:proofErr w:type="spellStart"/>
      <w:r w:rsidRPr="00D4457F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JobHunter</w:t>
      </w:r>
      <w:proofErr w:type="spellEnd"/>
      <w:r w:rsidRPr="00D4457F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Chrome Extension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: </w:t>
      </w:r>
    </w:p>
    <w:p w:rsidR="00A646AC" w:rsidRPr="00B15090" w:rsidRDefault="004577CE" w:rsidP="00A926F8">
      <w:pPr>
        <w:spacing w:after="0" w:line="312" w:lineRule="auto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  <w:r w:rsidRPr="004577CE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AI-assisted Chrome Extension that </w:t>
      </w:r>
      <w:proofErr w:type="spellStart"/>
      <w:r w:rsidRPr="004577CE">
        <w:rPr>
          <w:rFonts w:ascii="Garamond" w:eastAsia="Times New Roman" w:hAnsi="Garamond" w:cs="Times New Roman"/>
          <w:bCs/>
          <w:color w:val="000000"/>
          <w:lang w:val="en-IN" w:eastAsia="en-IN"/>
        </w:rPr>
        <w:t>analyzes</w:t>
      </w:r>
      <w:proofErr w:type="spellEnd"/>
      <w:r w:rsidRPr="004577CE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job listings from LinkedIn, Seek, and other job portals, highlights relevant skills, identifies visa sponsorship opportunities, and streamlines overseas job applications. </w:t>
      </w:r>
      <w:bookmarkStart w:id="0" w:name="_GoBack"/>
      <w:bookmarkEnd w:id="0"/>
      <w:r w:rsidR="00D4457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(</w:t>
      </w:r>
      <w:r w:rsidR="00D4457F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="00D4457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: JavaScript, </w:t>
      </w:r>
      <w:r w:rsidR="00FD2231">
        <w:rPr>
          <w:rFonts w:ascii="Garamond" w:eastAsia="Times New Roman" w:hAnsi="Garamond" w:cs="Times New Roman"/>
          <w:bCs/>
          <w:color w:val="000000"/>
          <w:lang w:val="en-IN" w:eastAsia="en-IN"/>
        </w:rPr>
        <w:t>Chrome Extension, Claude</w:t>
      </w:r>
      <w:r w:rsidR="00D4457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)</w:t>
      </w:r>
    </w:p>
    <w:p w:rsidR="00A646AC" w:rsidRPr="00B15090" w:rsidRDefault="00A646AC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</w:p>
    <w:p w:rsidR="00E34D1A" w:rsidRPr="00B15090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EDUCATION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</w:p>
    <w:p w:rsidR="00E34D1A" w:rsidRPr="00B15090" w:rsidRDefault="00C055B2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Anna University, </w:t>
      </w:r>
      <w:proofErr w:type="spellStart"/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Jawahar</w:t>
      </w:r>
      <w:proofErr w:type="spellEnd"/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Engineering College</w:t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</w:t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     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2013 – 2017</w:t>
      </w:r>
    </w:p>
    <w:p w:rsidR="00E34D1A" w:rsidRPr="00704D30" w:rsidRDefault="00C055B2" w:rsidP="00A926F8">
      <w:pPr>
        <w:spacing w:after="0" w:line="312" w:lineRule="auto"/>
        <w:rPr>
          <w:rFonts w:ascii="Garamond" w:eastAsia="Times New Roman" w:hAnsi="Garamond" w:cs="Times New Roman"/>
          <w:b/>
          <w:lang w:val="en-IN" w:eastAsia="en-IN"/>
        </w:rPr>
      </w:pPr>
      <w:r w:rsidRPr="00704D30">
        <w:rPr>
          <w:rFonts w:ascii="Garamond" w:eastAsia="Times New Roman" w:hAnsi="Garamond" w:cs="Times New Roman"/>
          <w:iCs/>
          <w:color w:val="000000"/>
          <w:lang w:val="en-IN" w:eastAsia="en-IN"/>
        </w:rPr>
        <w:t>Bachelor of Engineering, Electronics &amp; Communication Engineering</w:t>
      </w:r>
      <w:r w:rsidR="00E34D1A" w:rsidRPr="00704D30">
        <w:rPr>
          <w:rFonts w:ascii="Garamond" w:eastAsia="Times New Roman" w:hAnsi="Garamond" w:cs="Times New Roman"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704D3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         </w:t>
      </w:r>
      <w:r w:rsidRPr="00704D3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Chennai,</w:t>
      </w:r>
      <w:r w:rsidR="00FC67E1" w:rsidRPr="00704D3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 xml:space="preserve"> </w:t>
      </w:r>
      <w:r w:rsidRPr="00704D30">
        <w:rPr>
          <w:rFonts w:ascii="Garamond" w:eastAsia="Times New Roman" w:hAnsi="Garamond" w:cs="Times New Roman"/>
          <w:b/>
          <w:iCs/>
          <w:color w:val="000000"/>
          <w:lang w:val="en-IN" w:eastAsia="en-IN"/>
        </w:rPr>
        <w:t>India</w:t>
      </w:r>
    </w:p>
    <w:p w:rsidR="00C055B2" w:rsidRPr="00B15090" w:rsidRDefault="00C055B2" w:rsidP="002F3ABB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E34D1A" w:rsidRPr="00B15090" w:rsidRDefault="00A926F8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LANGUAGES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E34D1A" w:rsidRPr="00A926F8" w:rsidRDefault="00D515E7" w:rsidP="00E71865">
      <w:pPr>
        <w:spacing w:after="3" w:line="312" w:lineRule="auto"/>
        <w:textAlignment w:val="baseline"/>
        <w:rPr>
          <w:rFonts w:ascii="Garamond" w:eastAsia="Times New Roman" w:hAnsi="Garamond" w:cs="Times New Roman"/>
          <w:bCs/>
          <w:color w:val="000000"/>
          <w:lang w:val="en-IN" w:eastAsia="en-IN"/>
        </w:rPr>
      </w:pPr>
      <w:r>
        <w:rPr>
          <w:rFonts w:ascii="Garamond" w:eastAsia="Times New Roman" w:hAnsi="Garamond" w:cs="Times New Roman"/>
          <w:bCs/>
          <w:color w:val="000000"/>
          <w:lang w:val="en-IN" w:eastAsia="en-IN"/>
        </w:rPr>
        <w:t>English (Professional),</w:t>
      </w:r>
      <w:r w:rsidR="00C055B2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Tamil (Native)</w:t>
      </w:r>
      <w:r>
        <w:rPr>
          <w:rFonts w:ascii="Garamond" w:eastAsia="Times New Roman" w:hAnsi="Garamond" w:cs="Times New Roman"/>
          <w:bCs/>
          <w:color w:val="000000"/>
          <w:lang w:val="en-IN" w:eastAsia="en-IN"/>
        </w:rPr>
        <w:t>,</w:t>
      </w:r>
      <w:r w:rsidR="00C055B2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</w:t>
      </w:r>
      <w:proofErr w:type="spellStart"/>
      <w:r w:rsidR="00C055B2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Sourashtra</w:t>
      </w:r>
      <w:proofErr w:type="spellEnd"/>
      <w:r w:rsidR="00C055B2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(Conversational)</w:t>
      </w:r>
    </w:p>
    <w:sectPr w:rsidR="00E34D1A" w:rsidRPr="00A926F8" w:rsidSect="00AE3C37">
      <w:pgSz w:w="12240" w:h="15840"/>
      <w:pgMar w:top="397" w:right="397" w:bottom="2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705"/>
    <w:rsid w:val="000244C8"/>
    <w:rsid w:val="00034616"/>
    <w:rsid w:val="0006063C"/>
    <w:rsid w:val="00070E5E"/>
    <w:rsid w:val="000817D9"/>
    <w:rsid w:val="000A0F8B"/>
    <w:rsid w:val="000A62E4"/>
    <w:rsid w:val="000B5E36"/>
    <w:rsid w:val="000B6772"/>
    <w:rsid w:val="000E5654"/>
    <w:rsid w:val="000F770E"/>
    <w:rsid w:val="000F79A8"/>
    <w:rsid w:val="00110352"/>
    <w:rsid w:val="001223E4"/>
    <w:rsid w:val="00135725"/>
    <w:rsid w:val="0015074B"/>
    <w:rsid w:val="00156E66"/>
    <w:rsid w:val="00167271"/>
    <w:rsid w:val="00174E70"/>
    <w:rsid w:val="001A07AA"/>
    <w:rsid w:val="001C100B"/>
    <w:rsid w:val="001D017E"/>
    <w:rsid w:val="001D0F67"/>
    <w:rsid w:val="001F1039"/>
    <w:rsid w:val="00215566"/>
    <w:rsid w:val="00222487"/>
    <w:rsid w:val="00223CAE"/>
    <w:rsid w:val="002249FC"/>
    <w:rsid w:val="00231256"/>
    <w:rsid w:val="0024671F"/>
    <w:rsid w:val="00265D61"/>
    <w:rsid w:val="00271FB9"/>
    <w:rsid w:val="002820E6"/>
    <w:rsid w:val="0028218B"/>
    <w:rsid w:val="0029639D"/>
    <w:rsid w:val="002F3ABB"/>
    <w:rsid w:val="002F75ED"/>
    <w:rsid w:val="00311528"/>
    <w:rsid w:val="003220FC"/>
    <w:rsid w:val="00323447"/>
    <w:rsid w:val="00326F90"/>
    <w:rsid w:val="00360B3C"/>
    <w:rsid w:val="003610C9"/>
    <w:rsid w:val="00373531"/>
    <w:rsid w:val="003A6381"/>
    <w:rsid w:val="003B752F"/>
    <w:rsid w:val="003D2838"/>
    <w:rsid w:val="00402924"/>
    <w:rsid w:val="004042CF"/>
    <w:rsid w:val="00411C4F"/>
    <w:rsid w:val="004204A4"/>
    <w:rsid w:val="0042201B"/>
    <w:rsid w:val="004337F0"/>
    <w:rsid w:val="00437C84"/>
    <w:rsid w:val="00451504"/>
    <w:rsid w:val="004577CE"/>
    <w:rsid w:val="00461AF1"/>
    <w:rsid w:val="0046407D"/>
    <w:rsid w:val="00473660"/>
    <w:rsid w:val="00477F5D"/>
    <w:rsid w:val="0048653C"/>
    <w:rsid w:val="00494A5D"/>
    <w:rsid w:val="004A4E66"/>
    <w:rsid w:val="004B3BB8"/>
    <w:rsid w:val="004E4B4A"/>
    <w:rsid w:val="0051583C"/>
    <w:rsid w:val="0053454B"/>
    <w:rsid w:val="00551E0F"/>
    <w:rsid w:val="00564EC8"/>
    <w:rsid w:val="00580865"/>
    <w:rsid w:val="005A1D22"/>
    <w:rsid w:val="005C1E94"/>
    <w:rsid w:val="005D0199"/>
    <w:rsid w:val="005D5D1C"/>
    <w:rsid w:val="005E3786"/>
    <w:rsid w:val="005F5792"/>
    <w:rsid w:val="0066429F"/>
    <w:rsid w:val="0066667B"/>
    <w:rsid w:val="00670949"/>
    <w:rsid w:val="00672A4F"/>
    <w:rsid w:val="006916C0"/>
    <w:rsid w:val="006A07A3"/>
    <w:rsid w:val="006F658F"/>
    <w:rsid w:val="00704D30"/>
    <w:rsid w:val="007267A2"/>
    <w:rsid w:val="00737D06"/>
    <w:rsid w:val="00741FBD"/>
    <w:rsid w:val="00747543"/>
    <w:rsid w:val="00765F96"/>
    <w:rsid w:val="00767F8C"/>
    <w:rsid w:val="00791855"/>
    <w:rsid w:val="007A633C"/>
    <w:rsid w:val="007C1FAC"/>
    <w:rsid w:val="007C2D72"/>
    <w:rsid w:val="007C3F6C"/>
    <w:rsid w:val="007F263B"/>
    <w:rsid w:val="007F3E7B"/>
    <w:rsid w:val="008326F4"/>
    <w:rsid w:val="00840DB8"/>
    <w:rsid w:val="0084214E"/>
    <w:rsid w:val="0084377E"/>
    <w:rsid w:val="00845474"/>
    <w:rsid w:val="008748FF"/>
    <w:rsid w:val="00875E6D"/>
    <w:rsid w:val="00890A32"/>
    <w:rsid w:val="00891017"/>
    <w:rsid w:val="008A2977"/>
    <w:rsid w:val="008B03E5"/>
    <w:rsid w:val="008D0F31"/>
    <w:rsid w:val="008D2D8A"/>
    <w:rsid w:val="008E3ADC"/>
    <w:rsid w:val="009351A2"/>
    <w:rsid w:val="0095089F"/>
    <w:rsid w:val="00956BCB"/>
    <w:rsid w:val="00963EF8"/>
    <w:rsid w:val="00972443"/>
    <w:rsid w:val="009728BE"/>
    <w:rsid w:val="009A4F24"/>
    <w:rsid w:val="009A67E0"/>
    <w:rsid w:val="00A0315F"/>
    <w:rsid w:val="00A30E1B"/>
    <w:rsid w:val="00A31CA1"/>
    <w:rsid w:val="00A35198"/>
    <w:rsid w:val="00A42C40"/>
    <w:rsid w:val="00A646AC"/>
    <w:rsid w:val="00A70216"/>
    <w:rsid w:val="00A92140"/>
    <w:rsid w:val="00A926F8"/>
    <w:rsid w:val="00A97233"/>
    <w:rsid w:val="00A978E0"/>
    <w:rsid w:val="00AA1D8D"/>
    <w:rsid w:val="00AA4271"/>
    <w:rsid w:val="00AC4C37"/>
    <w:rsid w:val="00AE3C37"/>
    <w:rsid w:val="00AE506B"/>
    <w:rsid w:val="00B15090"/>
    <w:rsid w:val="00B32816"/>
    <w:rsid w:val="00B4497E"/>
    <w:rsid w:val="00B47730"/>
    <w:rsid w:val="00B56464"/>
    <w:rsid w:val="00B61CBD"/>
    <w:rsid w:val="00B64507"/>
    <w:rsid w:val="00B66D44"/>
    <w:rsid w:val="00B70BBD"/>
    <w:rsid w:val="00B724B2"/>
    <w:rsid w:val="00B94326"/>
    <w:rsid w:val="00BF2AB1"/>
    <w:rsid w:val="00BF5550"/>
    <w:rsid w:val="00C055B2"/>
    <w:rsid w:val="00C11CAA"/>
    <w:rsid w:val="00C30EBC"/>
    <w:rsid w:val="00C3156C"/>
    <w:rsid w:val="00C45B6E"/>
    <w:rsid w:val="00C774BE"/>
    <w:rsid w:val="00C80347"/>
    <w:rsid w:val="00C904E7"/>
    <w:rsid w:val="00CB0664"/>
    <w:rsid w:val="00CB0BEF"/>
    <w:rsid w:val="00CB3EE7"/>
    <w:rsid w:val="00CD2947"/>
    <w:rsid w:val="00CD507A"/>
    <w:rsid w:val="00D4457F"/>
    <w:rsid w:val="00D515E7"/>
    <w:rsid w:val="00D62998"/>
    <w:rsid w:val="00D67148"/>
    <w:rsid w:val="00D8114D"/>
    <w:rsid w:val="00DC4429"/>
    <w:rsid w:val="00DD6E5E"/>
    <w:rsid w:val="00DF15EE"/>
    <w:rsid w:val="00E0200B"/>
    <w:rsid w:val="00E24EA5"/>
    <w:rsid w:val="00E325A2"/>
    <w:rsid w:val="00E34D1A"/>
    <w:rsid w:val="00E35697"/>
    <w:rsid w:val="00E71865"/>
    <w:rsid w:val="00E72923"/>
    <w:rsid w:val="00E7302D"/>
    <w:rsid w:val="00E74D48"/>
    <w:rsid w:val="00E81670"/>
    <w:rsid w:val="00E82859"/>
    <w:rsid w:val="00E84FA6"/>
    <w:rsid w:val="00EC03BC"/>
    <w:rsid w:val="00EC5023"/>
    <w:rsid w:val="00ED01AF"/>
    <w:rsid w:val="00ED6E8D"/>
    <w:rsid w:val="00F36F2A"/>
    <w:rsid w:val="00F44106"/>
    <w:rsid w:val="00F53683"/>
    <w:rsid w:val="00F7491C"/>
    <w:rsid w:val="00F749B8"/>
    <w:rsid w:val="00FA0D7B"/>
    <w:rsid w:val="00FA316A"/>
    <w:rsid w:val="00FB0B2A"/>
    <w:rsid w:val="00FC5FA7"/>
    <w:rsid w:val="00FC67E1"/>
    <w:rsid w:val="00FC693F"/>
    <w:rsid w:val="00FD2231"/>
    <w:rsid w:val="00FD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6A56D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0CD7F1-8967-413D-9017-C725B6E76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233</cp:revision>
  <cp:lastPrinted>2026-07-18T11:33:00Z</cp:lastPrinted>
  <dcterms:created xsi:type="dcterms:W3CDTF">2013-12-23T23:15:00Z</dcterms:created>
  <dcterms:modified xsi:type="dcterms:W3CDTF">2026-07-18T11:46:00Z</dcterms:modified>
  <cp:category/>
</cp:coreProperties>
</file>