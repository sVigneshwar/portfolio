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40C1" w:rsidRPr="00EA40C1" w:rsidRDefault="00EA40C1" w:rsidP="008774FC">
      <w:pPr>
        <w:spacing w:line="240" w:lineRule="auto"/>
        <w:jc w:val="center"/>
        <w:rPr>
          <w:b/>
          <w:sz w:val="44"/>
          <w:szCs w:val="44"/>
        </w:rPr>
      </w:pPr>
      <w:r w:rsidRPr="00EA40C1">
        <w:rPr>
          <w:b/>
          <w:sz w:val="44"/>
          <w:szCs w:val="44"/>
        </w:rPr>
        <w:t>Vigneshwar</w:t>
      </w:r>
    </w:p>
    <w:p w:rsidR="00EA40C1" w:rsidRPr="008774FC" w:rsidRDefault="00EA40C1" w:rsidP="00EA40C1">
      <w:pPr>
        <w:spacing w:line="300" w:lineRule="auto"/>
        <w:jc w:val="center"/>
        <w:rPr>
          <w:color w:val="000000" w:themeColor="text1"/>
          <w:sz w:val="32"/>
          <w:szCs w:val="32"/>
        </w:rPr>
      </w:pPr>
      <w:r w:rsidRPr="008774FC">
        <w:rPr>
          <w:color w:val="000000" w:themeColor="text1"/>
          <w:sz w:val="32"/>
          <w:szCs w:val="32"/>
        </w:rPr>
        <w:t>Frontend Developer | React | JavaScript</w:t>
      </w:r>
    </w:p>
    <w:p w:rsidR="00EA40C1" w:rsidRDefault="00EA40C1" w:rsidP="00EA40C1">
      <w:pPr>
        <w:spacing w:line="300" w:lineRule="auto"/>
      </w:pPr>
      <w:r w:rsidRPr="00EA40C1">
        <w:t>Dear Hiring Manager,</w:t>
      </w:r>
    </w:p>
    <w:p w:rsidR="00EA40C1" w:rsidRPr="00EA40C1" w:rsidRDefault="00EA40C1" w:rsidP="00EA40C1">
      <w:pPr>
        <w:spacing w:line="300" w:lineRule="auto"/>
      </w:pPr>
      <w:r w:rsidRPr="00EA40C1">
        <w:t xml:space="preserve">I am writing to express my strong interest in joining your frontend engineering team. As a Frontend Engineer with 7+ years of production experience at </w:t>
      </w:r>
      <w:proofErr w:type="spellStart"/>
      <w:r w:rsidRPr="00EA40C1">
        <w:t>Zoho</w:t>
      </w:r>
      <w:proofErr w:type="spellEnd"/>
      <w:r w:rsidRPr="00EA40C1">
        <w:t xml:space="preserve"> Corporation, I have delivered high-performance, accessible web interfaces for global enterprise markets, with a specialized focus on the Japanese landscape. I am eager to bring this expertise in internationalization and technical excellence to your forward-thinking team.</w:t>
      </w:r>
    </w:p>
    <w:p w:rsidR="00EA40C1" w:rsidRPr="00EA40C1" w:rsidRDefault="00EA40C1" w:rsidP="00EA40C1">
      <w:pPr>
        <w:spacing w:line="300" w:lineRule="auto"/>
      </w:pPr>
      <w:r w:rsidRPr="00EA40C1">
        <w:t xml:space="preserve"> At </w:t>
      </w:r>
      <w:proofErr w:type="spellStart"/>
      <w:r w:rsidRPr="00EA40C1">
        <w:t>Zoho</w:t>
      </w:r>
      <w:proofErr w:type="spellEnd"/>
      <w:r w:rsidRPr="00EA40C1">
        <w:t>, I have been the core frontend developer for our Japan market products, serving thousands of enterprise customers. My key contributions include:</w:t>
      </w:r>
    </w:p>
    <w:p w:rsidR="00813469" w:rsidRDefault="00EA40C1" w:rsidP="00813469">
      <w:pPr>
        <w:pStyle w:val="ListParagraph"/>
        <w:numPr>
          <w:ilvl w:val="0"/>
          <w:numId w:val="10"/>
        </w:numPr>
        <w:spacing w:line="300" w:lineRule="auto"/>
      </w:pPr>
      <w:r w:rsidRPr="00EA40C1">
        <w:t xml:space="preserve">Building the </w:t>
      </w:r>
      <w:proofErr w:type="spellStart"/>
      <w:r w:rsidRPr="00EA40C1">
        <w:t>Zoho</w:t>
      </w:r>
      <w:proofErr w:type="spellEnd"/>
      <w:r w:rsidRPr="00EA40C1">
        <w:t xml:space="preserve"> CRM Japan Academy learning platform from the ground up, implementing secure authentication, user tracking, and progress monitoring in a fully localized environment. </w:t>
      </w:r>
    </w:p>
    <w:p w:rsidR="00EA40C1" w:rsidRPr="00EA40C1" w:rsidRDefault="00EA40C1" w:rsidP="00611FFD">
      <w:pPr>
        <w:pStyle w:val="ListParagraph"/>
        <w:numPr>
          <w:ilvl w:val="0"/>
          <w:numId w:val="10"/>
        </w:numPr>
        <w:spacing w:line="300" w:lineRule="auto"/>
      </w:pPr>
      <w:r w:rsidRPr="00EA40C1">
        <w:t xml:space="preserve">Ensuring WCAG 2.1 AA compliance across all international websites, implementing semantic HTML, ARIA attributes, and keyboard navigation for enterprise accessibility standards. </w:t>
      </w:r>
    </w:p>
    <w:p w:rsidR="00E552D5" w:rsidRPr="00EA40C1" w:rsidRDefault="00EA40C1" w:rsidP="00EA40C1">
      <w:pPr>
        <w:spacing w:line="300" w:lineRule="auto"/>
      </w:pPr>
      <w:r w:rsidRPr="00EA40C1">
        <w:t xml:space="preserve">I am proficient in modern React and </w:t>
      </w:r>
      <w:proofErr w:type="spellStart"/>
      <w:r w:rsidRPr="00EA40C1">
        <w:t>TypeScript</w:t>
      </w:r>
      <w:proofErr w:type="spellEnd"/>
      <w:r w:rsidRPr="00EA40C1">
        <w:t xml:space="preserve"> through hands-on project development and production workflows. My experience building scalable, accessible interfaces for diverse international users has prepared me to contribute immediately to complex frontend challenges. </w:t>
      </w:r>
    </w:p>
    <w:p w:rsidR="00EA40C1" w:rsidRPr="00EA40C1" w:rsidRDefault="00EA40C1" w:rsidP="00EA40C1">
      <w:pPr>
        <w:spacing w:line="300" w:lineRule="auto"/>
      </w:pPr>
      <w:r w:rsidRPr="00EA40C1">
        <w:t xml:space="preserve">I am fully committed to </w:t>
      </w:r>
      <w:r w:rsidRPr="00EA40C1">
        <w:rPr>
          <w:b/>
        </w:rPr>
        <w:t>international relocation</w:t>
      </w:r>
      <w:r w:rsidRPr="00EA40C1">
        <w:t xml:space="preserve"> and am prepared to begin the visa sponsorship process. Having worked on products serving global markets at </w:t>
      </w:r>
      <w:proofErr w:type="spellStart"/>
      <w:r w:rsidRPr="00EA40C1">
        <w:t>Zoho</w:t>
      </w:r>
      <w:proofErr w:type="spellEnd"/>
      <w:r w:rsidRPr="00EA40C1">
        <w:t xml:space="preserve">, I understand the importance of cultural adaptability, cross-functional collaboration, and building inclusive user experiences. </w:t>
      </w:r>
    </w:p>
    <w:p w:rsidR="00EA40C1" w:rsidRPr="00EA40C1" w:rsidRDefault="00EA40C1" w:rsidP="00EA40C1">
      <w:pPr>
        <w:spacing w:line="300" w:lineRule="auto"/>
      </w:pPr>
      <w:r w:rsidRPr="00EA40C1">
        <w:t>I look forward to the opportunity to discuss how my experience and skills can drive similar, or greater, successes at your company. Please feel free to contact me at your earliest convenience to arrange an interview.</w:t>
      </w:r>
    </w:p>
    <w:p w:rsidR="00EA40C1" w:rsidRPr="00EA40C1" w:rsidRDefault="00EA40C1" w:rsidP="00EA40C1">
      <w:pPr>
        <w:spacing w:line="300" w:lineRule="auto"/>
      </w:pPr>
      <w:r w:rsidRPr="00EA40C1">
        <w:t xml:space="preserve"> Thank you for your consideration.</w:t>
      </w:r>
    </w:p>
    <w:p w:rsidR="00EA40C1" w:rsidRPr="00EA40C1" w:rsidRDefault="00EA40C1" w:rsidP="008774FC">
      <w:pPr>
        <w:spacing w:line="240" w:lineRule="auto"/>
      </w:pPr>
      <w:r w:rsidRPr="00EA40C1">
        <w:t xml:space="preserve"> Warm regards, </w:t>
      </w:r>
    </w:p>
    <w:p w:rsidR="00EA40C1" w:rsidRPr="00EA40C1" w:rsidRDefault="00EA40C1" w:rsidP="008774FC">
      <w:pPr>
        <w:spacing w:line="240" w:lineRule="auto"/>
      </w:pPr>
      <w:r w:rsidRPr="00EA40C1">
        <w:t>Vigneshwar S</w:t>
      </w:r>
    </w:p>
    <w:p w:rsidR="009E6817" w:rsidRDefault="00EA40C1" w:rsidP="008774FC">
      <w:pPr>
        <w:spacing w:line="240" w:lineRule="auto"/>
      </w:pPr>
      <w:r w:rsidRPr="00EA40C1">
        <w:t xml:space="preserve"> Front</w:t>
      </w:r>
      <w:r w:rsidR="00A7044F">
        <w:t>e</w:t>
      </w:r>
      <w:r w:rsidRPr="00EA40C1">
        <w:t>nd Developer</w:t>
      </w:r>
    </w:p>
    <w:p w:rsidR="002A24D9" w:rsidRPr="00EA40C1" w:rsidRDefault="002A24D9" w:rsidP="008774FC">
      <w:pPr>
        <w:spacing w:line="240" w:lineRule="auto"/>
      </w:pPr>
      <w:r>
        <w:t>vigneshwar.s1996@gmail.com</w:t>
      </w:r>
      <w:bookmarkStart w:id="0" w:name="_GoBack"/>
      <w:bookmarkEnd w:id="0"/>
    </w:p>
    <w:p w:rsidR="00EA40C1" w:rsidRPr="00EA40C1" w:rsidRDefault="00EA40C1" w:rsidP="00EA40C1">
      <w:pPr>
        <w:spacing w:line="300" w:lineRule="auto"/>
      </w:pPr>
    </w:p>
    <w:sectPr w:rsidR="00EA40C1" w:rsidRPr="00EA40C1" w:rsidSect="00460836">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0126FC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4057CA2"/>
    <w:multiLevelType w:val="hybridMultilevel"/>
    <w:tmpl w:val="99804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4913"/>
    <w:rsid w:val="00034616"/>
    <w:rsid w:val="00034727"/>
    <w:rsid w:val="00052486"/>
    <w:rsid w:val="0006063C"/>
    <w:rsid w:val="00074000"/>
    <w:rsid w:val="0007489E"/>
    <w:rsid w:val="000832B6"/>
    <w:rsid w:val="000B499E"/>
    <w:rsid w:val="000B54D5"/>
    <w:rsid w:val="000B554E"/>
    <w:rsid w:val="000E1FDF"/>
    <w:rsid w:val="000F4C2A"/>
    <w:rsid w:val="00103EAB"/>
    <w:rsid w:val="0011487A"/>
    <w:rsid w:val="001150E7"/>
    <w:rsid w:val="00127F21"/>
    <w:rsid w:val="00130F1A"/>
    <w:rsid w:val="0015074B"/>
    <w:rsid w:val="00162910"/>
    <w:rsid w:val="0016566F"/>
    <w:rsid w:val="00171DDD"/>
    <w:rsid w:val="00182AB3"/>
    <w:rsid w:val="00196C3F"/>
    <w:rsid w:val="001D213B"/>
    <w:rsid w:val="001F2060"/>
    <w:rsid w:val="001F5844"/>
    <w:rsid w:val="0020122C"/>
    <w:rsid w:val="00206828"/>
    <w:rsid w:val="002071AC"/>
    <w:rsid w:val="002167EB"/>
    <w:rsid w:val="00227D81"/>
    <w:rsid w:val="002465B0"/>
    <w:rsid w:val="00260FCA"/>
    <w:rsid w:val="002624BC"/>
    <w:rsid w:val="0027568F"/>
    <w:rsid w:val="00282725"/>
    <w:rsid w:val="002844C9"/>
    <w:rsid w:val="00285A86"/>
    <w:rsid w:val="002942A8"/>
    <w:rsid w:val="0029639D"/>
    <w:rsid w:val="002A24D9"/>
    <w:rsid w:val="002C2A61"/>
    <w:rsid w:val="002D4A82"/>
    <w:rsid w:val="002E61F8"/>
    <w:rsid w:val="00310B6C"/>
    <w:rsid w:val="003116DF"/>
    <w:rsid w:val="003217F5"/>
    <w:rsid w:val="00326F90"/>
    <w:rsid w:val="00330C4E"/>
    <w:rsid w:val="00332728"/>
    <w:rsid w:val="0036038E"/>
    <w:rsid w:val="00383916"/>
    <w:rsid w:val="003B086D"/>
    <w:rsid w:val="003B50FC"/>
    <w:rsid w:val="003D352F"/>
    <w:rsid w:val="003D6C97"/>
    <w:rsid w:val="003F3B1C"/>
    <w:rsid w:val="004158AE"/>
    <w:rsid w:val="0043110E"/>
    <w:rsid w:val="00434DC5"/>
    <w:rsid w:val="00435D1E"/>
    <w:rsid w:val="004439AF"/>
    <w:rsid w:val="004571DC"/>
    <w:rsid w:val="00460836"/>
    <w:rsid w:val="0046231B"/>
    <w:rsid w:val="00465726"/>
    <w:rsid w:val="00477203"/>
    <w:rsid w:val="00490596"/>
    <w:rsid w:val="004C274D"/>
    <w:rsid w:val="004D4AC6"/>
    <w:rsid w:val="004E073A"/>
    <w:rsid w:val="004F4B0D"/>
    <w:rsid w:val="0051485B"/>
    <w:rsid w:val="00526EF6"/>
    <w:rsid w:val="00536BC4"/>
    <w:rsid w:val="00554555"/>
    <w:rsid w:val="005712F4"/>
    <w:rsid w:val="005B68A1"/>
    <w:rsid w:val="005C062B"/>
    <w:rsid w:val="005C6321"/>
    <w:rsid w:val="005D57C4"/>
    <w:rsid w:val="005D6B67"/>
    <w:rsid w:val="005F692D"/>
    <w:rsid w:val="00611FFD"/>
    <w:rsid w:val="006213C6"/>
    <w:rsid w:val="00634580"/>
    <w:rsid w:val="00653FDF"/>
    <w:rsid w:val="00654003"/>
    <w:rsid w:val="00661457"/>
    <w:rsid w:val="00683625"/>
    <w:rsid w:val="006A5150"/>
    <w:rsid w:val="006B0CC3"/>
    <w:rsid w:val="006C5346"/>
    <w:rsid w:val="006E196E"/>
    <w:rsid w:val="006F1F0D"/>
    <w:rsid w:val="006F4A2E"/>
    <w:rsid w:val="007644F2"/>
    <w:rsid w:val="00786ACD"/>
    <w:rsid w:val="00794A39"/>
    <w:rsid w:val="007B354C"/>
    <w:rsid w:val="007E22DF"/>
    <w:rsid w:val="008129D0"/>
    <w:rsid w:val="00813469"/>
    <w:rsid w:val="0083721C"/>
    <w:rsid w:val="00843A9D"/>
    <w:rsid w:val="008774FC"/>
    <w:rsid w:val="00891D08"/>
    <w:rsid w:val="008A4B08"/>
    <w:rsid w:val="008D3B2F"/>
    <w:rsid w:val="009250B8"/>
    <w:rsid w:val="0093033D"/>
    <w:rsid w:val="00934894"/>
    <w:rsid w:val="00964FF6"/>
    <w:rsid w:val="009732B6"/>
    <w:rsid w:val="00983284"/>
    <w:rsid w:val="00991057"/>
    <w:rsid w:val="009B30F2"/>
    <w:rsid w:val="009B4B00"/>
    <w:rsid w:val="009D23EC"/>
    <w:rsid w:val="009D7F33"/>
    <w:rsid w:val="009E1658"/>
    <w:rsid w:val="009E6817"/>
    <w:rsid w:val="00A07D1E"/>
    <w:rsid w:val="00A109C4"/>
    <w:rsid w:val="00A310C0"/>
    <w:rsid w:val="00A5330D"/>
    <w:rsid w:val="00A7044F"/>
    <w:rsid w:val="00A93776"/>
    <w:rsid w:val="00AA1D8D"/>
    <w:rsid w:val="00AC2BFF"/>
    <w:rsid w:val="00AC5FA1"/>
    <w:rsid w:val="00AD0B67"/>
    <w:rsid w:val="00B1609D"/>
    <w:rsid w:val="00B21E37"/>
    <w:rsid w:val="00B3431A"/>
    <w:rsid w:val="00B45F59"/>
    <w:rsid w:val="00B47730"/>
    <w:rsid w:val="00B70B24"/>
    <w:rsid w:val="00B7170F"/>
    <w:rsid w:val="00BA7ED3"/>
    <w:rsid w:val="00BC0AC2"/>
    <w:rsid w:val="00BC488C"/>
    <w:rsid w:val="00BD2C9E"/>
    <w:rsid w:val="00C21A0A"/>
    <w:rsid w:val="00C24678"/>
    <w:rsid w:val="00C412B9"/>
    <w:rsid w:val="00C43BA3"/>
    <w:rsid w:val="00C500B9"/>
    <w:rsid w:val="00C80AE0"/>
    <w:rsid w:val="00C82C72"/>
    <w:rsid w:val="00C8525C"/>
    <w:rsid w:val="00CA1C83"/>
    <w:rsid w:val="00CA1F3D"/>
    <w:rsid w:val="00CA6695"/>
    <w:rsid w:val="00CB0664"/>
    <w:rsid w:val="00CD43C2"/>
    <w:rsid w:val="00CF6130"/>
    <w:rsid w:val="00D015CB"/>
    <w:rsid w:val="00D34B1E"/>
    <w:rsid w:val="00D4058B"/>
    <w:rsid w:val="00D64C0F"/>
    <w:rsid w:val="00D83411"/>
    <w:rsid w:val="00D960D6"/>
    <w:rsid w:val="00DB187D"/>
    <w:rsid w:val="00DB4776"/>
    <w:rsid w:val="00DC6982"/>
    <w:rsid w:val="00DE6320"/>
    <w:rsid w:val="00E12B12"/>
    <w:rsid w:val="00E20B45"/>
    <w:rsid w:val="00E31192"/>
    <w:rsid w:val="00E552D5"/>
    <w:rsid w:val="00E84687"/>
    <w:rsid w:val="00E8666D"/>
    <w:rsid w:val="00EA40C1"/>
    <w:rsid w:val="00EB5AE8"/>
    <w:rsid w:val="00EC2AAC"/>
    <w:rsid w:val="00EF1042"/>
    <w:rsid w:val="00EF64C2"/>
    <w:rsid w:val="00F032B9"/>
    <w:rsid w:val="00F059BC"/>
    <w:rsid w:val="00F2500A"/>
    <w:rsid w:val="00F26CA5"/>
    <w:rsid w:val="00F32BE0"/>
    <w:rsid w:val="00F457CB"/>
    <w:rsid w:val="00F46D7A"/>
    <w:rsid w:val="00F670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B1D78"/>
  <w14:defaultImageDpi w14:val="300"/>
  <w15:docId w15:val="{56F07AFD-0FA9-4E72-B477-2DABCBDDA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246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4678"/>
    <w:rPr>
      <w:rFonts w:ascii="Segoe UI" w:hAnsi="Segoe UI" w:cs="Segoe UI"/>
      <w:sz w:val="18"/>
      <w:szCs w:val="18"/>
    </w:rPr>
  </w:style>
  <w:style w:type="character" w:styleId="Hyperlink">
    <w:name w:val="Hyperlink"/>
    <w:basedOn w:val="DefaultParagraphFont"/>
    <w:uiPriority w:val="99"/>
    <w:unhideWhenUsed/>
    <w:rsid w:val="00196C3F"/>
    <w:rPr>
      <w:color w:val="0000FF" w:themeColor="hyperlink"/>
      <w:u w:val="single"/>
    </w:rPr>
  </w:style>
  <w:style w:type="character" w:styleId="FollowedHyperlink">
    <w:name w:val="FollowedHyperlink"/>
    <w:basedOn w:val="DefaultParagraphFont"/>
    <w:uiPriority w:val="99"/>
    <w:semiHidden/>
    <w:unhideWhenUsed/>
    <w:rsid w:val="00EF64C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1363603">
      <w:bodyDiv w:val="1"/>
      <w:marLeft w:val="0"/>
      <w:marRight w:val="0"/>
      <w:marTop w:val="0"/>
      <w:marBottom w:val="0"/>
      <w:divBdr>
        <w:top w:val="none" w:sz="0" w:space="0" w:color="auto"/>
        <w:left w:val="none" w:sz="0" w:space="0" w:color="auto"/>
        <w:bottom w:val="none" w:sz="0" w:space="0" w:color="auto"/>
        <w:right w:val="none" w:sz="0" w:space="0" w:color="auto"/>
      </w:divBdr>
      <w:divsChild>
        <w:div w:id="1851681824">
          <w:marLeft w:val="0"/>
          <w:marRight w:val="0"/>
          <w:marTop w:val="0"/>
          <w:marBottom w:val="0"/>
          <w:divBdr>
            <w:top w:val="none" w:sz="0" w:space="0" w:color="auto"/>
            <w:left w:val="none" w:sz="0" w:space="0" w:color="auto"/>
            <w:bottom w:val="none" w:sz="0" w:space="0" w:color="auto"/>
            <w:right w:val="none" w:sz="0" w:space="0" w:color="auto"/>
          </w:divBdr>
          <w:divsChild>
            <w:div w:id="164943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60711">
      <w:bodyDiv w:val="1"/>
      <w:marLeft w:val="0"/>
      <w:marRight w:val="0"/>
      <w:marTop w:val="0"/>
      <w:marBottom w:val="0"/>
      <w:divBdr>
        <w:top w:val="none" w:sz="0" w:space="0" w:color="auto"/>
        <w:left w:val="none" w:sz="0" w:space="0" w:color="auto"/>
        <w:bottom w:val="none" w:sz="0" w:space="0" w:color="auto"/>
        <w:right w:val="none" w:sz="0" w:space="0" w:color="auto"/>
      </w:divBdr>
      <w:divsChild>
        <w:div w:id="1555310950">
          <w:marLeft w:val="0"/>
          <w:marRight w:val="0"/>
          <w:marTop w:val="0"/>
          <w:marBottom w:val="0"/>
          <w:divBdr>
            <w:top w:val="none" w:sz="0" w:space="0" w:color="auto"/>
            <w:left w:val="none" w:sz="0" w:space="0" w:color="auto"/>
            <w:bottom w:val="none" w:sz="0" w:space="0" w:color="auto"/>
            <w:right w:val="none" w:sz="0" w:space="0" w:color="auto"/>
          </w:divBdr>
          <w:divsChild>
            <w:div w:id="145354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443325">
      <w:bodyDiv w:val="1"/>
      <w:marLeft w:val="0"/>
      <w:marRight w:val="0"/>
      <w:marTop w:val="0"/>
      <w:marBottom w:val="0"/>
      <w:divBdr>
        <w:top w:val="none" w:sz="0" w:space="0" w:color="auto"/>
        <w:left w:val="none" w:sz="0" w:space="0" w:color="auto"/>
        <w:bottom w:val="none" w:sz="0" w:space="0" w:color="auto"/>
        <w:right w:val="none" w:sz="0" w:space="0" w:color="auto"/>
      </w:divBdr>
      <w:divsChild>
        <w:div w:id="1950548568">
          <w:marLeft w:val="0"/>
          <w:marRight w:val="0"/>
          <w:marTop w:val="0"/>
          <w:marBottom w:val="0"/>
          <w:divBdr>
            <w:top w:val="none" w:sz="0" w:space="0" w:color="auto"/>
            <w:left w:val="none" w:sz="0" w:space="0" w:color="auto"/>
            <w:bottom w:val="none" w:sz="0" w:space="0" w:color="auto"/>
            <w:right w:val="none" w:sz="0" w:space="0" w:color="auto"/>
          </w:divBdr>
          <w:divsChild>
            <w:div w:id="88965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55433">
      <w:bodyDiv w:val="1"/>
      <w:marLeft w:val="0"/>
      <w:marRight w:val="0"/>
      <w:marTop w:val="0"/>
      <w:marBottom w:val="0"/>
      <w:divBdr>
        <w:top w:val="none" w:sz="0" w:space="0" w:color="auto"/>
        <w:left w:val="none" w:sz="0" w:space="0" w:color="auto"/>
        <w:bottom w:val="none" w:sz="0" w:space="0" w:color="auto"/>
        <w:right w:val="none" w:sz="0" w:space="0" w:color="auto"/>
      </w:divBdr>
      <w:divsChild>
        <w:div w:id="1327199280">
          <w:marLeft w:val="0"/>
          <w:marRight w:val="0"/>
          <w:marTop w:val="0"/>
          <w:marBottom w:val="0"/>
          <w:divBdr>
            <w:top w:val="none" w:sz="0" w:space="0" w:color="auto"/>
            <w:left w:val="none" w:sz="0" w:space="0" w:color="auto"/>
            <w:bottom w:val="none" w:sz="0" w:space="0" w:color="auto"/>
            <w:right w:val="none" w:sz="0" w:space="0" w:color="auto"/>
          </w:divBdr>
          <w:divsChild>
            <w:div w:id="2160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CD6A5E-99CE-4D78-9BF9-1CF01464F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1</Pages>
  <Words>284</Words>
  <Characters>1622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vigneshwar vicky</cp:lastModifiedBy>
  <cp:revision>340</cp:revision>
  <cp:lastPrinted>2026-01-19T20:14:00Z</cp:lastPrinted>
  <dcterms:created xsi:type="dcterms:W3CDTF">2013-12-23T23:15:00Z</dcterms:created>
  <dcterms:modified xsi:type="dcterms:W3CDTF">2026-01-31T19:13:00Z</dcterms:modified>
  <cp:category/>
</cp:coreProperties>
</file>