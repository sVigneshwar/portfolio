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1917" w:rsidRDefault="00121917" w:rsidP="00EE23ED">
      <w:pPr>
        <w:pBdr>
          <w:bottom w:val="single" w:sz="6" w:space="1" w:color="000000"/>
        </w:pBdr>
        <w:spacing w:after="0"/>
        <w:rPr>
          <w:rFonts w:ascii="Garamond" w:eastAsia="Times New Roman" w:hAnsi="Garamond" w:cs="Times New Roman"/>
          <w:b/>
          <w:bCs/>
          <w:color w:val="000000"/>
          <w:sz w:val="44"/>
          <w:szCs w:val="44"/>
          <w:lang w:val="en-IN" w:eastAsia="en-IN"/>
        </w:rPr>
      </w:pPr>
      <w:r>
        <w:rPr>
          <w:rFonts w:ascii="Garamond" w:eastAsia="Times New Roman" w:hAnsi="Garamond" w:cs="Times New Roman"/>
          <w:b/>
          <w:bCs/>
          <w:color w:val="000000"/>
          <w:sz w:val="44"/>
          <w:szCs w:val="44"/>
          <w:lang w:val="en-IN" w:eastAsia="en-IN"/>
        </w:rPr>
        <w:t>Meera Mai</w:t>
      </w:r>
    </w:p>
    <w:p w:rsidR="00A4525D" w:rsidRDefault="00121917" w:rsidP="00EE23ED">
      <w:pPr>
        <w:pBdr>
          <w:bottom w:val="single" w:sz="6" w:space="1" w:color="000000"/>
        </w:pBdr>
        <w:spacing w:after="0"/>
        <w:rPr>
          <w:rFonts w:ascii="Garamond" w:eastAsia="Times New Roman" w:hAnsi="Garamond" w:cs="Times New Roman"/>
          <w:b/>
          <w:bCs/>
          <w:color w:val="000000"/>
          <w:sz w:val="32"/>
          <w:szCs w:val="32"/>
          <w:lang w:val="en-IN" w:eastAsia="en-IN"/>
        </w:rPr>
      </w:pPr>
      <w:r w:rsidRPr="00121917">
        <w:rPr>
          <w:rFonts w:ascii="Garamond" w:eastAsia="Times New Roman" w:hAnsi="Garamond" w:cs="Times New Roman"/>
          <w:b/>
          <w:bCs/>
          <w:color w:val="000000"/>
          <w:sz w:val="32"/>
          <w:szCs w:val="32"/>
          <w:lang w:val="en-IN" w:eastAsia="en-IN"/>
        </w:rPr>
        <w:t>Market Research Associate | Lead Generation |</w:t>
      </w:r>
      <w:r w:rsidR="00CA2842">
        <w:rPr>
          <w:rFonts w:ascii="Garamond" w:eastAsia="Times New Roman" w:hAnsi="Garamond" w:cs="Times New Roman"/>
          <w:b/>
          <w:bCs/>
          <w:color w:val="000000"/>
          <w:sz w:val="32"/>
          <w:szCs w:val="32"/>
          <w:lang w:val="en-IN" w:eastAsia="en-IN"/>
        </w:rPr>
        <w:t xml:space="preserve"> </w:t>
      </w:r>
      <w:r w:rsidR="00A4525D" w:rsidRPr="00A4525D">
        <w:rPr>
          <w:rFonts w:ascii="Garamond" w:eastAsia="Times New Roman" w:hAnsi="Garamond" w:cs="Times New Roman"/>
          <w:b/>
          <w:bCs/>
          <w:color w:val="000000"/>
          <w:sz w:val="32"/>
          <w:szCs w:val="32"/>
          <w:lang w:val="en-IN" w:eastAsia="en-IN"/>
        </w:rPr>
        <w:t>Data Validation</w:t>
      </w:r>
    </w:p>
    <w:p w:rsidR="00E319C2" w:rsidRPr="00A31222" w:rsidRDefault="00121917" w:rsidP="00EE23ED">
      <w:pPr>
        <w:pBdr>
          <w:bottom w:val="single" w:sz="6" w:space="1" w:color="000000"/>
        </w:pBdr>
        <w:spacing w:after="0"/>
        <w:rPr>
          <w:rStyle w:val="Hyperlink"/>
          <w:rFonts w:ascii="Garamond" w:eastAsia="Times New Roman" w:hAnsi="Garamond" w:cs="Times New Roman"/>
          <w:color w:val="000000"/>
          <w:sz w:val="28"/>
          <w:szCs w:val="28"/>
          <w:u w:val="none"/>
          <w:lang w:val="en-IN" w:eastAsia="en-IN"/>
        </w:rPr>
      </w:pPr>
      <w:r w:rsidRPr="00121917">
        <w:rPr>
          <w:rFonts w:ascii="Garamond" w:eastAsia="Times New Roman" w:hAnsi="Garamond" w:cs="Times New Roman"/>
          <w:color w:val="000000"/>
          <w:sz w:val="28"/>
          <w:szCs w:val="28"/>
          <w:lang w:val="en-IN" w:eastAsia="en-IN"/>
        </w:rPr>
        <w:t>meeravijay86@gmail.com</w:t>
      </w:r>
      <w:r w:rsidR="00EE23ED" w:rsidRPr="002F3ABB">
        <w:rPr>
          <w:rFonts w:ascii="Garamond" w:eastAsia="Times New Roman" w:hAnsi="Garamond" w:cs="Times New Roman"/>
          <w:color w:val="000000"/>
          <w:sz w:val="28"/>
          <w:szCs w:val="28"/>
          <w:lang w:val="en-IN" w:eastAsia="en-IN"/>
        </w:rPr>
        <w:t xml:space="preserve">| </w:t>
      </w:r>
      <w:r w:rsidRPr="00121917">
        <w:rPr>
          <w:rFonts w:ascii="Garamond" w:eastAsia="Times New Roman" w:hAnsi="Garamond" w:cs="Times New Roman"/>
          <w:color w:val="000000"/>
          <w:sz w:val="28"/>
          <w:szCs w:val="28"/>
          <w:lang w:val="en-IN" w:eastAsia="en-IN"/>
        </w:rPr>
        <w:t>9841430118</w:t>
      </w:r>
      <w:r w:rsidR="00EE23ED">
        <w:rPr>
          <w:rFonts w:ascii="Garamond" w:eastAsia="Times New Roman" w:hAnsi="Garamond" w:cs="Times New Roman"/>
          <w:color w:val="000000"/>
          <w:sz w:val="28"/>
          <w:szCs w:val="28"/>
          <w:lang w:val="en-IN" w:eastAsia="en-IN"/>
        </w:rPr>
        <w:t>| Chennai, India</w:t>
      </w:r>
      <w:r w:rsidR="00A31222">
        <w:rPr>
          <w:rFonts w:ascii="Garamond" w:eastAsia="Times New Roman" w:hAnsi="Garamond" w:cs="Times New Roman"/>
          <w:color w:val="000000"/>
          <w:sz w:val="28"/>
          <w:szCs w:val="28"/>
          <w:lang w:val="en-IN" w:eastAsia="en-IN"/>
        </w:rPr>
        <w:t xml:space="preserve"> | </w:t>
      </w:r>
      <w:hyperlink r:id="rId6" w:history="1">
        <w:r w:rsidRPr="005B636E">
          <w:rPr>
            <w:rStyle w:val="Hyperlink"/>
            <w:rFonts w:ascii="Garamond" w:eastAsia="Times New Roman" w:hAnsi="Garamond" w:cs="Times New Roman"/>
            <w:color w:val="auto"/>
            <w:sz w:val="28"/>
            <w:szCs w:val="28"/>
            <w:u w:val="none"/>
            <w:lang w:val="en-IN" w:eastAsia="en-IN"/>
          </w:rPr>
          <w:t>linkedin.com/in/meera-mai-349493244</w:t>
        </w:r>
      </w:hyperlink>
    </w:p>
    <w:p w:rsidR="00EE23ED" w:rsidRDefault="00EE23ED" w:rsidP="00EE23ED">
      <w:pPr>
        <w:spacing w:after="3"/>
        <w:textAlignment w:val="baseline"/>
        <w:rPr>
          <w:rFonts w:ascii="Garamond" w:eastAsia="Times New Roman" w:hAnsi="Garamond" w:cs="Times New Roman"/>
          <w:sz w:val="20"/>
          <w:szCs w:val="20"/>
          <w:lang w:val="en-IN" w:eastAsia="en-IN"/>
        </w:rPr>
      </w:pPr>
    </w:p>
    <w:p w:rsidR="00E319C2" w:rsidRPr="00753F59" w:rsidRDefault="00E319C2" w:rsidP="00753F59">
      <w:pPr>
        <w:pBdr>
          <w:bottom w:val="single" w:sz="6" w:space="1" w:color="000000"/>
        </w:pBdr>
        <w:spacing w:after="0"/>
        <w:rPr>
          <w:rFonts w:ascii="Garamond" w:eastAsia="Times New Roman" w:hAnsi="Garamond" w:cs="Times New Roman"/>
          <w:sz w:val="24"/>
          <w:szCs w:val="24"/>
          <w:lang w:val="en-IN" w:eastAsia="en-IN"/>
        </w:rPr>
      </w:pPr>
      <w:bookmarkStart w:id="0" w:name="_GoBack"/>
      <w:bookmarkEnd w:id="0"/>
      <w:r w:rsidRPr="00753F59">
        <w:rPr>
          <w:rFonts w:ascii="Garamond" w:eastAsia="Times New Roman" w:hAnsi="Garamond" w:cs="Times New Roman"/>
          <w:b/>
          <w:bCs/>
          <w:color w:val="000000"/>
          <w:sz w:val="24"/>
          <w:szCs w:val="24"/>
          <w:lang w:val="en-IN" w:eastAsia="en-IN"/>
        </w:rPr>
        <w:t>SUMMARY</w:t>
      </w:r>
    </w:p>
    <w:p w:rsidR="00E319C2" w:rsidRPr="00753F59" w:rsidRDefault="00E319C2" w:rsidP="00753F59">
      <w:pPr>
        <w:spacing w:after="0"/>
        <w:rPr>
          <w:rFonts w:ascii="Garamond" w:eastAsia="Times New Roman" w:hAnsi="Garamond" w:cs="Times New Roman"/>
          <w:b/>
          <w:bCs/>
          <w:color w:val="000000"/>
          <w:sz w:val="24"/>
          <w:szCs w:val="24"/>
          <w:lang w:val="en-IN" w:eastAsia="en-IN"/>
        </w:rPr>
      </w:pPr>
    </w:p>
    <w:p w:rsidR="00E319C2" w:rsidRPr="00753F59" w:rsidRDefault="00E319C2" w:rsidP="00753F59">
      <w:pPr>
        <w:spacing w:after="0"/>
        <w:rPr>
          <w:rFonts w:ascii="Garamond" w:eastAsia="Times New Roman" w:hAnsi="Garamond" w:cs="Times New Roman"/>
          <w:bCs/>
          <w:color w:val="000000"/>
          <w:sz w:val="24"/>
          <w:szCs w:val="24"/>
          <w:lang w:val="en-IN" w:eastAsia="en-IN"/>
        </w:rPr>
      </w:pPr>
      <w:r w:rsidRPr="00753F59">
        <w:rPr>
          <w:rFonts w:ascii="Garamond" w:eastAsia="Times New Roman" w:hAnsi="Garamond" w:cs="Times New Roman"/>
          <w:bCs/>
          <w:color w:val="000000"/>
          <w:sz w:val="24"/>
          <w:szCs w:val="24"/>
          <w:lang w:val="en-IN" w:eastAsia="en-IN"/>
        </w:rPr>
        <w:t>Research and Market Analysis professional with experience in market research, lead generation, data validation, and business intelligence gathering. Skilled in collecting and analyzing industry information using multiple research platforms and online sources to generate accurate business insights and qualified leads. Strong ability to perform secondary research, maintain data quality, and support sales and business development initiatives.</w:t>
      </w:r>
    </w:p>
    <w:p w:rsidR="00E319C2" w:rsidRPr="00753F59" w:rsidRDefault="00E319C2" w:rsidP="00753F59">
      <w:pPr>
        <w:spacing w:after="0"/>
        <w:rPr>
          <w:rFonts w:ascii="Garamond" w:eastAsia="Times New Roman" w:hAnsi="Garamond" w:cs="Times New Roman"/>
          <w:bCs/>
          <w:color w:val="000000"/>
          <w:sz w:val="24"/>
          <w:szCs w:val="24"/>
          <w:lang w:val="en-IN" w:eastAsia="en-IN"/>
        </w:rPr>
      </w:pPr>
    </w:p>
    <w:p w:rsidR="00EE23ED" w:rsidRPr="00753F59" w:rsidRDefault="00EE23ED" w:rsidP="00753F59">
      <w:pPr>
        <w:pBdr>
          <w:bottom w:val="single" w:sz="6" w:space="1" w:color="000000"/>
        </w:pBdr>
        <w:spacing w:after="0"/>
        <w:rPr>
          <w:rFonts w:ascii="Garamond" w:eastAsia="Times New Roman" w:hAnsi="Garamond" w:cs="Times New Roman"/>
          <w:sz w:val="24"/>
          <w:szCs w:val="24"/>
          <w:lang w:val="en-IN" w:eastAsia="en-IN"/>
        </w:rPr>
      </w:pPr>
      <w:r w:rsidRPr="00753F59">
        <w:rPr>
          <w:rFonts w:ascii="Garamond" w:eastAsia="Times New Roman" w:hAnsi="Garamond" w:cs="Times New Roman"/>
          <w:b/>
          <w:bCs/>
          <w:color w:val="000000"/>
          <w:sz w:val="24"/>
          <w:szCs w:val="24"/>
          <w:lang w:val="en-IN" w:eastAsia="en-IN"/>
        </w:rPr>
        <w:t>WORK EXPERIENCE</w:t>
      </w:r>
    </w:p>
    <w:p w:rsidR="00EE23ED" w:rsidRPr="00753F59" w:rsidRDefault="00EE23ED" w:rsidP="00753F59">
      <w:pPr>
        <w:spacing w:after="0"/>
        <w:rPr>
          <w:rFonts w:ascii="Garamond" w:eastAsia="Times New Roman" w:hAnsi="Garamond" w:cs="Times New Roman"/>
          <w:sz w:val="24"/>
          <w:szCs w:val="24"/>
          <w:lang w:val="en-IN" w:eastAsia="en-IN"/>
        </w:rPr>
      </w:pPr>
    </w:p>
    <w:p w:rsidR="00EE23ED" w:rsidRPr="00753F59" w:rsidRDefault="00E319C2" w:rsidP="00753F59">
      <w:pPr>
        <w:spacing w:after="0"/>
        <w:rPr>
          <w:rFonts w:ascii="Garamond" w:eastAsia="Times New Roman" w:hAnsi="Garamond" w:cs="Times New Roman"/>
          <w:i/>
          <w:iCs/>
          <w:color w:val="000000"/>
          <w:sz w:val="24"/>
          <w:szCs w:val="24"/>
          <w:lang w:val="en-IN" w:eastAsia="en-IN"/>
        </w:rPr>
      </w:pPr>
      <w:r w:rsidRPr="00753F59">
        <w:rPr>
          <w:rFonts w:ascii="Garamond" w:eastAsia="Times New Roman" w:hAnsi="Garamond" w:cs="Times New Roman"/>
          <w:b/>
          <w:bCs/>
          <w:color w:val="000000"/>
          <w:sz w:val="24"/>
          <w:szCs w:val="24"/>
          <w:lang w:val="en-IN" w:eastAsia="en-IN"/>
        </w:rPr>
        <w:t>Eximio Services and Solutions Pvt Ltd</w:t>
      </w:r>
      <w:r w:rsidRPr="00753F59">
        <w:rPr>
          <w:rFonts w:ascii="Garamond" w:eastAsia="Times New Roman" w:hAnsi="Garamond" w:cs="Times New Roman"/>
          <w:b/>
          <w:bCs/>
          <w:color w:val="000000"/>
          <w:sz w:val="24"/>
          <w:szCs w:val="24"/>
          <w:lang w:val="en-IN" w:eastAsia="en-IN"/>
        </w:rPr>
        <w:tab/>
      </w:r>
      <w:r w:rsidRPr="00753F59">
        <w:rPr>
          <w:rFonts w:ascii="Garamond" w:eastAsia="Times New Roman" w:hAnsi="Garamond" w:cs="Times New Roman"/>
          <w:i/>
          <w:iCs/>
          <w:color w:val="808080" w:themeColor="background1" w:themeShade="80"/>
          <w:sz w:val="24"/>
          <w:szCs w:val="24"/>
          <w:lang w:val="en-IN" w:eastAsia="en-IN"/>
        </w:rPr>
        <w:tab/>
      </w:r>
      <w:r w:rsidRPr="00753F59">
        <w:rPr>
          <w:rFonts w:ascii="Garamond" w:eastAsia="Times New Roman" w:hAnsi="Garamond" w:cs="Times New Roman"/>
          <w:i/>
          <w:iCs/>
          <w:color w:val="808080" w:themeColor="background1" w:themeShade="80"/>
          <w:sz w:val="24"/>
          <w:szCs w:val="24"/>
          <w:lang w:val="en-IN" w:eastAsia="en-IN"/>
        </w:rPr>
        <w:tab/>
      </w:r>
      <w:r w:rsidRPr="00753F59">
        <w:rPr>
          <w:rFonts w:ascii="Garamond" w:eastAsia="Times New Roman" w:hAnsi="Garamond" w:cs="Times New Roman"/>
          <w:i/>
          <w:iCs/>
          <w:color w:val="808080" w:themeColor="background1" w:themeShade="80"/>
          <w:sz w:val="24"/>
          <w:szCs w:val="24"/>
          <w:lang w:val="en-IN" w:eastAsia="en-IN"/>
        </w:rPr>
        <w:tab/>
      </w:r>
      <w:r w:rsidRPr="00753F59">
        <w:rPr>
          <w:rFonts w:ascii="Garamond" w:eastAsia="Times New Roman" w:hAnsi="Garamond" w:cs="Times New Roman"/>
          <w:i/>
          <w:iCs/>
          <w:color w:val="808080" w:themeColor="background1" w:themeShade="80"/>
          <w:sz w:val="24"/>
          <w:szCs w:val="24"/>
          <w:lang w:val="en-IN" w:eastAsia="en-IN"/>
        </w:rPr>
        <w:tab/>
      </w:r>
      <w:r w:rsidRPr="00753F59">
        <w:rPr>
          <w:rFonts w:ascii="Garamond" w:eastAsia="Times New Roman" w:hAnsi="Garamond" w:cs="Times New Roman"/>
          <w:i/>
          <w:iCs/>
          <w:color w:val="808080" w:themeColor="background1" w:themeShade="80"/>
          <w:sz w:val="24"/>
          <w:szCs w:val="24"/>
          <w:lang w:val="en-IN" w:eastAsia="en-IN"/>
        </w:rPr>
        <w:tab/>
      </w:r>
      <w:r w:rsidR="00753F59">
        <w:rPr>
          <w:rFonts w:ascii="Garamond" w:eastAsia="Times New Roman" w:hAnsi="Garamond" w:cs="Times New Roman"/>
          <w:i/>
          <w:iCs/>
          <w:color w:val="808080" w:themeColor="background1" w:themeShade="80"/>
          <w:sz w:val="24"/>
          <w:szCs w:val="24"/>
          <w:lang w:val="en-IN" w:eastAsia="en-IN"/>
        </w:rPr>
        <w:tab/>
        <w:t xml:space="preserve">        </w:t>
      </w:r>
      <w:r w:rsidRPr="00753F59">
        <w:rPr>
          <w:rFonts w:ascii="Garamond" w:eastAsia="Times New Roman" w:hAnsi="Garamond" w:cs="Times New Roman"/>
          <w:i/>
          <w:iCs/>
          <w:color w:val="808080" w:themeColor="background1" w:themeShade="80"/>
          <w:sz w:val="24"/>
          <w:szCs w:val="24"/>
          <w:lang w:val="en-IN" w:eastAsia="en-IN"/>
        </w:rPr>
        <w:t xml:space="preserve"> </w:t>
      </w:r>
      <w:r w:rsidRPr="00753F59">
        <w:rPr>
          <w:rFonts w:ascii="Garamond" w:eastAsia="Times New Roman" w:hAnsi="Garamond" w:cs="Times New Roman"/>
          <w:b/>
          <w:bCs/>
          <w:color w:val="000000"/>
          <w:sz w:val="24"/>
          <w:szCs w:val="24"/>
          <w:lang w:val="en-IN" w:eastAsia="en-IN"/>
        </w:rPr>
        <w:t>Mar, 2022 – Nov, 2022</w:t>
      </w:r>
    </w:p>
    <w:p w:rsidR="00EE23ED" w:rsidRPr="00753F59" w:rsidRDefault="00E319C2" w:rsidP="00753F59">
      <w:pPr>
        <w:spacing w:after="0"/>
        <w:rPr>
          <w:rFonts w:ascii="Garamond" w:eastAsia="Times New Roman" w:hAnsi="Garamond" w:cs="Times New Roman"/>
          <w:sz w:val="24"/>
          <w:szCs w:val="24"/>
          <w:lang w:val="en-IN" w:eastAsia="en-IN"/>
        </w:rPr>
      </w:pPr>
      <w:r w:rsidRPr="00C56267">
        <w:rPr>
          <w:rFonts w:ascii="Garamond" w:eastAsia="Times New Roman" w:hAnsi="Garamond" w:cs="Times New Roman"/>
          <w:b/>
          <w:i/>
          <w:iCs/>
          <w:color w:val="000000"/>
          <w:lang w:val="en-IN" w:eastAsia="en-IN"/>
        </w:rPr>
        <w:t>Web Research Analyst</w:t>
      </w:r>
      <w:r w:rsidR="00EE23ED" w:rsidRPr="00753F59">
        <w:rPr>
          <w:rFonts w:ascii="Garamond" w:eastAsia="Times New Roman" w:hAnsi="Garamond" w:cs="Times New Roman"/>
          <w:b/>
          <w:i/>
          <w:iCs/>
          <w:color w:val="000000"/>
          <w:sz w:val="24"/>
          <w:szCs w:val="24"/>
          <w:lang w:val="en-IN" w:eastAsia="en-IN"/>
        </w:rPr>
        <w:tab/>
      </w:r>
      <w:r w:rsidR="00EE23ED" w:rsidRPr="00753F59">
        <w:rPr>
          <w:rFonts w:ascii="Garamond" w:eastAsia="Times New Roman" w:hAnsi="Garamond" w:cs="Times New Roman"/>
          <w:i/>
          <w:iCs/>
          <w:color w:val="000000"/>
          <w:sz w:val="24"/>
          <w:szCs w:val="24"/>
          <w:lang w:val="en-IN" w:eastAsia="en-IN"/>
        </w:rPr>
        <w:t xml:space="preserve">          </w:t>
      </w:r>
      <w:r w:rsidR="00EE23ED" w:rsidRPr="00753F59">
        <w:rPr>
          <w:rFonts w:ascii="Garamond" w:eastAsia="Times New Roman" w:hAnsi="Garamond" w:cs="Times New Roman"/>
          <w:i/>
          <w:iCs/>
          <w:color w:val="000000"/>
          <w:sz w:val="24"/>
          <w:szCs w:val="24"/>
          <w:lang w:val="en-IN" w:eastAsia="en-IN"/>
        </w:rPr>
        <w:tab/>
        <w:t xml:space="preserve">        </w:t>
      </w:r>
      <w:r w:rsidR="00EE23ED" w:rsidRPr="00753F59">
        <w:rPr>
          <w:rFonts w:ascii="Garamond" w:eastAsia="Times New Roman" w:hAnsi="Garamond" w:cs="Times New Roman"/>
          <w:i/>
          <w:iCs/>
          <w:color w:val="000000"/>
          <w:sz w:val="24"/>
          <w:szCs w:val="24"/>
          <w:lang w:val="en-IN" w:eastAsia="en-IN"/>
        </w:rPr>
        <w:tab/>
        <w:t xml:space="preserve">                    </w:t>
      </w:r>
      <w:r w:rsidR="00EE23ED" w:rsidRPr="00753F59">
        <w:rPr>
          <w:rFonts w:ascii="Garamond" w:eastAsia="Times New Roman" w:hAnsi="Garamond" w:cs="Times New Roman"/>
          <w:i/>
          <w:iCs/>
          <w:color w:val="000000"/>
          <w:sz w:val="24"/>
          <w:szCs w:val="24"/>
          <w:lang w:val="en-IN" w:eastAsia="en-IN"/>
        </w:rPr>
        <w:tab/>
        <w:t xml:space="preserve">                                </w:t>
      </w:r>
      <w:r w:rsidR="00EE23ED" w:rsidRPr="00753F59">
        <w:rPr>
          <w:rFonts w:ascii="Garamond" w:eastAsia="Times New Roman" w:hAnsi="Garamond" w:cs="Times New Roman"/>
          <w:i/>
          <w:iCs/>
          <w:color w:val="000000"/>
          <w:sz w:val="24"/>
          <w:szCs w:val="24"/>
          <w:lang w:val="en-IN" w:eastAsia="en-IN"/>
        </w:rPr>
        <w:tab/>
        <w:t xml:space="preserve">        </w:t>
      </w:r>
      <w:r w:rsidR="00EE23ED" w:rsidRPr="00753F59">
        <w:rPr>
          <w:rFonts w:ascii="Garamond" w:eastAsia="Times New Roman" w:hAnsi="Garamond" w:cs="Times New Roman"/>
          <w:i/>
          <w:iCs/>
          <w:color w:val="000000"/>
          <w:sz w:val="24"/>
          <w:szCs w:val="24"/>
          <w:lang w:val="en-IN" w:eastAsia="en-IN"/>
        </w:rPr>
        <w:tab/>
        <w:t xml:space="preserve">        </w:t>
      </w:r>
      <w:r w:rsidR="00EE23ED" w:rsidRPr="00753F59">
        <w:rPr>
          <w:rFonts w:ascii="Garamond" w:eastAsia="Times New Roman" w:hAnsi="Garamond" w:cs="Times New Roman"/>
          <w:i/>
          <w:iCs/>
          <w:color w:val="000000"/>
          <w:sz w:val="24"/>
          <w:szCs w:val="24"/>
          <w:lang w:val="en-IN" w:eastAsia="en-IN"/>
        </w:rPr>
        <w:tab/>
        <w:t xml:space="preserve"> </w:t>
      </w:r>
      <w:r w:rsidR="00EE23ED" w:rsidRPr="00753F59">
        <w:rPr>
          <w:rFonts w:ascii="Garamond" w:eastAsia="Times New Roman" w:hAnsi="Garamond" w:cs="Times New Roman"/>
          <w:i/>
          <w:iCs/>
          <w:color w:val="000000"/>
          <w:sz w:val="24"/>
          <w:szCs w:val="24"/>
          <w:lang w:val="en-IN" w:eastAsia="en-IN"/>
        </w:rPr>
        <w:tab/>
      </w:r>
      <w:r w:rsidR="00753F59">
        <w:rPr>
          <w:rFonts w:ascii="Garamond" w:eastAsia="Times New Roman" w:hAnsi="Garamond" w:cs="Times New Roman"/>
          <w:i/>
          <w:iCs/>
          <w:color w:val="000000"/>
          <w:sz w:val="24"/>
          <w:szCs w:val="24"/>
          <w:lang w:val="en-IN" w:eastAsia="en-IN"/>
        </w:rPr>
        <w:t xml:space="preserve"> </w:t>
      </w:r>
      <w:r w:rsidR="00EE23ED" w:rsidRPr="00753F59">
        <w:rPr>
          <w:rFonts w:ascii="Garamond" w:eastAsia="Times New Roman" w:hAnsi="Garamond" w:cs="Times New Roman"/>
          <w:i/>
          <w:iCs/>
          <w:color w:val="000000"/>
          <w:sz w:val="24"/>
          <w:szCs w:val="24"/>
          <w:lang w:val="en-IN" w:eastAsia="en-IN"/>
        </w:rPr>
        <w:t xml:space="preserve"> </w:t>
      </w:r>
      <w:r w:rsidR="0020040B">
        <w:rPr>
          <w:rFonts w:ascii="Garamond" w:eastAsia="Times New Roman" w:hAnsi="Garamond" w:cs="Times New Roman"/>
          <w:i/>
          <w:iCs/>
          <w:color w:val="000000"/>
          <w:sz w:val="24"/>
          <w:szCs w:val="24"/>
          <w:lang w:val="en-IN" w:eastAsia="en-IN"/>
        </w:rPr>
        <w:t xml:space="preserve">            </w:t>
      </w:r>
      <w:r w:rsidR="00EE23ED" w:rsidRPr="00753F59">
        <w:rPr>
          <w:rFonts w:ascii="Garamond" w:eastAsia="Times New Roman" w:hAnsi="Garamond" w:cs="Times New Roman"/>
          <w:i/>
          <w:iCs/>
          <w:color w:val="000000"/>
          <w:sz w:val="24"/>
          <w:szCs w:val="24"/>
          <w:lang w:val="en-IN" w:eastAsia="en-IN"/>
        </w:rPr>
        <w:t>Chennai, India</w:t>
      </w:r>
    </w:p>
    <w:p w:rsidR="00E319C2" w:rsidRPr="00753F59" w:rsidRDefault="00E319C2" w:rsidP="00753F59">
      <w:pPr>
        <w:pStyle w:val="ListParagraph"/>
        <w:numPr>
          <w:ilvl w:val="0"/>
          <w:numId w:val="28"/>
        </w:numPr>
        <w:spacing w:after="0"/>
        <w:textAlignment w:val="baseline"/>
        <w:rPr>
          <w:rFonts w:ascii="Garamond" w:eastAsia="Times New Roman" w:hAnsi="Garamond" w:cs="Times New Roman"/>
          <w:color w:val="000000"/>
          <w:sz w:val="24"/>
          <w:szCs w:val="24"/>
          <w:lang w:val="en-IN" w:eastAsia="en-IN"/>
        </w:rPr>
      </w:pPr>
      <w:r w:rsidRPr="00753F59">
        <w:rPr>
          <w:rFonts w:ascii="Garamond" w:eastAsia="Times New Roman" w:hAnsi="Garamond" w:cs="Times New Roman"/>
          <w:color w:val="000000"/>
          <w:sz w:val="24"/>
          <w:szCs w:val="24"/>
          <w:lang w:val="en-IN" w:eastAsia="en-IN"/>
        </w:rPr>
        <w:t>Conducted web and market research across targeted industries and technologies</w:t>
      </w:r>
    </w:p>
    <w:p w:rsidR="00E319C2" w:rsidRPr="00753F59" w:rsidRDefault="00E319C2" w:rsidP="00753F59">
      <w:pPr>
        <w:pStyle w:val="ListParagraph"/>
        <w:numPr>
          <w:ilvl w:val="0"/>
          <w:numId w:val="28"/>
        </w:numPr>
        <w:spacing w:after="0"/>
        <w:textAlignment w:val="baseline"/>
        <w:rPr>
          <w:rFonts w:ascii="Garamond" w:eastAsia="Times New Roman" w:hAnsi="Garamond" w:cs="Times New Roman"/>
          <w:color w:val="000000"/>
          <w:sz w:val="24"/>
          <w:szCs w:val="24"/>
          <w:lang w:val="en-IN" w:eastAsia="en-IN"/>
        </w:rPr>
      </w:pPr>
      <w:r w:rsidRPr="00753F59">
        <w:rPr>
          <w:rFonts w:ascii="Garamond" w:eastAsia="Times New Roman" w:hAnsi="Garamond" w:cs="Times New Roman"/>
          <w:color w:val="000000"/>
          <w:sz w:val="24"/>
          <w:szCs w:val="24"/>
          <w:lang w:val="en-IN" w:eastAsia="en-IN"/>
        </w:rPr>
        <w:t>Identified potential business opportunities through online research and lead identification</w:t>
      </w:r>
    </w:p>
    <w:p w:rsidR="00E319C2" w:rsidRPr="00753F59" w:rsidRDefault="00E319C2" w:rsidP="00753F59">
      <w:pPr>
        <w:pStyle w:val="ListParagraph"/>
        <w:numPr>
          <w:ilvl w:val="0"/>
          <w:numId w:val="28"/>
        </w:numPr>
        <w:spacing w:after="0"/>
        <w:textAlignment w:val="baseline"/>
        <w:rPr>
          <w:rFonts w:ascii="Garamond" w:eastAsia="Times New Roman" w:hAnsi="Garamond" w:cs="Times New Roman"/>
          <w:color w:val="000000"/>
          <w:sz w:val="24"/>
          <w:szCs w:val="24"/>
          <w:lang w:val="en-IN" w:eastAsia="en-IN"/>
        </w:rPr>
      </w:pPr>
      <w:r w:rsidRPr="00753F59">
        <w:rPr>
          <w:rFonts w:ascii="Garamond" w:eastAsia="Times New Roman" w:hAnsi="Garamond" w:cs="Times New Roman"/>
          <w:color w:val="000000"/>
          <w:sz w:val="24"/>
          <w:szCs w:val="24"/>
          <w:lang w:val="en-IN" w:eastAsia="en-IN"/>
        </w:rPr>
        <w:t>Gathered and validated company information through multiple online sources</w:t>
      </w:r>
    </w:p>
    <w:p w:rsidR="00E319C2" w:rsidRPr="00753F59" w:rsidRDefault="00E319C2" w:rsidP="00753F59">
      <w:pPr>
        <w:pStyle w:val="ListParagraph"/>
        <w:numPr>
          <w:ilvl w:val="0"/>
          <w:numId w:val="28"/>
        </w:numPr>
        <w:spacing w:after="0"/>
        <w:textAlignment w:val="baseline"/>
        <w:rPr>
          <w:rFonts w:ascii="Garamond" w:eastAsia="Times New Roman" w:hAnsi="Garamond" w:cs="Times New Roman"/>
          <w:color w:val="000000"/>
          <w:sz w:val="24"/>
          <w:szCs w:val="24"/>
          <w:lang w:val="en-IN" w:eastAsia="en-IN"/>
        </w:rPr>
      </w:pPr>
      <w:r w:rsidRPr="00753F59">
        <w:rPr>
          <w:rFonts w:ascii="Garamond" w:eastAsia="Times New Roman" w:hAnsi="Garamond" w:cs="Times New Roman"/>
          <w:color w:val="000000"/>
          <w:sz w:val="24"/>
          <w:szCs w:val="24"/>
          <w:lang w:val="en-IN" w:eastAsia="en-IN"/>
        </w:rPr>
        <w:t>Performed data quality checks and maintained accurate datasets</w:t>
      </w:r>
    </w:p>
    <w:p w:rsidR="00E319C2" w:rsidRPr="0032042B" w:rsidRDefault="00E319C2" w:rsidP="0032042B">
      <w:pPr>
        <w:pStyle w:val="ListParagraph"/>
        <w:numPr>
          <w:ilvl w:val="0"/>
          <w:numId w:val="28"/>
        </w:numPr>
        <w:spacing w:after="0"/>
        <w:textAlignment w:val="baseline"/>
        <w:rPr>
          <w:rFonts w:ascii="Garamond" w:eastAsia="Times New Roman" w:hAnsi="Garamond" w:cs="Times New Roman"/>
          <w:color w:val="000000"/>
          <w:sz w:val="24"/>
          <w:szCs w:val="24"/>
          <w:lang w:val="en-IN" w:eastAsia="en-IN"/>
        </w:rPr>
      </w:pPr>
      <w:r w:rsidRPr="00753F59">
        <w:rPr>
          <w:rFonts w:ascii="Garamond" w:eastAsia="Times New Roman" w:hAnsi="Garamond" w:cs="Times New Roman"/>
          <w:color w:val="000000"/>
          <w:sz w:val="24"/>
          <w:szCs w:val="24"/>
          <w:lang w:val="en-IN" w:eastAsia="en-IN"/>
        </w:rPr>
        <w:t>Supported sales teams with validated business information</w:t>
      </w:r>
    </w:p>
    <w:p w:rsidR="00EE23ED" w:rsidRPr="00753F59" w:rsidRDefault="00EE23ED" w:rsidP="00753F59">
      <w:pPr>
        <w:pStyle w:val="ListParagraph"/>
        <w:spacing w:after="0"/>
        <w:ind w:left="360"/>
        <w:textAlignment w:val="baseline"/>
        <w:rPr>
          <w:rFonts w:ascii="Garamond" w:eastAsia="Times New Roman" w:hAnsi="Garamond" w:cs="Times New Roman"/>
          <w:color w:val="000000"/>
          <w:sz w:val="24"/>
          <w:szCs w:val="24"/>
          <w:lang w:val="en-IN" w:eastAsia="en-IN"/>
        </w:rPr>
      </w:pPr>
    </w:p>
    <w:p w:rsidR="00EE23ED" w:rsidRPr="00753F59" w:rsidRDefault="00E319C2" w:rsidP="00753F59">
      <w:pPr>
        <w:spacing w:after="0"/>
        <w:rPr>
          <w:rFonts w:ascii="Garamond" w:eastAsia="Times New Roman" w:hAnsi="Garamond" w:cs="Times New Roman"/>
          <w:sz w:val="24"/>
          <w:szCs w:val="24"/>
          <w:lang w:val="en-IN" w:eastAsia="en-IN"/>
        </w:rPr>
      </w:pPr>
      <w:r w:rsidRPr="00753F59">
        <w:rPr>
          <w:rFonts w:ascii="Garamond" w:eastAsia="Times New Roman" w:hAnsi="Garamond" w:cs="Times New Roman"/>
          <w:b/>
          <w:bCs/>
          <w:color w:val="000000"/>
          <w:sz w:val="24"/>
          <w:szCs w:val="24"/>
          <w:lang w:val="en-IN" w:eastAsia="en-IN"/>
        </w:rPr>
        <w:t>Aspire Systems</w:t>
      </w:r>
      <w:r w:rsidR="00EE23ED" w:rsidRPr="00753F59">
        <w:rPr>
          <w:rFonts w:ascii="Garamond" w:eastAsia="Times New Roman" w:hAnsi="Garamond" w:cs="Times New Roman"/>
          <w:b/>
          <w:bCs/>
          <w:color w:val="000000"/>
          <w:sz w:val="24"/>
          <w:szCs w:val="24"/>
          <w:lang w:val="en-IN" w:eastAsia="en-IN"/>
        </w:rPr>
        <w:tab/>
      </w:r>
      <w:r w:rsidR="00EE23ED" w:rsidRPr="00753F59">
        <w:rPr>
          <w:rFonts w:ascii="Garamond" w:eastAsia="Times New Roman" w:hAnsi="Garamond" w:cs="Times New Roman"/>
          <w:b/>
          <w:bCs/>
          <w:color w:val="000000"/>
          <w:sz w:val="24"/>
          <w:szCs w:val="24"/>
          <w:lang w:val="en-IN" w:eastAsia="en-IN"/>
        </w:rPr>
        <w:tab/>
      </w:r>
      <w:r w:rsidR="00EE23ED" w:rsidRPr="00753F59">
        <w:rPr>
          <w:rFonts w:ascii="Garamond" w:eastAsia="Times New Roman" w:hAnsi="Garamond" w:cs="Times New Roman"/>
          <w:b/>
          <w:bCs/>
          <w:color w:val="000000"/>
          <w:sz w:val="24"/>
          <w:szCs w:val="24"/>
          <w:lang w:val="en-IN" w:eastAsia="en-IN"/>
        </w:rPr>
        <w:tab/>
      </w:r>
      <w:r w:rsidR="00EE23ED" w:rsidRPr="00753F59">
        <w:rPr>
          <w:rFonts w:ascii="Garamond" w:eastAsia="Times New Roman" w:hAnsi="Garamond" w:cs="Times New Roman"/>
          <w:b/>
          <w:bCs/>
          <w:color w:val="000000"/>
          <w:sz w:val="24"/>
          <w:szCs w:val="24"/>
          <w:lang w:val="en-IN" w:eastAsia="en-IN"/>
        </w:rPr>
        <w:tab/>
      </w:r>
      <w:r w:rsidR="00EE23ED" w:rsidRPr="00753F59">
        <w:rPr>
          <w:rFonts w:ascii="Garamond" w:eastAsia="Times New Roman" w:hAnsi="Garamond" w:cs="Times New Roman"/>
          <w:b/>
          <w:bCs/>
          <w:color w:val="000000"/>
          <w:sz w:val="24"/>
          <w:szCs w:val="24"/>
          <w:lang w:val="en-IN" w:eastAsia="en-IN"/>
        </w:rPr>
        <w:tab/>
      </w:r>
      <w:r w:rsidR="00EE23ED" w:rsidRPr="00753F59">
        <w:rPr>
          <w:rFonts w:ascii="Garamond" w:eastAsia="Times New Roman" w:hAnsi="Garamond" w:cs="Times New Roman"/>
          <w:b/>
          <w:bCs/>
          <w:color w:val="000000"/>
          <w:sz w:val="24"/>
          <w:szCs w:val="24"/>
          <w:lang w:val="en-IN" w:eastAsia="en-IN"/>
        </w:rPr>
        <w:tab/>
      </w:r>
      <w:r w:rsidR="00EE23ED" w:rsidRPr="00753F59">
        <w:rPr>
          <w:rFonts w:ascii="Garamond" w:eastAsia="Times New Roman" w:hAnsi="Garamond" w:cs="Times New Roman"/>
          <w:b/>
          <w:bCs/>
          <w:color w:val="000000"/>
          <w:sz w:val="24"/>
          <w:szCs w:val="24"/>
          <w:lang w:val="en-IN" w:eastAsia="en-IN"/>
        </w:rPr>
        <w:tab/>
      </w:r>
      <w:r w:rsidR="00EE23ED" w:rsidRPr="00753F59">
        <w:rPr>
          <w:rFonts w:ascii="Garamond" w:eastAsia="Times New Roman" w:hAnsi="Garamond" w:cs="Times New Roman"/>
          <w:b/>
          <w:bCs/>
          <w:color w:val="000000"/>
          <w:sz w:val="24"/>
          <w:szCs w:val="24"/>
          <w:lang w:val="en-IN" w:eastAsia="en-IN"/>
        </w:rPr>
        <w:tab/>
      </w:r>
      <w:r w:rsidR="00EE23ED" w:rsidRPr="00753F59">
        <w:rPr>
          <w:rFonts w:ascii="Garamond" w:eastAsia="Times New Roman" w:hAnsi="Garamond" w:cs="Times New Roman"/>
          <w:b/>
          <w:bCs/>
          <w:color w:val="000000"/>
          <w:sz w:val="24"/>
          <w:szCs w:val="24"/>
          <w:lang w:val="en-IN" w:eastAsia="en-IN"/>
        </w:rPr>
        <w:tab/>
      </w:r>
      <w:r w:rsidR="00EE23ED" w:rsidRPr="00753F59">
        <w:rPr>
          <w:rFonts w:ascii="Garamond" w:eastAsia="Times New Roman" w:hAnsi="Garamond" w:cs="Times New Roman"/>
          <w:b/>
          <w:bCs/>
          <w:color w:val="000000"/>
          <w:sz w:val="24"/>
          <w:szCs w:val="24"/>
          <w:lang w:val="en-IN" w:eastAsia="en-IN"/>
        </w:rPr>
        <w:tab/>
        <w:t xml:space="preserve">     </w:t>
      </w:r>
      <w:r w:rsidR="00C56267">
        <w:rPr>
          <w:rFonts w:ascii="Garamond" w:eastAsia="Times New Roman" w:hAnsi="Garamond" w:cs="Times New Roman"/>
          <w:b/>
          <w:bCs/>
          <w:color w:val="000000"/>
          <w:sz w:val="24"/>
          <w:szCs w:val="24"/>
          <w:lang w:val="en-IN" w:eastAsia="en-IN"/>
        </w:rPr>
        <w:t xml:space="preserve">     </w:t>
      </w:r>
      <w:r w:rsidRPr="00753F59">
        <w:rPr>
          <w:rFonts w:ascii="Garamond" w:eastAsia="Times New Roman" w:hAnsi="Garamond" w:cs="Times New Roman"/>
          <w:b/>
          <w:bCs/>
          <w:color w:val="000000"/>
          <w:sz w:val="24"/>
          <w:szCs w:val="24"/>
          <w:lang w:val="en-IN" w:eastAsia="en-IN"/>
        </w:rPr>
        <w:t>Nov, 2022 – Jun, 2023</w:t>
      </w:r>
    </w:p>
    <w:p w:rsidR="00EE23ED" w:rsidRPr="00753F59" w:rsidRDefault="00E319C2" w:rsidP="00753F59">
      <w:pPr>
        <w:spacing w:after="0"/>
        <w:rPr>
          <w:rFonts w:ascii="Garamond" w:eastAsia="Times New Roman" w:hAnsi="Garamond" w:cs="Times New Roman"/>
          <w:sz w:val="24"/>
          <w:szCs w:val="24"/>
          <w:lang w:val="en-IN" w:eastAsia="en-IN"/>
        </w:rPr>
      </w:pPr>
      <w:r w:rsidRPr="00C56267">
        <w:rPr>
          <w:rFonts w:ascii="Garamond" w:eastAsia="Times New Roman" w:hAnsi="Garamond" w:cs="Times New Roman"/>
          <w:b/>
          <w:i/>
          <w:iCs/>
          <w:color w:val="000000"/>
          <w:lang w:val="en-IN" w:eastAsia="en-IN"/>
        </w:rPr>
        <w:t>Market Research Associate</w:t>
      </w:r>
      <w:r w:rsidR="00EE23ED" w:rsidRPr="00753F59">
        <w:rPr>
          <w:rFonts w:ascii="Garamond" w:eastAsia="Times New Roman" w:hAnsi="Garamond" w:cs="Times New Roman"/>
          <w:i/>
          <w:iCs/>
          <w:color w:val="000000"/>
          <w:sz w:val="24"/>
          <w:szCs w:val="24"/>
          <w:lang w:val="en-IN" w:eastAsia="en-IN"/>
        </w:rPr>
        <w:t xml:space="preserve">     </w:t>
      </w:r>
      <w:r w:rsidR="00EE23ED" w:rsidRPr="00753F59">
        <w:rPr>
          <w:rFonts w:ascii="Garamond" w:eastAsia="Times New Roman" w:hAnsi="Garamond" w:cs="Times New Roman"/>
          <w:i/>
          <w:iCs/>
          <w:color w:val="000000"/>
          <w:sz w:val="24"/>
          <w:szCs w:val="24"/>
          <w:lang w:val="en-IN" w:eastAsia="en-IN"/>
        </w:rPr>
        <w:tab/>
        <w:t xml:space="preserve">        </w:t>
      </w:r>
      <w:r w:rsidR="00EE23ED" w:rsidRPr="00753F59">
        <w:rPr>
          <w:rFonts w:ascii="Garamond" w:eastAsia="Times New Roman" w:hAnsi="Garamond" w:cs="Times New Roman"/>
          <w:i/>
          <w:iCs/>
          <w:color w:val="000000"/>
          <w:sz w:val="24"/>
          <w:szCs w:val="24"/>
          <w:lang w:val="en-IN" w:eastAsia="en-IN"/>
        </w:rPr>
        <w:tab/>
        <w:t xml:space="preserve">                    </w:t>
      </w:r>
      <w:r w:rsidR="00EE23ED" w:rsidRPr="00753F59">
        <w:rPr>
          <w:rFonts w:ascii="Garamond" w:eastAsia="Times New Roman" w:hAnsi="Garamond" w:cs="Times New Roman"/>
          <w:i/>
          <w:iCs/>
          <w:color w:val="000000"/>
          <w:sz w:val="24"/>
          <w:szCs w:val="24"/>
          <w:lang w:val="en-IN" w:eastAsia="en-IN"/>
        </w:rPr>
        <w:tab/>
        <w:t xml:space="preserve">                                </w:t>
      </w:r>
      <w:r w:rsidR="00EE23ED" w:rsidRPr="00753F59">
        <w:rPr>
          <w:rFonts w:ascii="Garamond" w:eastAsia="Times New Roman" w:hAnsi="Garamond" w:cs="Times New Roman"/>
          <w:i/>
          <w:iCs/>
          <w:color w:val="000000"/>
          <w:sz w:val="24"/>
          <w:szCs w:val="24"/>
          <w:lang w:val="en-IN" w:eastAsia="en-IN"/>
        </w:rPr>
        <w:tab/>
        <w:t xml:space="preserve">        </w:t>
      </w:r>
      <w:r w:rsidR="00EE23ED" w:rsidRPr="00753F59">
        <w:rPr>
          <w:rFonts w:ascii="Garamond" w:eastAsia="Times New Roman" w:hAnsi="Garamond" w:cs="Times New Roman"/>
          <w:i/>
          <w:iCs/>
          <w:color w:val="000000"/>
          <w:sz w:val="24"/>
          <w:szCs w:val="24"/>
          <w:lang w:val="en-IN" w:eastAsia="en-IN"/>
        </w:rPr>
        <w:tab/>
        <w:t xml:space="preserve">        </w:t>
      </w:r>
      <w:r w:rsidR="00EE23ED" w:rsidRPr="00753F59">
        <w:rPr>
          <w:rFonts w:ascii="Garamond" w:eastAsia="Times New Roman" w:hAnsi="Garamond" w:cs="Times New Roman"/>
          <w:i/>
          <w:iCs/>
          <w:color w:val="000000"/>
          <w:sz w:val="24"/>
          <w:szCs w:val="24"/>
          <w:lang w:val="en-IN" w:eastAsia="en-IN"/>
        </w:rPr>
        <w:tab/>
        <w:t xml:space="preserve"> </w:t>
      </w:r>
      <w:r w:rsidR="00EE23ED" w:rsidRPr="00753F59">
        <w:rPr>
          <w:rFonts w:ascii="Garamond" w:eastAsia="Times New Roman" w:hAnsi="Garamond" w:cs="Times New Roman"/>
          <w:i/>
          <w:iCs/>
          <w:color w:val="000000"/>
          <w:sz w:val="24"/>
          <w:szCs w:val="24"/>
          <w:lang w:val="en-IN" w:eastAsia="en-IN"/>
        </w:rPr>
        <w:tab/>
      </w:r>
      <w:r w:rsidR="00C56267">
        <w:rPr>
          <w:rFonts w:ascii="Garamond" w:eastAsia="Times New Roman" w:hAnsi="Garamond" w:cs="Times New Roman"/>
          <w:i/>
          <w:iCs/>
          <w:color w:val="000000"/>
          <w:sz w:val="24"/>
          <w:szCs w:val="24"/>
          <w:lang w:val="en-IN" w:eastAsia="en-IN"/>
        </w:rPr>
        <w:t xml:space="preserve">              </w:t>
      </w:r>
      <w:r w:rsidR="00EE23ED" w:rsidRPr="00753F59">
        <w:rPr>
          <w:rFonts w:ascii="Garamond" w:eastAsia="Times New Roman" w:hAnsi="Garamond" w:cs="Times New Roman"/>
          <w:i/>
          <w:iCs/>
          <w:color w:val="000000"/>
          <w:sz w:val="24"/>
          <w:szCs w:val="24"/>
          <w:lang w:val="en-IN" w:eastAsia="en-IN"/>
        </w:rPr>
        <w:t xml:space="preserve">Chennai, </w:t>
      </w:r>
      <w:r w:rsidRPr="00753F59">
        <w:rPr>
          <w:rFonts w:ascii="Garamond" w:eastAsia="Times New Roman" w:hAnsi="Garamond" w:cs="Times New Roman"/>
          <w:i/>
          <w:iCs/>
          <w:color w:val="000000"/>
          <w:sz w:val="24"/>
          <w:szCs w:val="24"/>
          <w:lang w:val="en-IN" w:eastAsia="en-IN"/>
        </w:rPr>
        <w:t>Indi</w:t>
      </w:r>
      <w:r w:rsidR="00C56267">
        <w:rPr>
          <w:rFonts w:ascii="Garamond" w:eastAsia="Times New Roman" w:hAnsi="Garamond" w:cs="Times New Roman"/>
          <w:i/>
          <w:iCs/>
          <w:color w:val="000000"/>
          <w:sz w:val="24"/>
          <w:szCs w:val="24"/>
          <w:lang w:val="en-IN" w:eastAsia="en-IN"/>
        </w:rPr>
        <w:t>a</w:t>
      </w:r>
    </w:p>
    <w:p w:rsidR="00E319C2" w:rsidRPr="00753F59" w:rsidRDefault="00E319C2" w:rsidP="00753F59">
      <w:pPr>
        <w:pStyle w:val="ListParagraph"/>
        <w:numPr>
          <w:ilvl w:val="0"/>
          <w:numId w:val="26"/>
        </w:numPr>
        <w:spacing w:after="0"/>
        <w:textAlignment w:val="baseline"/>
        <w:rPr>
          <w:rFonts w:ascii="Garamond" w:eastAsia="Times New Roman" w:hAnsi="Garamond" w:cs="Times New Roman"/>
          <w:color w:val="000000"/>
          <w:sz w:val="24"/>
          <w:szCs w:val="24"/>
          <w:lang w:val="en-IN" w:eastAsia="en-IN"/>
        </w:rPr>
      </w:pPr>
      <w:r w:rsidRPr="00753F59">
        <w:rPr>
          <w:rFonts w:ascii="Garamond" w:eastAsia="Times New Roman" w:hAnsi="Garamond" w:cs="Times New Roman"/>
          <w:color w:val="000000"/>
          <w:sz w:val="24"/>
          <w:szCs w:val="24"/>
          <w:lang w:val="en-IN" w:eastAsia="en-IN"/>
        </w:rPr>
        <w:t>Performed primary and secondary research to identify market trends and opportunities</w:t>
      </w:r>
    </w:p>
    <w:p w:rsidR="00E319C2" w:rsidRPr="00753F59" w:rsidRDefault="00E319C2" w:rsidP="00753F59">
      <w:pPr>
        <w:pStyle w:val="ListParagraph"/>
        <w:numPr>
          <w:ilvl w:val="0"/>
          <w:numId w:val="26"/>
        </w:numPr>
        <w:spacing w:after="0"/>
        <w:textAlignment w:val="baseline"/>
        <w:rPr>
          <w:rFonts w:ascii="Garamond" w:eastAsia="Times New Roman" w:hAnsi="Garamond" w:cs="Times New Roman"/>
          <w:color w:val="000000"/>
          <w:sz w:val="24"/>
          <w:szCs w:val="24"/>
          <w:lang w:val="en-IN" w:eastAsia="en-IN"/>
        </w:rPr>
      </w:pPr>
      <w:r w:rsidRPr="00753F59">
        <w:rPr>
          <w:rFonts w:ascii="Garamond" w:eastAsia="Times New Roman" w:hAnsi="Garamond" w:cs="Times New Roman"/>
          <w:color w:val="000000"/>
          <w:sz w:val="24"/>
          <w:szCs w:val="24"/>
          <w:lang w:val="en-IN" w:eastAsia="en-IN"/>
        </w:rPr>
        <w:t>Conducted lead generation activities using direct and indirect sources</w:t>
      </w:r>
    </w:p>
    <w:p w:rsidR="00E319C2" w:rsidRPr="00753F59" w:rsidRDefault="00E319C2" w:rsidP="00753F59">
      <w:pPr>
        <w:pStyle w:val="ListParagraph"/>
        <w:numPr>
          <w:ilvl w:val="0"/>
          <w:numId w:val="26"/>
        </w:numPr>
        <w:spacing w:after="0"/>
        <w:textAlignment w:val="baseline"/>
        <w:rPr>
          <w:rFonts w:ascii="Garamond" w:eastAsia="Times New Roman" w:hAnsi="Garamond" w:cs="Times New Roman"/>
          <w:color w:val="000000"/>
          <w:sz w:val="24"/>
          <w:szCs w:val="24"/>
          <w:lang w:val="en-IN" w:eastAsia="en-IN"/>
        </w:rPr>
      </w:pPr>
      <w:r w:rsidRPr="00753F59">
        <w:rPr>
          <w:rFonts w:ascii="Garamond" w:eastAsia="Times New Roman" w:hAnsi="Garamond" w:cs="Times New Roman"/>
          <w:color w:val="000000"/>
          <w:sz w:val="24"/>
          <w:szCs w:val="24"/>
          <w:lang w:val="en-IN" w:eastAsia="en-IN"/>
        </w:rPr>
        <w:t>Collected and analyzed business data from multiple platforms</w:t>
      </w:r>
    </w:p>
    <w:p w:rsidR="00E319C2" w:rsidRPr="00753F59" w:rsidRDefault="00E319C2" w:rsidP="00753F59">
      <w:pPr>
        <w:pStyle w:val="ListParagraph"/>
        <w:numPr>
          <w:ilvl w:val="0"/>
          <w:numId w:val="26"/>
        </w:numPr>
        <w:spacing w:after="0"/>
        <w:textAlignment w:val="baseline"/>
        <w:rPr>
          <w:rFonts w:ascii="Garamond" w:eastAsia="Times New Roman" w:hAnsi="Garamond" w:cs="Times New Roman"/>
          <w:color w:val="000000"/>
          <w:sz w:val="24"/>
          <w:szCs w:val="24"/>
          <w:lang w:val="en-IN" w:eastAsia="en-IN"/>
        </w:rPr>
      </w:pPr>
      <w:r w:rsidRPr="00753F59">
        <w:rPr>
          <w:rFonts w:ascii="Garamond" w:eastAsia="Times New Roman" w:hAnsi="Garamond" w:cs="Times New Roman"/>
          <w:color w:val="000000"/>
          <w:sz w:val="24"/>
          <w:szCs w:val="24"/>
          <w:lang w:val="en-IN" w:eastAsia="en-IN"/>
        </w:rPr>
        <w:t>Evaluated lead quality through collaboration with sales teams</w:t>
      </w:r>
    </w:p>
    <w:p w:rsidR="00E319C2" w:rsidRDefault="00E319C2" w:rsidP="00753F59">
      <w:pPr>
        <w:pStyle w:val="ListParagraph"/>
        <w:numPr>
          <w:ilvl w:val="0"/>
          <w:numId w:val="26"/>
        </w:numPr>
        <w:spacing w:after="0"/>
        <w:textAlignment w:val="baseline"/>
        <w:rPr>
          <w:rFonts w:ascii="Garamond" w:eastAsia="Times New Roman" w:hAnsi="Garamond" w:cs="Times New Roman"/>
          <w:color w:val="000000"/>
          <w:sz w:val="24"/>
          <w:szCs w:val="24"/>
          <w:lang w:val="en-IN" w:eastAsia="en-IN"/>
        </w:rPr>
      </w:pPr>
      <w:r w:rsidRPr="00753F59">
        <w:rPr>
          <w:rFonts w:ascii="Garamond" w:eastAsia="Times New Roman" w:hAnsi="Garamond" w:cs="Times New Roman"/>
          <w:color w:val="000000"/>
          <w:sz w:val="24"/>
          <w:szCs w:val="24"/>
          <w:lang w:val="en-IN" w:eastAsia="en-IN"/>
        </w:rPr>
        <w:t>Generated research reports and insights for business development initiatives</w:t>
      </w:r>
    </w:p>
    <w:p w:rsidR="00753F59" w:rsidRDefault="00753F59" w:rsidP="00753F59">
      <w:pPr>
        <w:spacing w:after="0"/>
        <w:textAlignment w:val="baseline"/>
        <w:rPr>
          <w:rFonts w:ascii="Garamond" w:eastAsia="Times New Roman" w:hAnsi="Garamond" w:cs="Times New Roman"/>
          <w:color w:val="000000"/>
          <w:sz w:val="24"/>
          <w:szCs w:val="24"/>
          <w:lang w:val="en-IN" w:eastAsia="en-IN"/>
        </w:rPr>
      </w:pPr>
    </w:p>
    <w:p w:rsidR="00753F59" w:rsidRPr="00753F59" w:rsidRDefault="00753F59" w:rsidP="00753F59">
      <w:pPr>
        <w:pBdr>
          <w:bottom w:val="single" w:sz="6" w:space="1" w:color="000000"/>
        </w:pBdr>
        <w:spacing w:after="0"/>
        <w:rPr>
          <w:rFonts w:ascii="Garamond" w:eastAsia="Times New Roman" w:hAnsi="Garamond" w:cs="Times New Roman"/>
          <w:sz w:val="24"/>
          <w:szCs w:val="24"/>
          <w:lang w:val="en-IN" w:eastAsia="en-IN"/>
        </w:rPr>
      </w:pPr>
      <w:r w:rsidRPr="00753F59">
        <w:rPr>
          <w:rFonts w:ascii="Garamond" w:eastAsia="Times New Roman" w:hAnsi="Garamond" w:cs="Times New Roman"/>
          <w:b/>
          <w:bCs/>
          <w:color w:val="000000"/>
          <w:sz w:val="24"/>
          <w:szCs w:val="24"/>
          <w:lang w:val="en-IN" w:eastAsia="en-IN"/>
        </w:rPr>
        <w:t>SKILLS</w:t>
      </w:r>
    </w:p>
    <w:p w:rsidR="00753F59" w:rsidRPr="00753F59" w:rsidRDefault="00753F59" w:rsidP="00753F59">
      <w:pPr>
        <w:spacing w:after="0"/>
        <w:rPr>
          <w:rFonts w:ascii="Garamond" w:eastAsia="Times New Roman" w:hAnsi="Garamond" w:cs="Times New Roman"/>
          <w:sz w:val="24"/>
          <w:szCs w:val="24"/>
          <w:lang w:val="en-IN" w:eastAsia="en-IN"/>
        </w:rPr>
      </w:pPr>
    </w:p>
    <w:p w:rsidR="00753F59" w:rsidRPr="00753F59" w:rsidRDefault="00753F59" w:rsidP="00753F59">
      <w:pPr>
        <w:spacing w:after="0"/>
        <w:rPr>
          <w:rFonts w:ascii="Garamond" w:eastAsia="Times New Roman" w:hAnsi="Garamond" w:cs="Times New Roman"/>
          <w:b/>
          <w:bCs/>
          <w:color w:val="000000"/>
          <w:sz w:val="24"/>
          <w:szCs w:val="24"/>
          <w:lang w:val="en-IN" w:eastAsia="en-IN"/>
        </w:rPr>
      </w:pPr>
      <w:r w:rsidRPr="00753F59">
        <w:rPr>
          <w:rFonts w:ascii="Garamond" w:eastAsia="Times New Roman" w:hAnsi="Garamond" w:cs="Times New Roman"/>
          <w:b/>
          <w:bCs/>
          <w:color w:val="000000"/>
          <w:sz w:val="24"/>
          <w:szCs w:val="24"/>
          <w:lang w:val="en-IN" w:eastAsia="en-IN"/>
        </w:rPr>
        <w:t>Research &amp; Analysis:</w:t>
      </w:r>
    </w:p>
    <w:p w:rsidR="00753F59" w:rsidRPr="00753F59" w:rsidRDefault="00753F59" w:rsidP="00753F59">
      <w:pPr>
        <w:pStyle w:val="ListParagraph"/>
        <w:numPr>
          <w:ilvl w:val="0"/>
          <w:numId w:val="28"/>
        </w:numPr>
        <w:spacing w:after="0"/>
        <w:textAlignment w:val="baseline"/>
        <w:rPr>
          <w:rFonts w:ascii="Garamond" w:eastAsia="Times New Roman" w:hAnsi="Garamond" w:cs="Times New Roman"/>
          <w:bCs/>
          <w:color w:val="000000"/>
          <w:sz w:val="24"/>
          <w:szCs w:val="24"/>
          <w:lang w:val="en-IN" w:eastAsia="en-IN"/>
        </w:rPr>
      </w:pPr>
      <w:r w:rsidRPr="00753F59">
        <w:rPr>
          <w:rFonts w:ascii="Garamond" w:eastAsia="Times New Roman" w:hAnsi="Garamond" w:cs="Times New Roman"/>
          <w:bCs/>
          <w:color w:val="000000"/>
          <w:sz w:val="24"/>
          <w:szCs w:val="24"/>
          <w:lang w:val="en-IN" w:eastAsia="en-IN"/>
        </w:rPr>
        <w:t>Market Research</w:t>
      </w:r>
    </w:p>
    <w:p w:rsidR="00753F59" w:rsidRPr="00753F59" w:rsidRDefault="00753F59" w:rsidP="00753F59">
      <w:pPr>
        <w:pStyle w:val="ListParagraph"/>
        <w:numPr>
          <w:ilvl w:val="0"/>
          <w:numId w:val="28"/>
        </w:numPr>
        <w:spacing w:after="0"/>
        <w:textAlignment w:val="baseline"/>
        <w:rPr>
          <w:rFonts w:ascii="Garamond" w:eastAsia="Times New Roman" w:hAnsi="Garamond" w:cs="Times New Roman"/>
          <w:bCs/>
          <w:color w:val="000000"/>
          <w:sz w:val="24"/>
          <w:szCs w:val="24"/>
          <w:lang w:val="en-IN" w:eastAsia="en-IN"/>
        </w:rPr>
      </w:pPr>
      <w:r w:rsidRPr="00753F59">
        <w:rPr>
          <w:rFonts w:ascii="Garamond" w:eastAsia="Times New Roman" w:hAnsi="Garamond" w:cs="Times New Roman"/>
          <w:bCs/>
          <w:color w:val="000000"/>
          <w:sz w:val="24"/>
          <w:szCs w:val="24"/>
          <w:lang w:val="en-IN" w:eastAsia="en-IN"/>
        </w:rPr>
        <w:t>Secondary Research</w:t>
      </w:r>
    </w:p>
    <w:p w:rsidR="00753F59" w:rsidRPr="00753F59" w:rsidRDefault="00753F59" w:rsidP="00753F59">
      <w:pPr>
        <w:pStyle w:val="ListParagraph"/>
        <w:numPr>
          <w:ilvl w:val="0"/>
          <w:numId w:val="28"/>
        </w:numPr>
        <w:spacing w:after="0"/>
        <w:textAlignment w:val="baseline"/>
        <w:rPr>
          <w:rFonts w:ascii="Garamond" w:eastAsia="Times New Roman" w:hAnsi="Garamond" w:cs="Times New Roman"/>
          <w:bCs/>
          <w:color w:val="000000"/>
          <w:sz w:val="24"/>
          <w:szCs w:val="24"/>
          <w:lang w:val="en-IN" w:eastAsia="en-IN"/>
        </w:rPr>
      </w:pPr>
      <w:r w:rsidRPr="00753F59">
        <w:rPr>
          <w:rFonts w:ascii="Garamond" w:eastAsia="Times New Roman" w:hAnsi="Garamond" w:cs="Times New Roman"/>
          <w:bCs/>
          <w:color w:val="000000"/>
          <w:sz w:val="24"/>
          <w:szCs w:val="24"/>
          <w:lang w:val="en-IN" w:eastAsia="en-IN"/>
        </w:rPr>
        <w:t>Lead Generation</w:t>
      </w:r>
    </w:p>
    <w:p w:rsidR="00753F59" w:rsidRPr="00753F59" w:rsidRDefault="00753F59" w:rsidP="00753F59">
      <w:pPr>
        <w:pStyle w:val="ListParagraph"/>
        <w:numPr>
          <w:ilvl w:val="0"/>
          <w:numId w:val="28"/>
        </w:numPr>
        <w:spacing w:after="0"/>
        <w:textAlignment w:val="baseline"/>
        <w:rPr>
          <w:rFonts w:ascii="Garamond" w:eastAsia="Times New Roman" w:hAnsi="Garamond" w:cs="Times New Roman"/>
          <w:bCs/>
          <w:color w:val="000000"/>
          <w:sz w:val="24"/>
          <w:szCs w:val="24"/>
          <w:lang w:val="en-IN" w:eastAsia="en-IN"/>
        </w:rPr>
      </w:pPr>
      <w:r w:rsidRPr="00753F59">
        <w:rPr>
          <w:rFonts w:ascii="Garamond" w:eastAsia="Times New Roman" w:hAnsi="Garamond" w:cs="Times New Roman"/>
          <w:bCs/>
          <w:color w:val="000000"/>
          <w:sz w:val="24"/>
          <w:szCs w:val="24"/>
          <w:lang w:val="en-IN" w:eastAsia="en-IN"/>
        </w:rPr>
        <w:t>Data Validation</w:t>
      </w:r>
    </w:p>
    <w:p w:rsidR="00753F59" w:rsidRPr="00753F59" w:rsidRDefault="00753F59" w:rsidP="00753F59">
      <w:pPr>
        <w:pStyle w:val="ListParagraph"/>
        <w:numPr>
          <w:ilvl w:val="0"/>
          <w:numId w:val="28"/>
        </w:numPr>
        <w:spacing w:after="0"/>
        <w:textAlignment w:val="baseline"/>
        <w:rPr>
          <w:rFonts w:ascii="Garamond" w:eastAsia="Times New Roman" w:hAnsi="Garamond" w:cs="Times New Roman"/>
          <w:bCs/>
          <w:color w:val="000000"/>
          <w:sz w:val="24"/>
          <w:szCs w:val="24"/>
          <w:lang w:val="en-IN" w:eastAsia="en-IN"/>
        </w:rPr>
      </w:pPr>
      <w:r w:rsidRPr="00753F59">
        <w:rPr>
          <w:rFonts w:ascii="Garamond" w:eastAsia="Times New Roman" w:hAnsi="Garamond" w:cs="Times New Roman"/>
          <w:bCs/>
          <w:color w:val="000000"/>
          <w:sz w:val="24"/>
          <w:szCs w:val="24"/>
          <w:lang w:val="en-IN" w:eastAsia="en-IN"/>
        </w:rPr>
        <w:t>Data Quality Analysis</w:t>
      </w:r>
    </w:p>
    <w:p w:rsidR="00753F59" w:rsidRPr="00753F59" w:rsidRDefault="00753F59" w:rsidP="00753F59">
      <w:pPr>
        <w:pStyle w:val="ListParagraph"/>
        <w:numPr>
          <w:ilvl w:val="0"/>
          <w:numId w:val="28"/>
        </w:numPr>
        <w:spacing w:after="0"/>
        <w:textAlignment w:val="baseline"/>
        <w:rPr>
          <w:rFonts w:ascii="Garamond" w:eastAsia="Times New Roman" w:hAnsi="Garamond" w:cs="Times New Roman"/>
          <w:bCs/>
          <w:color w:val="000000"/>
          <w:sz w:val="24"/>
          <w:szCs w:val="24"/>
          <w:lang w:val="en-IN" w:eastAsia="en-IN"/>
        </w:rPr>
      </w:pPr>
      <w:r w:rsidRPr="00753F59">
        <w:rPr>
          <w:rFonts w:ascii="Garamond" w:eastAsia="Times New Roman" w:hAnsi="Garamond" w:cs="Times New Roman"/>
          <w:bCs/>
          <w:color w:val="000000"/>
          <w:sz w:val="24"/>
          <w:szCs w:val="24"/>
          <w:lang w:val="en-IN" w:eastAsia="en-IN"/>
        </w:rPr>
        <w:t>Business Research</w:t>
      </w:r>
    </w:p>
    <w:p w:rsidR="00753F59" w:rsidRPr="00753F59" w:rsidRDefault="00753F59" w:rsidP="00753F59">
      <w:pPr>
        <w:pStyle w:val="ListParagraph"/>
        <w:numPr>
          <w:ilvl w:val="0"/>
          <w:numId w:val="28"/>
        </w:numPr>
        <w:spacing w:after="0"/>
        <w:textAlignment w:val="baseline"/>
        <w:rPr>
          <w:rFonts w:ascii="Garamond" w:eastAsia="Times New Roman" w:hAnsi="Garamond" w:cs="Times New Roman"/>
          <w:bCs/>
          <w:color w:val="000000"/>
          <w:sz w:val="24"/>
          <w:szCs w:val="24"/>
          <w:lang w:val="en-IN" w:eastAsia="en-IN"/>
        </w:rPr>
      </w:pPr>
      <w:r w:rsidRPr="00753F59">
        <w:rPr>
          <w:rFonts w:ascii="Garamond" w:eastAsia="Times New Roman" w:hAnsi="Garamond" w:cs="Times New Roman"/>
          <w:bCs/>
          <w:color w:val="000000"/>
          <w:sz w:val="24"/>
          <w:szCs w:val="24"/>
          <w:lang w:val="en-IN" w:eastAsia="en-IN"/>
        </w:rPr>
        <w:t>Competitor Research</w:t>
      </w:r>
    </w:p>
    <w:p w:rsidR="00753F59" w:rsidRPr="00753F59" w:rsidRDefault="00753F59" w:rsidP="00753F59">
      <w:pPr>
        <w:pStyle w:val="ListParagraph"/>
        <w:numPr>
          <w:ilvl w:val="0"/>
          <w:numId w:val="28"/>
        </w:numPr>
        <w:spacing w:after="0"/>
        <w:textAlignment w:val="baseline"/>
        <w:rPr>
          <w:rFonts w:ascii="Garamond" w:eastAsia="Times New Roman" w:hAnsi="Garamond" w:cs="Times New Roman"/>
          <w:bCs/>
          <w:color w:val="000000"/>
          <w:sz w:val="24"/>
          <w:szCs w:val="24"/>
          <w:lang w:val="en-IN" w:eastAsia="en-IN"/>
        </w:rPr>
      </w:pPr>
      <w:r w:rsidRPr="00753F59">
        <w:rPr>
          <w:rFonts w:ascii="Garamond" w:eastAsia="Times New Roman" w:hAnsi="Garamond" w:cs="Times New Roman"/>
          <w:bCs/>
          <w:color w:val="000000"/>
          <w:sz w:val="24"/>
          <w:szCs w:val="24"/>
          <w:lang w:val="en-IN" w:eastAsia="en-IN"/>
        </w:rPr>
        <w:t>Data Collection</w:t>
      </w:r>
    </w:p>
    <w:p w:rsidR="003A4FD5" w:rsidRDefault="003A4FD5" w:rsidP="00753F59">
      <w:pPr>
        <w:spacing w:after="0"/>
        <w:rPr>
          <w:rFonts w:ascii="Garamond" w:eastAsia="Times New Roman" w:hAnsi="Garamond" w:cs="Times New Roman"/>
          <w:b/>
          <w:bCs/>
          <w:color w:val="000000"/>
          <w:sz w:val="24"/>
          <w:szCs w:val="24"/>
          <w:lang w:val="en-IN" w:eastAsia="en-IN"/>
        </w:rPr>
      </w:pPr>
    </w:p>
    <w:p w:rsidR="00753F59" w:rsidRPr="003C130D" w:rsidRDefault="00753F59" w:rsidP="00753F59">
      <w:pPr>
        <w:spacing w:after="0"/>
        <w:rPr>
          <w:rFonts w:ascii="Garamond" w:eastAsia="Times New Roman" w:hAnsi="Garamond" w:cs="Times New Roman"/>
          <w:b/>
          <w:bCs/>
          <w:color w:val="000000"/>
          <w:sz w:val="24"/>
          <w:szCs w:val="24"/>
          <w:lang w:val="en-IN" w:eastAsia="en-IN"/>
        </w:rPr>
      </w:pPr>
      <w:r w:rsidRPr="00753F59">
        <w:rPr>
          <w:rFonts w:ascii="Garamond" w:eastAsia="Times New Roman" w:hAnsi="Garamond" w:cs="Times New Roman"/>
          <w:b/>
          <w:bCs/>
          <w:color w:val="000000"/>
          <w:sz w:val="24"/>
          <w:szCs w:val="24"/>
          <w:lang w:val="en-IN" w:eastAsia="en-IN"/>
        </w:rPr>
        <w:t>Tools &amp; Platforms:</w:t>
      </w:r>
    </w:p>
    <w:p w:rsidR="00753F59" w:rsidRPr="00753F59" w:rsidRDefault="00753F59" w:rsidP="00753F59">
      <w:pPr>
        <w:pStyle w:val="ListParagraph"/>
        <w:numPr>
          <w:ilvl w:val="0"/>
          <w:numId w:val="28"/>
        </w:numPr>
        <w:spacing w:after="0"/>
        <w:textAlignment w:val="baseline"/>
        <w:rPr>
          <w:rFonts w:ascii="Garamond" w:eastAsia="Times New Roman" w:hAnsi="Garamond" w:cs="Times New Roman"/>
          <w:bCs/>
          <w:color w:val="000000"/>
          <w:sz w:val="24"/>
          <w:szCs w:val="24"/>
          <w:lang w:val="en-IN" w:eastAsia="en-IN"/>
        </w:rPr>
      </w:pPr>
      <w:r w:rsidRPr="00753F59">
        <w:rPr>
          <w:rFonts w:ascii="Garamond" w:eastAsia="Times New Roman" w:hAnsi="Garamond" w:cs="Times New Roman"/>
          <w:bCs/>
          <w:color w:val="000000"/>
          <w:sz w:val="24"/>
          <w:szCs w:val="24"/>
          <w:lang w:val="en-IN" w:eastAsia="en-IN"/>
        </w:rPr>
        <w:t>LinkedIn</w:t>
      </w:r>
    </w:p>
    <w:p w:rsidR="00753F59" w:rsidRPr="00753F59" w:rsidRDefault="00753F59" w:rsidP="00753F59">
      <w:pPr>
        <w:pStyle w:val="ListParagraph"/>
        <w:numPr>
          <w:ilvl w:val="0"/>
          <w:numId w:val="28"/>
        </w:numPr>
        <w:spacing w:after="0"/>
        <w:textAlignment w:val="baseline"/>
        <w:rPr>
          <w:rFonts w:ascii="Garamond" w:eastAsia="Times New Roman" w:hAnsi="Garamond" w:cs="Times New Roman"/>
          <w:bCs/>
          <w:color w:val="000000"/>
          <w:sz w:val="24"/>
          <w:szCs w:val="24"/>
          <w:lang w:val="en-IN" w:eastAsia="en-IN"/>
        </w:rPr>
      </w:pPr>
      <w:r w:rsidRPr="00753F59">
        <w:rPr>
          <w:rFonts w:ascii="Garamond" w:eastAsia="Times New Roman" w:hAnsi="Garamond" w:cs="Times New Roman"/>
          <w:bCs/>
          <w:color w:val="000000"/>
          <w:sz w:val="24"/>
          <w:szCs w:val="24"/>
          <w:lang w:val="en-IN" w:eastAsia="en-IN"/>
        </w:rPr>
        <w:t>Google Search</w:t>
      </w:r>
    </w:p>
    <w:p w:rsidR="00753F59" w:rsidRPr="00753F59" w:rsidRDefault="00753F59" w:rsidP="00753F59">
      <w:pPr>
        <w:pStyle w:val="ListParagraph"/>
        <w:numPr>
          <w:ilvl w:val="0"/>
          <w:numId w:val="28"/>
        </w:numPr>
        <w:spacing w:after="0"/>
        <w:textAlignment w:val="baseline"/>
        <w:rPr>
          <w:rFonts w:ascii="Garamond" w:eastAsia="Times New Roman" w:hAnsi="Garamond" w:cs="Times New Roman"/>
          <w:bCs/>
          <w:color w:val="000000"/>
          <w:sz w:val="24"/>
          <w:szCs w:val="24"/>
          <w:lang w:val="en-IN" w:eastAsia="en-IN"/>
        </w:rPr>
      </w:pPr>
      <w:r w:rsidRPr="00753F59">
        <w:rPr>
          <w:rFonts w:ascii="Garamond" w:eastAsia="Times New Roman" w:hAnsi="Garamond" w:cs="Times New Roman"/>
          <w:bCs/>
          <w:color w:val="000000"/>
          <w:sz w:val="24"/>
          <w:szCs w:val="24"/>
          <w:lang w:val="en-IN" w:eastAsia="en-IN"/>
        </w:rPr>
        <w:lastRenderedPageBreak/>
        <w:t>Microsoft Excel</w:t>
      </w:r>
    </w:p>
    <w:p w:rsidR="00753F59" w:rsidRPr="00753F59" w:rsidRDefault="00753F59" w:rsidP="00753F59">
      <w:pPr>
        <w:pStyle w:val="ListParagraph"/>
        <w:numPr>
          <w:ilvl w:val="0"/>
          <w:numId w:val="28"/>
        </w:numPr>
        <w:spacing w:after="0"/>
        <w:textAlignment w:val="baseline"/>
        <w:rPr>
          <w:rFonts w:ascii="Garamond" w:eastAsia="Times New Roman" w:hAnsi="Garamond" w:cs="Times New Roman"/>
          <w:bCs/>
          <w:color w:val="000000"/>
          <w:sz w:val="24"/>
          <w:szCs w:val="24"/>
          <w:lang w:val="en-IN" w:eastAsia="en-IN"/>
        </w:rPr>
      </w:pPr>
      <w:r w:rsidRPr="00753F59">
        <w:rPr>
          <w:rFonts w:ascii="Garamond" w:eastAsia="Times New Roman" w:hAnsi="Garamond" w:cs="Times New Roman"/>
          <w:bCs/>
          <w:color w:val="000000"/>
          <w:sz w:val="24"/>
          <w:szCs w:val="24"/>
          <w:lang w:val="en-IN" w:eastAsia="en-IN"/>
        </w:rPr>
        <w:t>Microsoft Outlook</w:t>
      </w:r>
    </w:p>
    <w:p w:rsidR="00753F59" w:rsidRPr="00753F59" w:rsidRDefault="00753F59" w:rsidP="00753F59">
      <w:pPr>
        <w:pStyle w:val="ListParagraph"/>
        <w:numPr>
          <w:ilvl w:val="0"/>
          <w:numId w:val="28"/>
        </w:numPr>
        <w:spacing w:after="0"/>
        <w:textAlignment w:val="baseline"/>
        <w:rPr>
          <w:rFonts w:ascii="Garamond" w:eastAsia="Times New Roman" w:hAnsi="Garamond" w:cs="Times New Roman"/>
          <w:bCs/>
          <w:color w:val="000000"/>
          <w:sz w:val="24"/>
          <w:szCs w:val="24"/>
          <w:lang w:val="en-IN" w:eastAsia="en-IN"/>
        </w:rPr>
      </w:pPr>
      <w:r w:rsidRPr="00753F59">
        <w:rPr>
          <w:rFonts w:ascii="Garamond" w:eastAsia="Times New Roman" w:hAnsi="Garamond" w:cs="Times New Roman"/>
          <w:bCs/>
          <w:color w:val="000000"/>
          <w:sz w:val="24"/>
          <w:szCs w:val="24"/>
          <w:lang w:val="en-IN" w:eastAsia="en-IN"/>
        </w:rPr>
        <w:t>Microsoft Word</w:t>
      </w:r>
    </w:p>
    <w:p w:rsidR="00753F59" w:rsidRPr="00753F59" w:rsidRDefault="00753F59" w:rsidP="00753F59">
      <w:pPr>
        <w:pStyle w:val="ListParagraph"/>
        <w:numPr>
          <w:ilvl w:val="0"/>
          <w:numId w:val="28"/>
        </w:numPr>
        <w:spacing w:after="0"/>
        <w:textAlignment w:val="baseline"/>
        <w:rPr>
          <w:rFonts w:ascii="Garamond" w:eastAsia="Times New Roman" w:hAnsi="Garamond" w:cs="Times New Roman"/>
          <w:bCs/>
          <w:color w:val="000000"/>
          <w:sz w:val="24"/>
          <w:szCs w:val="24"/>
          <w:lang w:val="en-IN" w:eastAsia="en-IN"/>
        </w:rPr>
      </w:pPr>
      <w:r w:rsidRPr="00753F59">
        <w:rPr>
          <w:rFonts w:ascii="Garamond" w:eastAsia="Times New Roman" w:hAnsi="Garamond" w:cs="Times New Roman"/>
          <w:bCs/>
          <w:color w:val="000000"/>
          <w:sz w:val="24"/>
          <w:szCs w:val="24"/>
          <w:lang w:val="en-IN" w:eastAsia="en-IN"/>
        </w:rPr>
        <w:t>Microsoft PowerPoint</w:t>
      </w:r>
    </w:p>
    <w:p w:rsidR="00753F59" w:rsidRPr="00753F59" w:rsidRDefault="00753F59" w:rsidP="00753F59">
      <w:pPr>
        <w:pStyle w:val="ListParagraph"/>
        <w:numPr>
          <w:ilvl w:val="0"/>
          <w:numId w:val="28"/>
        </w:numPr>
        <w:spacing w:after="0"/>
        <w:textAlignment w:val="baseline"/>
        <w:rPr>
          <w:rFonts w:ascii="Garamond" w:eastAsia="Times New Roman" w:hAnsi="Garamond" w:cs="Times New Roman"/>
          <w:bCs/>
          <w:color w:val="000000"/>
          <w:sz w:val="24"/>
          <w:szCs w:val="24"/>
          <w:lang w:val="en-IN" w:eastAsia="en-IN"/>
        </w:rPr>
      </w:pPr>
      <w:r w:rsidRPr="00753F59">
        <w:rPr>
          <w:rFonts w:ascii="Garamond" w:eastAsia="Times New Roman" w:hAnsi="Garamond" w:cs="Times New Roman"/>
          <w:bCs/>
          <w:color w:val="000000"/>
          <w:sz w:val="24"/>
          <w:szCs w:val="24"/>
          <w:lang w:val="en-IN" w:eastAsia="en-IN"/>
        </w:rPr>
        <w:t>WPS Office</w:t>
      </w:r>
    </w:p>
    <w:p w:rsidR="00753F59" w:rsidRPr="00753F59" w:rsidRDefault="00753F59" w:rsidP="00753F59">
      <w:pPr>
        <w:spacing w:after="0"/>
        <w:rPr>
          <w:rFonts w:ascii="Garamond" w:eastAsia="Times New Roman" w:hAnsi="Garamond" w:cs="Times New Roman"/>
          <w:bCs/>
          <w:color w:val="000000"/>
          <w:sz w:val="24"/>
          <w:szCs w:val="24"/>
          <w:lang w:val="en-IN" w:eastAsia="en-IN"/>
        </w:rPr>
      </w:pPr>
    </w:p>
    <w:p w:rsidR="00753F59" w:rsidRPr="003C130D" w:rsidRDefault="00753F59" w:rsidP="00753F59">
      <w:pPr>
        <w:spacing w:after="0"/>
        <w:rPr>
          <w:rFonts w:ascii="Garamond" w:eastAsia="Times New Roman" w:hAnsi="Garamond" w:cs="Times New Roman"/>
          <w:b/>
          <w:bCs/>
          <w:color w:val="000000"/>
          <w:sz w:val="24"/>
          <w:szCs w:val="24"/>
          <w:lang w:val="en-IN" w:eastAsia="en-IN"/>
        </w:rPr>
      </w:pPr>
      <w:r w:rsidRPr="00753F59">
        <w:rPr>
          <w:rFonts w:ascii="Garamond" w:eastAsia="Times New Roman" w:hAnsi="Garamond" w:cs="Times New Roman"/>
          <w:b/>
          <w:bCs/>
          <w:color w:val="000000"/>
          <w:sz w:val="24"/>
          <w:szCs w:val="24"/>
          <w:lang w:val="en-IN" w:eastAsia="en-IN"/>
        </w:rPr>
        <w:t>Professional Skills:</w:t>
      </w:r>
    </w:p>
    <w:p w:rsidR="00753F59" w:rsidRPr="00753F59" w:rsidRDefault="00753F59" w:rsidP="00753F59">
      <w:pPr>
        <w:pStyle w:val="ListParagraph"/>
        <w:numPr>
          <w:ilvl w:val="0"/>
          <w:numId w:val="28"/>
        </w:numPr>
        <w:spacing w:after="0"/>
        <w:textAlignment w:val="baseline"/>
        <w:rPr>
          <w:rFonts w:ascii="Garamond" w:eastAsia="Times New Roman" w:hAnsi="Garamond" w:cs="Times New Roman"/>
          <w:bCs/>
          <w:color w:val="000000"/>
          <w:sz w:val="24"/>
          <w:szCs w:val="24"/>
          <w:lang w:val="en-IN" w:eastAsia="en-IN"/>
        </w:rPr>
      </w:pPr>
      <w:r w:rsidRPr="00753F59">
        <w:rPr>
          <w:rFonts w:ascii="Garamond" w:eastAsia="Times New Roman" w:hAnsi="Garamond" w:cs="Times New Roman"/>
          <w:bCs/>
          <w:color w:val="000000"/>
          <w:sz w:val="24"/>
          <w:szCs w:val="24"/>
          <w:lang w:val="en-IN" w:eastAsia="en-IN"/>
        </w:rPr>
        <w:t>Attention to Detail</w:t>
      </w:r>
    </w:p>
    <w:p w:rsidR="00753F59" w:rsidRPr="00753F59" w:rsidRDefault="00753F59" w:rsidP="00753F59">
      <w:pPr>
        <w:pStyle w:val="ListParagraph"/>
        <w:numPr>
          <w:ilvl w:val="0"/>
          <w:numId w:val="28"/>
        </w:numPr>
        <w:spacing w:after="0"/>
        <w:textAlignment w:val="baseline"/>
        <w:rPr>
          <w:rFonts w:ascii="Garamond" w:eastAsia="Times New Roman" w:hAnsi="Garamond" w:cs="Times New Roman"/>
          <w:bCs/>
          <w:color w:val="000000"/>
          <w:sz w:val="24"/>
          <w:szCs w:val="24"/>
          <w:lang w:val="en-IN" w:eastAsia="en-IN"/>
        </w:rPr>
      </w:pPr>
      <w:r w:rsidRPr="00753F59">
        <w:rPr>
          <w:rFonts w:ascii="Garamond" w:eastAsia="Times New Roman" w:hAnsi="Garamond" w:cs="Times New Roman"/>
          <w:bCs/>
          <w:color w:val="000000"/>
          <w:sz w:val="24"/>
          <w:szCs w:val="24"/>
          <w:lang w:val="en-IN" w:eastAsia="en-IN"/>
        </w:rPr>
        <w:t>Quality Assurance</w:t>
      </w:r>
    </w:p>
    <w:p w:rsidR="00753F59" w:rsidRPr="00753F59" w:rsidRDefault="00753F59" w:rsidP="00753F59">
      <w:pPr>
        <w:pStyle w:val="ListParagraph"/>
        <w:numPr>
          <w:ilvl w:val="0"/>
          <w:numId w:val="28"/>
        </w:numPr>
        <w:spacing w:after="0"/>
        <w:textAlignment w:val="baseline"/>
        <w:rPr>
          <w:rFonts w:ascii="Garamond" w:eastAsia="Times New Roman" w:hAnsi="Garamond" w:cs="Times New Roman"/>
          <w:bCs/>
          <w:color w:val="000000"/>
          <w:sz w:val="24"/>
          <w:szCs w:val="24"/>
          <w:lang w:val="en-IN" w:eastAsia="en-IN"/>
        </w:rPr>
      </w:pPr>
      <w:r w:rsidRPr="00753F59">
        <w:rPr>
          <w:rFonts w:ascii="Garamond" w:eastAsia="Times New Roman" w:hAnsi="Garamond" w:cs="Times New Roman"/>
          <w:bCs/>
          <w:color w:val="000000"/>
          <w:sz w:val="24"/>
          <w:szCs w:val="24"/>
          <w:lang w:val="en-IN" w:eastAsia="en-IN"/>
        </w:rPr>
        <w:t>Communication</w:t>
      </w:r>
    </w:p>
    <w:p w:rsidR="00753F59" w:rsidRPr="00753F59" w:rsidRDefault="00753F59" w:rsidP="00753F59">
      <w:pPr>
        <w:pStyle w:val="ListParagraph"/>
        <w:numPr>
          <w:ilvl w:val="0"/>
          <w:numId w:val="28"/>
        </w:numPr>
        <w:spacing w:after="0"/>
        <w:textAlignment w:val="baseline"/>
        <w:rPr>
          <w:rFonts w:ascii="Garamond" w:eastAsia="Times New Roman" w:hAnsi="Garamond" w:cs="Times New Roman"/>
          <w:bCs/>
          <w:color w:val="000000"/>
          <w:sz w:val="24"/>
          <w:szCs w:val="24"/>
          <w:lang w:val="en-IN" w:eastAsia="en-IN"/>
        </w:rPr>
      </w:pPr>
      <w:r w:rsidRPr="00753F59">
        <w:rPr>
          <w:rFonts w:ascii="Garamond" w:eastAsia="Times New Roman" w:hAnsi="Garamond" w:cs="Times New Roman"/>
          <w:bCs/>
          <w:color w:val="000000"/>
          <w:sz w:val="24"/>
          <w:szCs w:val="24"/>
          <w:lang w:val="en-IN" w:eastAsia="en-IN"/>
        </w:rPr>
        <w:t>Analytical Thinking</w:t>
      </w:r>
    </w:p>
    <w:p w:rsidR="00753F59" w:rsidRPr="00753F59" w:rsidRDefault="00753F59" w:rsidP="00753F59">
      <w:pPr>
        <w:pStyle w:val="ListParagraph"/>
        <w:numPr>
          <w:ilvl w:val="0"/>
          <w:numId w:val="28"/>
        </w:numPr>
        <w:spacing w:after="0"/>
        <w:textAlignment w:val="baseline"/>
        <w:rPr>
          <w:rFonts w:ascii="Garamond" w:eastAsia="Times New Roman" w:hAnsi="Garamond" w:cs="Times New Roman"/>
          <w:bCs/>
          <w:color w:val="000000"/>
          <w:sz w:val="24"/>
          <w:szCs w:val="24"/>
          <w:lang w:val="en-IN" w:eastAsia="en-IN"/>
        </w:rPr>
      </w:pPr>
      <w:r w:rsidRPr="00753F59">
        <w:rPr>
          <w:rFonts w:ascii="Garamond" w:eastAsia="Times New Roman" w:hAnsi="Garamond" w:cs="Times New Roman"/>
          <w:bCs/>
          <w:color w:val="000000"/>
          <w:sz w:val="24"/>
          <w:szCs w:val="24"/>
          <w:lang w:val="en-IN" w:eastAsia="en-IN"/>
        </w:rPr>
        <w:t>Problem Solving</w:t>
      </w:r>
    </w:p>
    <w:p w:rsidR="00753F59" w:rsidRPr="00753F59" w:rsidRDefault="00753F59" w:rsidP="00753F59">
      <w:pPr>
        <w:spacing w:after="0"/>
        <w:textAlignment w:val="baseline"/>
        <w:rPr>
          <w:rFonts w:ascii="Garamond" w:eastAsia="Times New Roman" w:hAnsi="Garamond" w:cs="Times New Roman"/>
          <w:color w:val="000000"/>
          <w:sz w:val="24"/>
          <w:szCs w:val="24"/>
          <w:lang w:val="en-IN" w:eastAsia="en-IN"/>
        </w:rPr>
      </w:pPr>
    </w:p>
    <w:p w:rsidR="00EE23ED" w:rsidRPr="00753F59" w:rsidRDefault="00EE23ED" w:rsidP="00753F59">
      <w:pPr>
        <w:spacing w:after="0"/>
        <w:rPr>
          <w:rFonts w:ascii="Garamond" w:eastAsia="Times New Roman" w:hAnsi="Garamond" w:cs="Times New Roman"/>
          <w:sz w:val="24"/>
          <w:szCs w:val="24"/>
          <w:lang w:val="en-IN" w:eastAsia="en-IN"/>
        </w:rPr>
      </w:pPr>
    </w:p>
    <w:p w:rsidR="00EE23ED" w:rsidRPr="00753F59" w:rsidRDefault="00E319C2" w:rsidP="00753F59">
      <w:pPr>
        <w:pBdr>
          <w:bottom w:val="single" w:sz="6" w:space="1" w:color="000000"/>
        </w:pBdr>
        <w:spacing w:after="0"/>
        <w:rPr>
          <w:rFonts w:ascii="Garamond" w:eastAsia="Times New Roman" w:hAnsi="Garamond" w:cs="Times New Roman"/>
          <w:sz w:val="24"/>
          <w:szCs w:val="24"/>
          <w:lang w:val="en-IN" w:eastAsia="en-IN"/>
        </w:rPr>
      </w:pPr>
      <w:r w:rsidRPr="00753F59">
        <w:rPr>
          <w:rFonts w:ascii="Garamond" w:eastAsia="Times New Roman" w:hAnsi="Garamond" w:cs="Times New Roman"/>
          <w:b/>
          <w:bCs/>
          <w:color w:val="000000"/>
          <w:sz w:val="24"/>
          <w:szCs w:val="24"/>
          <w:lang w:val="en-IN" w:eastAsia="en-IN"/>
        </w:rPr>
        <w:t>CERTIFICATION</w:t>
      </w:r>
      <w:r w:rsidR="00EE23ED" w:rsidRPr="00753F59">
        <w:rPr>
          <w:rFonts w:ascii="Garamond" w:eastAsia="Times New Roman" w:hAnsi="Garamond" w:cs="Times New Roman"/>
          <w:b/>
          <w:bCs/>
          <w:color w:val="000000"/>
          <w:sz w:val="24"/>
          <w:szCs w:val="24"/>
          <w:lang w:val="en-IN" w:eastAsia="en-IN"/>
        </w:rPr>
        <w:t xml:space="preserve"> </w:t>
      </w:r>
    </w:p>
    <w:p w:rsidR="00EE23ED" w:rsidRPr="00753F59" w:rsidRDefault="00EE23ED" w:rsidP="00753F59">
      <w:pPr>
        <w:spacing w:after="0"/>
        <w:rPr>
          <w:rFonts w:ascii="Garamond" w:eastAsia="Times New Roman" w:hAnsi="Garamond" w:cs="Times New Roman"/>
          <w:b/>
          <w:bCs/>
          <w:color w:val="000000"/>
          <w:sz w:val="24"/>
          <w:szCs w:val="24"/>
          <w:lang w:val="en-IN" w:eastAsia="en-IN"/>
        </w:rPr>
      </w:pPr>
    </w:p>
    <w:p w:rsidR="00EE23ED" w:rsidRPr="00753F59" w:rsidRDefault="00E319C2" w:rsidP="00753F59">
      <w:pPr>
        <w:pBdr>
          <w:bottom w:val="single" w:sz="6" w:space="1" w:color="000000"/>
        </w:pBdr>
        <w:spacing w:after="0"/>
        <w:rPr>
          <w:rFonts w:ascii="Garamond" w:eastAsia="Times New Roman" w:hAnsi="Garamond" w:cs="Times New Roman"/>
          <w:b/>
          <w:bCs/>
          <w:color w:val="000000"/>
          <w:sz w:val="24"/>
          <w:szCs w:val="24"/>
          <w:lang w:val="en-IN" w:eastAsia="en-IN"/>
        </w:rPr>
      </w:pPr>
      <w:r w:rsidRPr="00753F59">
        <w:rPr>
          <w:rFonts w:ascii="Garamond" w:eastAsia="Times New Roman" w:hAnsi="Garamond" w:cs="Times New Roman"/>
          <w:b/>
          <w:bCs/>
          <w:color w:val="000000"/>
          <w:sz w:val="24"/>
          <w:szCs w:val="24"/>
          <w:lang w:val="en-IN" w:eastAsia="en-IN"/>
        </w:rPr>
        <w:t>BEC Preliminary Certification</w:t>
      </w:r>
    </w:p>
    <w:p w:rsidR="00E319C2" w:rsidRPr="00753F59" w:rsidRDefault="00E319C2" w:rsidP="00753F59">
      <w:pPr>
        <w:pBdr>
          <w:bottom w:val="single" w:sz="6" w:space="1" w:color="000000"/>
        </w:pBdr>
        <w:spacing w:after="0"/>
        <w:rPr>
          <w:rFonts w:ascii="Garamond" w:eastAsia="Times New Roman" w:hAnsi="Garamond" w:cs="Times New Roman"/>
          <w:bCs/>
          <w:color w:val="000000"/>
          <w:sz w:val="24"/>
          <w:szCs w:val="24"/>
          <w:lang w:val="en-IN" w:eastAsia="en-IN"/>
        </w:rPr>
      </w:pPr>
      <w:r w:rsidRPr="00753F59">
        <w:rPr>
          <w:rFonts w:ascii="Garamond" w:eastAsia="Times New Roman" w:hAnsi="Garamond" w:cs="Times New Roman"/>
          <w:bCs/>
          <w:color w:val="000000"/>
          <w:sz w:val="24"/>
          <w:szCs w:val="24"/>
          <w:lang w:val="en-IN" w:eastAsia="en-IN"/>
        </w:rPr>
        <w:t>Council of Europe – Level A2</w:t>
      </w:r>
    </w:p>
    <w:p w:rsidR="00E319C2" w:rsidRPr="00753F59" w:rsidRDefault="00E319C2" w:rsidP="00753F59">
      <w:pPr>
        <w:pBdr>
          <w:bottom w:val="single" w:sz="6" w:space="1" w:color="000000"/>
        </w:pBdr>
        <w:spacing w:after="0"/>
        <w:rPr>
          <w:rFonts w:ascii="Garamond" w:eastAsia="Times New Roman" w:hAnsi="Garamond" w:cs="Times New Roman"/>
          <w:b/>
          <w:bCs/>
          <w:color w:val="000000"/>
          <w:sz w:val="24"/>
          <w:szCs w:val="24"/>
          <w:lang w:val="en-IN" w:eastAsia="en-IN"/>
        </w:rPr>
      </w:pPr>
    </w:p>
    <w:p w:rsidR="00EE23ED" w:rsidRPr="00753F59" w:rsidRDefault="00EE23ED" w:rsidP="00753F59">
      <w:pPr>
        <w:pBdr>
          <w:bottom w:val="single" w:sz="6" w:space="1" w:color="000000"/>
        </w:pBdr>
        <w:spacing w:after="0"/>
        <w:rPr>
          <w:rFonts w:ascii="Garamond" w:eastAsia="Times New Roman" w:hAnsi="Garamond" w:cs="Times New Roman"/>
          <w:sz w:val="24"/>
          <w:szCs w:val="24"/>
          <w:lang w:val="en-IN" w:eastAsia="en-IN"/>
        </w:rPr>
      </w:pPr>
      <w:r w:rsidRPr="00753F59">
        <w:rPr>
          <w:rFonts w:ascii="Garamond" w:eastAsia="Times New Roman" w:hAnsi="Garamond" w:cs="Times New Roman"/>
          <w:b/>
          <w:bCs/>
          <w:color w:val="000000"/>
          <w:sz w:val="24"/>
          <w:szCs w:val="24"/>
          <w:lang w:val="en-IN" w:eastAsia="en-IN"/>
        </w:rPr>
        <w:t>EDUCATION</w:t>
      </w:r>
    </w:p>
    <w:p w:rsidR="00EE23ED" w:rsidRPr="00753F59" w:rsidRDefault="00EE23ED" w:rsidP="00753F59">
      <w:pPr>
        <w:spacing w:after="0"/>
        <w:rPr>
          <w:rFonts w:ascii="Garamond" w:eastAsia="Times New Roman" w:hAnsi="Garamond" w:cs="Times New Roman"/>
          <w:sz w:val="24"/>
          <w:szCs w:val="24"/>
          <w:lang w:val="en-IN" w:eastAsia="en-IN"/>
        </w:rPr>
      </w:pPr>
      <w:r w:rsidRPr="00753F59">
        <w:rPr>
          <w:rFonts w:ascii="Garamond" w:eastAsia="Times New Roman" w:hAnsi="Garamond" w:cs="Times New Roman"/>
          <w:b/>
          <w:bCs/>
          <w:color w:val="000000"/>
          <w:sz w:val="24"/>
          <w:szCs w:val="24"/>
          <w:lang w:val="en-IN" w:eastAsia="en-IN"/>
        </w:rPr>
        <w:tab/>
      </w:r>
    </w:p>
    <w:p w:rsidR="00EE23ED" w:rsidRPr="00753F59" w:rsidRDefault="00664971" w:rsidP="00753F59">
      <w:pPr>
        <w:spacing w:after="0"/>
        <w:rPr>
          <w:rFonts w:ascii="Garamond" w:eastAsia="Times New Roman" w:hAnsi="Garamond" w:cs="Times New Roman"/>
          <w:sz w:val="24"/>
          <w:szCs w:val="24"/>
          <w:lang w:val="en-IN" w:eastAsia="en-IN"/>
        </w:rPr>
      </w:pPr>
      <w:r w:rsidRPr="00753F59">
        <w:rPr>
          <w:rFonts w:ascii="Garamond" w:eastAsia="Times New Roman" w:hAnsi="Garamond" w:cs="Times New Roman"/>
          <w:b/>
          <w:bCs/>
          <w:color w:val="000000"/>
          <w:sz w:val="24"/>
          <w:szCs w:val="24"/>
          <w:lang w:val="en-IN" w:eastAsia="en-IN"/>
        </w:rPr>
        <w:t>S.A Engineering College</w:t>
      </w:r>
      <w:r w:rsidR="00EE23ED" w:rsidRPr="00753F59">
        <w:rPr>
          <w:rFonts w:ascii="Garamond" w:eastAsia="Times New Roman" w:hAnsi="Garamond" w:cs="Times New Roman"/>
          <w:b/>
          <w:bCs/>
          <w:color w:val="000000"/>
          <w:sz w:val="24"/>
          <w:szCs w:val="24"/>
          <w:lang w:val="en-IN" w:eastAsia="en-IN"/>
        </w:rPr>
        <w:tab/>
      </w:r>
      <w:r w:rsidR="00EE23ED" w:rsidRPr="00753F59">
        <w:rPr>
          <w:rFonts w:ascii="Garamond" w:eastAsia="Times New Roman" w:hAnsi="Garamond" w:cs="Times New Roman"/>
          <w:b/>
          <w:bCs/>
          <w:color w:val="000000"/>
          <w:sz w:val="24"/>
          <w:szCs w:val="24"/>
          <w:lang w:val="en-IN" w:eastAsia="en-IN"/>
        </w:rPr>
        <w:tab/>
      </w:r>
      <w:r w:rsidR="00EE23ED" w:rsidRPr="00753F59">
        <w:rPr>
          <w:rFonts w:ascii="Garamond" w:eastAsia="Times New Roman" w:hAnsi="Garamond" w:cs="Times New Roman"/>
          <w:b/>
          <w:bCs/>
          <w:color w:val="000000"/>
          <w:sz w:val="24"/>
          <w:szCs w:val="24"/>
          <w:lang w:val="en-IN" w:eastAsia="en-IN"/>
        </w:rPr>
        <w:tab/>
      </w:r>
      <w:r w:rsidR="00EE23ED" w:rsidRPr="00753F59">
        <w:rPr>
          <w:rFonts w:ascii="Garamond" w:eastAsia="Times New Roman" w:hAnsi="Garamond" w:cs="Times New Roman"/>
          <w:b/>
          <w:bCs/>
          <w:color w:val="000000"/>
          <w:sz w:val="24"/>
          <w:szCs w:val="24"/>
          <w:lang w:val="en-IN" w:eastAsia="en-IN"/>
        </w:rPr>
        <w:tab/>
      </w:r>
      <w:r w:rsidR="00EE23ED" w:rsidRPr="00753F59">
        <w:rPr>
          <w:rFonts w:ascii="Garamond" w:eastAsia="Times New Roman" w:hAnsi="Garamond" w:cs="Times New Roman"/>
          <w:b/>
          <w:bCs/>
          <w:color w:val="000000"/>
          <w:sz w:val="24"/>
          <w:szCs w:val="24"/>
          <w:lang w:val="en-IN" w:eastAsia="en-IN"/>
        </w:rPr>
        <w:tab/>
        <w:t xml:space="preserve"> </w:t>
      </w:r>
      <w:r w:rsidR="00EE23ED" w:rsidRPr="00753F59">
        <w:rPr>
          <w:rFonts w:ascii="Garamond" w:eastAsia="Times New Roman" w:hAnsi="Garamond" w:cs="Times New Roman"/>
          <w:b/>
          <w:bCs/>
          <w:color w:val="000000"/>
          <w:sz w:val="24"/>
          <w:szCs w:val="24"/>
          <w:lang w:val="en-IN" w:eastAsia="en-IN"/>
        </w:rPr>
        <w:tab/>
      </w:r>
      <w:r w:rsidR="00EE23ED" w:rsidRPr="00753F59">
        <w:rPr>
          <w:rFonts w:ascii="Garamond" w:eastAsia="Times New Roman" w:hAnsi="Garamond" w:cs="Times New Roman"/>
          <w:b/>
          <w:bCs/>
          <w:color w:val="000000"/>
          <w:sz w:val="24"/>
          <w:szCs w:val="24"/>
          <w:lang w:val="en-IN" w:eastAsia="en-IN"/>
        </w:rPr>
        <w:tab/>
      </w:r>
      <w:r w:rsidR="00EE23ED" w:rsidRPr="00753F59">
        <w:rPr>
          <w:rFonts w:ascii="Garamond" w:eastAsia="Times New Roman" w:hAnsi="Garamond" w:cs="Times New Roman"/>
          <w:b/>
          <w:bCs/>
          <w:color w:val="000000"/>
          <w:sz w:val="24"/>
          <w:szCs w:val="24"/>
          <w:lang w:val="en-IN" w:eastAsia="en-IN"/>
        </w:rPr>
        <w:tab/>
        <w:t xml:space="preserve">        </w:t>
      </w:r>
      <w:r w:rsidR="00EE23ED" w:rsidRPr="00753F59">
        <w:rPr>
          <w:rFonts w:ascii="Garamond" w:eastAsia="Times New Roman" w:hAnsi="Garamond" w:cs="Times New Roman"/>
          <w:b/>
          <w:bCs/>
          <w:color w:val="000000"/>
          <w:sz w:val="24"/>
          <w:szCs w:val="24"/>
          <w:lang w:val="en-IN" w:eastAsia="en-IN"/>
        </w:rPr>
        <w:tab/>
        <w:t xml:space="preserve">           </w:t>
      </w:r>
      <w:r w:rsidRPr="00753F59">
        <w:rPr>
          <w:rFonts w:ascii="Garamond" w:eastAsia="Times New Roman" w:hAnsi="Garamond" w:cs="Times New Roman"/>
          <w:b/>
          <w:bCs/>
          <w:color w:val="000000"/>
          <w:sz w:val="24"/>
          <w:szCs w:val="24"/>
          <w:lang w:val="en-IN" w:eastAsia="en-IN"/>
        </w:rPr>
        <w:tab/>
      </w:r>
      <w:r w:rsidR="00040F86">
        <w:rPr>
          <w:rFonts w:ascii="Garamond" w:eastAsia="Times New Roman" w:hAnsi="Garamond" w:cs="Times New Roman"/>
          <w:b/>
          <w:bCs/>
          <w:color w:val="000000"/>
          <w:sz w:val="24"/>
          <w:szCs w:val="24"/>
          <w:lang w:val="en-IN" w:eastAsia="en-IN"/>
        </w:rPr>
        <w:tab/>
        <w:t xml:space="preserve">    </w:t>
      </w:r>
      <w:r w:rsidRPr="00753F59">
        <w:rPr>
          <w:rFonts w:ascii="Garamond" w:eastAsia="Times New Roman" w:hAnsi="Garamond" w:cs="Times New Roman"/>
          <w:b/>
          <w:bCs/>
          <w:color w:val="000000"/>
          <w:sz w:val="24"/>
          <w:szCs w:val="24"/>
          <w:lang w:val="en-IN" w:eastAsia="en-IN"/>
        </w:rPr>
        <w:t>2017 – 2021</w:t>
      </w:r>
    </w:p>
    <w:p w:rsidR="00EE23ED" w:rsidRPr="00753F59" w:rsidRDefault="00EE23ED" w:rsidP="00753F59">
      <w:pPr>
        <w:spacing w:after="0"/>
        <w:rPr>
          <w:rFonts w:ascii="Garamond" w:eastAsia="Times New Roman" w:hAnsi="Garamond" w:cs="Times New Roman"/>
          <w:i/>
          <w:iCs/>
          <w:color w:val="000000"/>
          <w:sz w:val="24"/>
          <w:szCs w:val="24"/>
          <w:lang w:val="en-IN" w:eastAsia="en-IN"/>
        </w:rPr>
      </w:pPr>
      <w:r w:rsidRPr="00040F86">
        <w:rPr>
          <w:rFonts w:ascii="Garamond" w:eastAsia="Times New Roman" w:hAnsi="Garamond" w:cs="Times New Roman"/>
          <w:b/>
          <w:i/>
          <w:iCs/>
          <w:color w:val="000000"/>
          <w:lang w:val="en-IN" w:eastAsia="en-IN"/>
        </w:rPr>
        <w:t xml:space="preserve">Bachelor of </w:t>
      </w:r>
      <w:r w:rsidR="00664971" w:rsidRPr="00040F86">
        <w:rPr>
          <w:rFonts w:ascii="Garamond" w:eastAsia="Times New Roman" w:hAnsi="Garamond" w:cs="Times New Roman"/>
          <w:b/>
          <w:i/>
          <w:iCs/>
          <w:color w:val="000000"/>
          <w:lang w:val="en-IN" w:eastAsia="en-IN"/>
        </w:rPr>
        <w:t>Computer Science Engineering</w:t>
      </w:r>
      <w:r w:rsidRPr="00753F59">
        <w:rPr>
          <w:rFonts w:ascii="Garamond" w:eastAsia="Times New Roman" w:hAnsi="Garamond" w:cs="Times New Roman"/>
          <w:i/>
          <w:iCs/>
          <w:color w:val="000000"/>
          <w:sz w:val="24"/>
          <w:szCs w:val="24"/>
          <w:lang w:val="en-IN" w:eastAsia="en-IN"/>
        </w:rPr>
        <w:tab/>
      </w:r>
      <w:r w:rsidRPr="00753F59">
        <w:rPr>
          <w:rFonts w:ascii="Garamond" w:eastAsia="Times New Roman" w:hAnsi="Garamond" w:cs="Times New Roman"/>
          <w:i/>
          <w:iCs/>
          <w:color w:val="000000"/>
          <w:sz w:val="24"/>
          <w:szCs w:val="24"/>
          <w:lang w:val="en-IN" w:eastAsia="en-IN"/>
        </w:rPr>
        <w:tab/>
      </w:r>
      <w:r w:rsidRPr="00753F59">
        <w:rPr>
          <w:rFonts w:ascii="Garamond" w:eastAsia="Times New Roman" w:hAnsi="Garamond" w:cs="Times New Roman"/>
          <w:i/>
          <w:iCs/>
          <w:color w:val="000000"/>
          <w:sz w:val="24"/>
          <w:szCs w:val="24"/>
          <w:lang w:val="en-IN" w:eastAsia="en-IN"/>
        </w:rPr>
        <w:tab/>
        <w:t xml:space="preserve">   </w:t>
      </w:r>
      <w:r w:rsidRPr="00753F59">
        <w:rPr>
          <w:rFonts w:ascii="Garamond" w:eastAsia="Times New Roman" w:hAnsi="Garamond" w:cs="Times New Roman"/>
          <w:i/>
          <w:iCs/>
          <w:color w:val="000000"/>
          <w:sz w:val="24"/>
          <w:szCs w:val="24"/>
          <w:lang w:val="en-IN" w:eastAsia="en-IN"/>
        </w:rPr>
        <w:tab/>
      </w:r>
      <w:r w:rsidRPr="00753F59">
        <w:rPr>
          <w:rFonts w:ascii="Garamond" w:eastAsia="Times New Roman" w:hAnsi="Garamond" w:cs="Times New Roman"/>
          <w:i/>
          <w:iCs/>
          <w:color w:val="000000"/>
          <w:sz w:val="24"/>
          <w:szCs w:val="24"/>
          <w:lang w:val="en-IN" w:eastAsia="en-IN"/>
        </w:rPr>
        <w:tab/>
      </w:r>
      <w:r w:rsidRPr="00753F59">
        <w:rPr>
          <w:rFonts w:ascii="Garamond" w:eastAsia="Times New Roman" w:hAnsi="Garamond" w:cs="Times New Roman"/>
          <w:i/>
          <w:iCs/>
          <w:color w:val="000000"/>
          <w:sz w:val="24"/>
          <w:szCs w:val="24"/>
          <w:lang w:val="en-IN" w:eastAsia="en-IN"/>
        </w:rPr>
        <w:tab/>
        <w:t xml:space="preserve">                 </w:t>
      </w:r>
      <w:r w:rsidRPr="00753F59">
        <w:rPr>
          <w:rFonts w:ascii="Garamond" w:eastAsia="Times New Roman" w:hAnsi="Garamond" w:cs="Times New Roman"/>
          <w:i/>
          <w:iCs/>
          <w:color w:val="000000"/>
          <w:sz w:val="24"/>
          <w:szCs w:val="24"/>
          <w:lang w:val="en-IN" w:eastAsia="en-IN"/>
        </w:rPr>
        <w:tab/>
        <w:t xml:space="preserve">        </w:t>
      </w:r>
      <w:r w:rsidR="00040F86">
        <w:rPr>
          <w:rFonts w:ascii="Garamond" w:eastAsia="Times New Roman" w:hAnsi="Garamond" w:cs="Times New Roman"/>
          <w:i/>
          <w:iCs/>
          <w:color w:val="000000"/>
          <w:sz w:val="24"/>
          <w:szCs w:val="24"/>
          <w:lang w:val="en-IN" w:eastAsia="en-IN"/>
        </w:rPr>
        <w:tab/>
        <w:t xml:space="preserve">  </w:t>
      </w:r>
      <w:r w:rsidRPr="00753F59">
        <w:rPr>
          <w:rFonts w:ascii="Garamond" w:eastAsia="Times New Roman" w:hAnsi="Garamond" w:cs="Times New Roman"/>
          <w:i/>
          <w:iCs/>
          <w:color w:val="000000"/>
          <w:sz w:val="24"/>
          <w:szCs w:val="24"/>
          <w:lang w:val="en-IN" w:eastAsia="en-IN"/>
        </w:rPr>
        <w:t>Chennai, India</w:t>
      </w:r>
    </w:p>
    <w:p w:rsidR="00664971" w:rsidRPr="00753F59" w:rsidRDefault="00664971" w:rsidP="00753F59">
      <w:pPr>
        <w:spacing w:after="0"/>
        <w:rPr>
          <w:rFonts w:ascii="Garamond" w:eastAsia="Times New Roman" w:hAnsi="Garamond" w:cs="Times New Roman"/>
          <w:sz w:val="24"/>
          <w:szCs w:val="24"/>
          <w:lang w:val="en-IN" w:eastAsia="en-IN"/>
        </w:rPr>
      </w:pPr>
      <w:r w:rsidRPr="00753F59">
        <w:rPr>
          <w:rFonts w:ascii="Garamond" w:eastAsia="Times New Roman" w:hAnsi="Garamond" w:cs="Times New Roman"/>
          <w:sz w:val="24"/>
          <w:szCs w:val="24"/>
          <w:lang w:val="en-IN" w:eastAsia="en-IN"/>
        </w:rPr>
        <w:t>CGPA: 8.2</w:t>
      </w:r>
    </w:p>
    <w:p w:rsidR="00EE23ED" w:rsidRPr="00753F59" w:rsidRDefault="00EE23ED" w:rsidP="00753F59">
      <w:pPr>
        <w:spacing w:after="0"/>
        <w:ind w:left="360"/>
        <w:textAlignment w:val="baseline"/>
        <w:rPr>
          <w:rFonts w:ascii="Garamond" w:eastAsia="Times New Roman" w:hAnsi="Garamond" w:cs="Times New Roman"/>
          <w:color w:val="000000"/>
          <w:sz w:val="24"/>
          <w:szCs w:val="24"/>
          <w:lang w:val="en-IN" w:eastAsia="en-IN"/>
        </w:rPr>
      </w:pPr>
    </w:p>
    <w:p w:rsidR="00EE23ED" w:rsidRPr="00753F59" w:rsidRDefault="00EE23ED" w:rsidP="00753F59">
      <w:pPr>
        <w:pBdr>
          <w:bottom w:val="single" w:sz="6" w:space="1" w:color="000000"/>
        </w:pBdr>
        <w:spacing w:after="0"/>
        <w:rPr>
          <w:rFonts w:ascii="Garamond" w:eastAsia="Times New Roman" w:hAnsi="Garamond" w:cs="Times New Roman"/>
          <w:sz w:val="24"/>
          <w:szCs w:val="24"/>
          <w:lang w:val="en-IN" w:eastAsia="en-IN"/>
        </w:rPr>
      </w:pPr>
      <w:r w:rsidRPr="00753F59">
        <w:rPr>
          <w:rFonts w:ascii="Garamond" w:eastAsia="Times New Roman" w:hAnsi="Garamond" w:cs="Times New Roman"/>
          <w:b/>
          <w:bCs/>
          <w:color w:val="000000"/>
          <w:sz w:val="24"/>
          <w:szCs w:val="24"/>
          <w:lang w:val="en-IN" w:eastAsia="en-IN"/>
        </w:rPr>
        <w:t xml:space="preserve">LANGUAGES &amp; INTERESTS </w:t>
      </w:r>
    </w:p>
    <w:p w:rsidR="00EE23ED" w:rsidRPr="00753F59" w:rsidRDefault="00EE23ED" w:rsidP="00753F59">
      <w:pPr>
        <w:spacing w:after="0"/>
        <w:rPr>
          <w:rFonts w:ascii="Garamond" w:eastAsia="Times New Roman" w:hAnsi="Garamond" w:cs="Times New Roman"/>
          <w:sz w:val="24"/>
          <w:szCs w:val="24"/>
          <w:lang w:val="en-IN" w:eastAsia="en-IN"/>
        </w:rPr>
      </w:pPr>
    </w:p>
    <w:p w:rsidR="00E34D1A" w:rsidRPr="00753F59" w:rsidRDefault="00EE23ED" w:rsidP="00753F59">
      <w:pPr>
        <w:numPr>
          <w:ilvl w:val="0"/>
          <w:numId w:val="23"/>
        </w:numPr>
        <w:spacing w:after="3"/>
        <w:textAlignment w:val="baseline"/>
        <w:rPr>
          <w:rFonts w:ascii="Garamond" w:eastAsia="Times New Roman" w:hAnsi="Garamond" w:cs="Times New Roman"/>
          <w:bCs/>
          <w:color w:val="000000"/>
          <w:sz w:val="24"/>
          <w:szCs w:val="24"/>
          <w:lang w:val="en-IN" w:eastAsia="en-IN"/>
        </w:rPr>
      </w:pPr>
      <w:r w:rsidRPr="00753F59">
        <w:rPr>
          <w:rFonts w:ascii="Garamond" w:eastAsia="Times New Roman" w:hAnsi="Garamond" w:cs="Times New Roman"/>
          <w:b/>
          <w:bCs/>
          <w:color w:val="000000"/>
          <w:sz w:val="24"/>
          <w:szCs w:val="24"/>
          <w:lang w:val="en-IN" w:eastAsia="en-IN"/>
        </w:rPr>
        <w:t>Languages:</w:t>
      </w:r>
      <w:r w:rsidRPr="00753F59">
        <w:rPr>
          <w:rFonts w:ascii="Garamond" w:eastAsia="Times New Roman" w:hAnsi="Garamond" w:cs="Times New Roman"/>
          <w:bCs/>
          <w:color w:val="000000"/>
          <w:sz w:val="24"/>
          <w:szCs w:val="24"/>
          <w:lang w:val="en-IN" w:eastAsia="en-IN"/>
        </w:rPr>
        <w:t xml:space="preserve"> English (Professional); Tamil (Native); Sourashtra (Conversational)</w:t>
      </w:r>
    </w:p>
    <w:sectPr w:rsidR="00E34D1A" w:rsidRPr="00753F59" w:rsidSect="00753F59">
      <w:pgSz w:w="12240" w:h="15840"/>
      <w:pgMar w:top="397" w:right="397" w:bottom="397"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C73B04"/>
    <w:multiLevelType w:val="multilevel"/>
    <w:tmpl w:val="97DA0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4089E"/>
    <w:multiLevelType w:val="hybridMultilevel"/>
    <w:tmpl w:val="A5A0770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123E0446"/>
    <w:multiLevelType w:val="multilevel"/>
    <w:tmpl w:val="5F12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B7958"/>
    <w:multiLevelType w:val="hybridMultilevel"/>
    <w:tmpl w:val="ED5C9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0865DB3"/>
    <w:multiLevelType w:val="multilevel"/>
    <w:tmpl w:val="E838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D4E19"/>
    <w:multiLevelType w:val="multilevel"/>
    <w:tmpl w:val="B57AABE6"/>
    <w:lvl w:ilvl="0">
      <w:start w:val="1"/>
      <w:numFmt w:val="bullet"/>
      <w:lvlText w:val=""/>
      <w:lvlJc w:val="left"/>
      <w:pPr>
        <w:tabs>
          <w:tab w:val="num" w:pos="4320"/>
        </w:tabs>
        <w:ind w:left="4320" w:hanging="360"/>
      </w:pPr>
      <w:rPr>
        <w:rFonts w:ascii="Symbol" w:hAnsi="Symbol" w:hint="default"/>
        <w:sz w:val="20"/>
      </w:rPr>
    </w:lvl>
    <w:lvl w:ilvl="1">
      <w:start w:val="1"/>
      <w:numFmt w:val="bullet"/>
      <w:lvlText w:val="o"/>
      <w:lvlJc w:val="left"/>
      <w:pPr>
        <w:tabs>
          <w:tab w:val="num" w:pos="5040"/>
        </w:tabs>
        <w:ind w:left="5040" w:hanging="360"/>
      </w:pPr>
      <w:rPr>
        <w:rFonts w:ascii="Courier New" w:hAnsi="Courier New" w:hint="default"/>
        <w:sz w:val="20"/>
      </w:rPr>
    </w:lvl>
    <w:lvl w:ilvl="2" w:tentative="1">
      <w:start w:val="1"/>
      <w:numFmt w:val="bullet"/>
      <w:lvlText w:val=""/>
      <w:lvlJc w:val="left"/>
      <w:pPr>
        <w:tabs>
          <w:tab w:val="num" w:pos="5760"/>
        </w:tabs>
        <w:ind w:left="5760" w:hanging="360"/>
      </w:pPr>
      <w:rPr>
        <w:rFonts w:ascii="Wingdings" w:hAnsi="Wingdings" w:hint="default"/>
        <w:sz w:val="20"/>
      </w:rPr>
    </w:lvl>
    <w:lvl w:ilvl="3" w:tentative="1">
      <w:start w:val="1"/>
      <w:numFmt w:val="bullet"/>
      <w:lvlText w:val=""/>
      <w:lvlJc w:val="left"/>
      <w:pPr>
        <w:tabs>
          <w:tab w:val="num" w:pos="6480"/>
        </w:tabs>
        <w:ind w:left="6480" w:hanging="360"/>
      </w:pPr>
      <w:rPr>
        <w:rFonts w:ascii="Wingdings" w:hAnsi="Wingdings" w:hint="default"/>
        <w:sz w:val="20"/>
      </w:rPr>
    </w:lvl>
    <w:lvl w:ilvl="4" w:tentative="1">
      <w:start w:val="1"/>
      <w:numFmt w:val="bullet"/>
      <w:lvlText w:val=""/>
      <w:lvlJc w:val="left"/>
      <w:pPr>
        <w:tabs>
          <w:tab w:val="num" w:pos="7200"/>
        </w:tabs>
        <w:ind w:left="7200" w:hanging="360"/>
      </w:pPr>
      <w:rPr>
        <w:rFonts w:ascii="Wingdings" w:hAnsi="Wingdings" w:hint="default"/>
        <w:sz w:val="20"/>
      </w:rPr>
    </w:lvl>
    <w:lvl w:ilvl="5" w:tentative="1">
      <w:start w:val="1"/>
      <w:numFmt w:val="bullet"/>
      <w:lvlText w:val=""/>
      <w:lvlJc w:val="left"/>
      <w:pPr>
        <w:tabs>
          <w:tab w:val="num" w:pos="7920"/>
        </w:tabs>
        <w:ind w:left="7920" w:hanging="360"/>
      </w:pPr>
      <w:rPr>
        <w:rFonts w:ascii="Wingdings" w:hAnsi="Wingdings" w:hint="default"/>
        <w:sz w:val="20"/>
      </w:rPr>
    </w:lvl>
    <w:lvl w:ilvl="6" w:tentative="1">
      <w:start w:val="1"/>
      <w:numFmt w:val="bullet"/>
      <w:lvlText w:val=""/>
      <w:lvlJc w:val="left"/>
      <w:pPr>
        <w:tabs>
          <w:tab w:val="num" w:pos="8640"/>
        </w:tabs>
        <w:ind w:left="8640" w:hanging="360"/>
      </w:pPr>
      <w:rPr>
        <w:rFonts w:ascii="Wingdings" w:hAnsi="Wingdings" w:hint="default"/>
        <w:sz w:val="20"/>
      </w:rPr>
    </w:lvl>
    <w:lvl w:ilvl="7" w:tentative="1">
      <w:start w:val="1"/>
      <w:numFmt w:val="bullet"/>
      <w:lvlText w:val=""/>
      <w:lvlJc w:val="left"/>
      <w:pPr>
        <w:tabs>
          <w:tab w:val="num" w:pos="9360"/>
        </w:tabs>
        <w:ind w:left="9360" w:hanging="360"/>
      </w:pPr>
      <w:rPr>
        <w:rFonts w:ascii="Wingdings" w:hAnsi="Wingdings" w:hint="default"/>
        <w:sz w:val="20"/>
      </w:rPr>
    </w:lvl>
    <w:lvl w:ilvl="8" w:tentative="1">
      <w:start w:val="1"/>
      <w:numFmt w:val="bullet"/>
      <w:lvlText w:val=""/>
      <w:lvlJc w:val="left"/>
      <w:pPr>
        <w:tabs>
          <w:tab w:val="num" w:pos="10080"/>
        </w:tabs>
        <w:ind w:left="10080" w:hanging="360"/>
      </w:pPr>
      <w:rPr>
        <w:rFonts w:ascii="Wingdings" w:hAnsi="Wingdings" w:hint="default"/>
        <w:sz w:val="20"/>
      </w:rPr>
    </w:lvl>
  </w:abstractNum>
  <w:abstractNum w:abstractNumId="15" w15:restartNumberingAfterBreak="0">
    <w:nsid w:val="28F21438"/>
    <w:multiLevelType w:val="multilevel"/>
    <w:tmpl w:val="B806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A818CB"/>
    <w:multiLevelType w:val="hybridMultilevel"/>
    <w:tmpl w:val="A8B6F08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03357CE"/>
    <w:multiLevelType w:val="multilevel"/>
    <w:tmpl w:val="6C06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B979E4"/>
    <w:multiLevelType w:val="multilevel"/>
    <w:tmpl w:val="087E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160EB2"/>
    <w:multiLevelType w:val="multilevel"/>
    <w:tmpl w:val="E67E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C367C"/>
    <w:multiLevelType w:val="multilevel"/>
    <w:tmpl w:val="D9760B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B793538"/>
    <w:multiLevelType w:val="hybridMultilevel"/>
    <w:tmpl w:val="BD6A18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E096EE3"/>
    <w:multiLevelType w:val="multilevel"/>
    <w:tmpl w:val="B932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F37047"/>
    <w:multiLevelType w:val="multilevel"/>
    <w:tmpl w:val="3508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6B581E"/>
    <w:multiLevelType w:val="hybridMultilevel"/>
    <w:tmpl w:val="F2B6AF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D2E64C9"/>
    <w:multiLevelType w:val="multilevel"/>
    <w:tmpl w:val="9E0A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B11D51"/>
    <w:multiLevelType w:val="hybridMultilevel"/>
    <w:tmpl w:val="EBB04C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73DE4FCF"/>
    <w:multiLevelType w:val="multilevel"/>
    <w:tmpl w:val="1368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981276"/>
    <w:multiLevelType w:val="multilevel"/>
    <w:tmpl w:val="B744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8"/>
  </w:num>
  <w:num w:numId="11">
    <w:abstractNumId w:val="28"/>
  </w:num>
  <w:num w:numId="12">
    <w:abstractNumId w:val="19"/>
  </w:num>
  <w:num w:numId="13">
    <w:abstractNumId w:val="23"/>
  </w:num>
  <w:num w:numId="14">
    <w:abstractNumId w:val="22"/>
  </w:num>
  <w:num w:numId="15">
    <w:abstractNumId w:val="17"/>
  </w:num>
  <w:num w:numId="16">
    <w:abstractNumId w:val="14"/>
  </w:num>
  <w:num w:numId="17">
    <w:abstractNumId w:val="9"/>
  </w:num>
  <w:num w:numId="18">
    <w:abstractNumId w:val="13"/>
  </w:num>
  <w:num w:numId="19">
    <w:abstractNumId w:val="27"/>
  </w:num>
  <w:num w:numId="20">
    <w:abstractNumId w:val="15"/>
  </w:num>
  <w:num w:numId="21">
    <w:abstractNumId w:val="11"/>
  </w:num>
  <w:num w:numId="22">
    <w:abstractNumId w:val="25"/>
  </w:num>
  <w:num w:numId="23">
    <w:abstractNumId w:val="20"/>
  </w:num>
  <w:num w:numId="24">
    <w:abstractNumId w:val="12"/>
  </w:num>
  <w:num w:numId="25">
    <w:abstractNumId w:val="16"/>
  </w:num>
  <w:num w:numId="26">
    <w:abstractNumId w:val="26"/>
  </w:num>
  <w:num w:numId="27">
    <w:abstractNumId w:val="24"/>
  </w:num>
  <w:num w:numId="28">
    <w:abstractNumId w:val="21"/>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0F86"/>
    <w:rsid w:val="0006063C"/>
    <w:rsid w:val="000817D9"/>
    <w:rsid w:val="000A0F8B"/>
    <w:rsid w:val="000B6772"/>
    <w:rsid w:val="000E5654"/>
    <w:rsid w:val="00121917"/>
    <w:rsid w:val="00135725"/>
    <w:rsid w:val="0015074B"/>
    <w:rsid w:val="001A07AA"/>
    <w:rsid w:val="0020040B"/>
    <w:rsid w:val="00215566"/>
    <w:rsid w:val="00222487"/>
    <w:rsid w:val="002249FC"/>
    <w:rsid w:val="00271741"/>
    <w:rsid w:val="0029639D"/>
    <w:rsid w:val="002F3ABB"/>
    <w:rsid w:val="002F75ED"/>
    <w:rsid w:val="00311528"/>
    <w:rsid w:val="0032042B"/>
    <w:rsid w:val="00323447"/>
    <w:rsid w:val="00326F90"/>
    <w:rsid w:val="00360B3C"/>
    <w:rsid w:val="003A4FD5"/>
    <w:rsid w:val="003C130D"/>
    <w:rsid w:val="003D2838"/>
    <w:rsid w:val="00402924"/>
    <w:rsid w:val="00411C4F"/>
    <w:rsid w:val="004204A4"/>
    <w:rsid w:val="004359C3"/>
    <w:rsid w:val="00485407"/>
    <w:rsid w:val="0048653C"/>
    <w:rsid w:val="00551E0F"/>
    <w:rsid w:val="005B636E"/>
    <w:rsid w:val="005D0199"/>
    <w:rsid w:val="005D5D1C"/>
    <w:rsid w:val="0061447C"/>
    <w:rsid w:val="00664971"/>
    <w:rsid w:val="0066667B"/>
    <w:rsid w:val="00674945"/>
    <w:rsid w:val="006916C0"/>
    <w:rsid w:val="006A07A3"/>
    <w:rsid w:val="006F658F"/>
    <w:rsid w:val="00753F59"/>
    <w:rsid w:val="00765F96"/>
    <w:rsid w:val="00767F8C"/>
    <w:rsid w:val="007B5DE2"/>
    <w:rsid w:val="007C1FAC"/>
    <w:rsid w:val="007F3E7B"/>
    <w:rsid w:val="00811F77"/>
    <w:rsid w:val="00840DB8"/>
    <w:rsid w:val="008A290B"/>
    <w:rsid w:val="008D2D8A"/>
    <w:rsid w:val="008E3ADC"/>
    <w:rsid w:val="00916EAF"/>
    <w:rsid w:val="009351A2"/>
    <w:rsid w:val="00945F14"/>
    <w:rsid w:val="00A10891"/>
    <w:rsid w:val="00A31222"/>
    <w:rsid w:val="00A42C40"/>
    <w:rsid w:val="00A4525D"/>
    <w:rsid w:val="00A646AC"/>
    <w:rsid w:val="00A70216"/>
    <w:rsid w:val="00A92140"/>
    <w:rsid w:val="00A97233"/>
    <w:rsid w:val="00A978E0"/>
    <w:rsid w:val="00AA1D8D"/>
    <w:rsid w:val="00AA4271"/>
    <w:rsid w:val="00AC1CC8"/>
    <w:rsid w:val="00B06DBD"/>
    <w:rsid w:val="00B47730"/>
    <w:rsid w:val="00B52729"/>
    <w:rsid w:val="00B56464"/>
    <w:rsid w:val="00B64507"/>
    <w:rsid w:val="00B70BBD"/>
    <w:rsid w:val="00B94326"/>
    <w:rsid w:val="00C055B2"/>
    <w:rsid w:val="00C30EBC"/>
    <w:rsid w:val="00C3156C"/>
    <w:rsid w:val="00C56267"/>
    <w:rsid w:val="00C57C4C"/>
    <w:rsid w:val="00C774BE"/>
    <w:rsid w:val="00C80347"/>
    <w:rsid w:val="00C80E83"/>
    <w:rsid w:val="00CA2842"/>
    <w:rsid w:val="00CB0664"/>
    <w:rsid w:val="00CB3EE7"/>
    <w:rsid w:val="00CD2947"/>
    <w:rsid w:val="00D67148"/>
    <w:rsid w:val="00D8114D"/>
    <w:rsid w:val="00DC4429"/>
    <w:rsid w:val="00DD6E5E"/>
    <w:rsid w:val="00E0200B"/>
    <w:rsid w:val="00E17056"/>
    <w:rsid w:val="00E24EA5"/>
    <w:rsid w:val="00E319C2"/>
    <w:rsid w:val="00E325A2"/>
    <w:rsid w:val="00E34D1A"/>
    <w:rsid w:val="00E7302D"/>
    <w:rsid w:val="00E74D48"/>
    <w:rsid w:val="00EC4A82"/>
    <w:rsid w:val="00ED6E8D"/>
    <w:rsid w:val="00EE23ED"/>
    <w:rsid w:val="00F36F2A"/>
    <w:rsid w:val="00F47733"/>
    <w:rsid w:val="00F53683"/>
    <w:rsid w:val="00F7491C"/>
    <w:rsid w:val="00F749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BDF363F-278D-4CAC-B142-3AA7D0683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Normal"/>
    <w:rsid w:val="00A42C4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A42C40"/>
    <w:rPr>
      <w:color w:val="0000FF"/>
      <w:u w:val="single"/>
    </w:rPr>
  </w:style>
  <w:style w:type="paragraph" w:styleId="NormalWeb">
    <w:name w:val="Normal (Web)"/>
    <w:basedOn w:val="Normal"/>
    <w:uiPriority w:val="99"/>
    <w:semiHidden/>
    <w:unhideWhenUsed/>
    <w:rsid w:val="00E34D1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apple-tab-span">
    <w:name w:val="apple-tab-span"/>
    <w:basedOn w:val="DefaultParagraphFont"/>
    <w:rsid w:val="00E34D1A"/>
  </w:style>
  <w:style w:type="paragraph" w:styleId="BalloonText">
    <w:name w:val="Balloon Text"/>
    <w:basedOn w:val="Normal"/>
    <w:link w:val="BalloonTextChar"/>
    <w:uiPriority w:val="99"/>
    <w:semiHidden/>
    <w:unhideWhenUsed/>
    <w:rsid w:val="00B645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4507"/>
    <w:rPr>
      <w:rFonts w:ascii="Segoe UI" w:hAnsi="Segoe UI" w:cs="Segoe UI"/>
      <w:sz w:val="18"/>
      <w:szCs w:val="18"/>
    </w:rPr>
  </w:style>
  <w:style w:type="character" w:styleId="FollowedHyperlink">
    <w:name w:val="FollowedHyperlink"/>
    <w:basedOn w:val="DefaultParagraphFont"/>
    <w:uiPriority w:val="99"/>
    <w:semiHidden/>
    <w:unhideWhenUsed/>
    <w:rsid w:val="0048653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294741">
      <w:bodyDiv w:val="1"/>
      <w:marLeft w:val="0"/>
      <w:marRight w:val="0"/>
      <w:marTop w:val="0"/>
      <w:marBottom w:val="0"/>
      <w:divBdr>
        <w:top w:val="none" w:sz="0" w:space="0" w:color="auto"/>
        <w:left w:val="none" w:sz="0" w:space="0" w:color="auto"/>
        <w:bottom w:val="none" w:sz="0" w:space="0" w:color="auto"/>
        <w:right w:val="none" w:sz="0" w:space="0" w:color="auto"/>
      </w:divBdr>
    </w:div>
    <w:div w:id="225341029">
      <w:bodyDiv w:val="1"/>
      <w:marLeft w:val="0"/>
      <w:marRight w:val="0"/>
      <w:marTop w:val="0"/>
      <w:marBottom w:val="0"/>
      <w:divBdr>
        <w:top w:val="none" w:sz="0" w:space="0" w:color="auto"/>
        <w:left w:val="none" w:sz="0" w:space="0" w:color="auto"/>
        <w:bottom w:val="none" w:sz="0" w:space="0" w:color="auto"/>
        <w:right w:val="none" w:sz="0" w:space="0" w:color="auto"/>
      </w:divBdr>
      <w:divsChild>
        <w:div w:id="690685315">
          <w:marLeft w:val="0"/>
          <w:marRight w:val="0"/>
          <w:marTop w:val="0"/>
          <w:marBottom w:val="0"/>
          <w:divBdr>
            <w:top w:val="none" w:sz="0" w:space="0" w:color="auto"/>
            <w:left w:val="none" w:sz="0" w:space="0" w:color="auto"/>
            <w:bottom w:val="none" w:sz="0" w:space="0" w:color="auto"/>
            <w:right w:val="none" w:sz="0" w:space="0" w:color="auto"/>
          </w:divBdr>
          <w:divsChild>
            <w:div w:id="896749084">
              <w:marLeft w:val="0"/>
              <w:marRight w:val="0"/>
              <w:marTop w:val="0"/>
              <w:marBottom w:val="0"/>
              <w:divBdr>
                <w:top w:val="none" w:sz="0" w:space="0" w:color="auto"/>
                <w:left w:val="none" w:sz="0" w:space="0" w:color="auto"/>
                <w:bottom w:val="none" w:sz="0" w:space="0" w:color="auto"/>
                <w:right w:val="none" w:sz="0" w:space="0" w:color="auto"/>
              </w:divBdr>
            </w:div>
            <w:div w:id="413478865">
              <w:marLeft w:val="0"/>
              <w:marRight w:val="0"/>
              <w:marTop w:val="0"/>
              <w:marBottom w:val="0"/>
              <w:divBdr>
                <w:top w:val="none" w:sz="0" w:space="0" w:color="auto"/>
                <w:left w:val="none" w:sz="0" w:space="0" w:color="auto"/>
                <w:bottom w:val="none" w:sz="0" w:space="0" w:color="auto"/>
                <w:right w:val="none" w:sz="0" w:space="0" w:color="auto"/>
              </w:divBdr>
            </w:div>
            <w:div w:id="2093236259">
              <w:marLeft w:val="0"/>
              <w:marRight w:val="0"/>
              <w:marTop w:val="0"/>
              <w:marBottom w:val="0"/>
              <w:divBdr>
                <w:top w:val="none" w:sz="0" w:space="0" w:color="auto"/>
                <w:left w:val="none" w:sz="0" w:space="0" w:color="auto"/>
                <w:bottom w:val="none" w:sz="0" w:space="0" w:color="auto"/>
                <w:right w:val="none" w:sz="0" w:space="0" w:color="auto"/>
              </w:divBdr>
            </w:div>
            <w:div w:id="690839505">
              <w:marLeft w:val="0"/>
              <w:marRight w:val="0"/>
              <w:marTop w:val="0"/>
              <w:marBottom w:val="0"/>
              <w:divBdr>
                <w:top w:val="none" w:sz="0" w:space="0" w:color="auto"/>
                <w:left w:val="none" w:sz="0" w:space="0" w:color="auto"/>
                <w:bottom w:val="none" w:sz="0" w:space="0" w:color="auto"/>
                <w:right w:val="none" w:sz="0" w:space="0" w:color="auto"/>
              </w:divBdr>
            </w:div>
            <w:div w:id="2076732320">
              <w:marLeft w:val="0"/>
              <w:marRight w:val="0"/>
              <w:marTop w:val="0"/>
              <w:marBottom w:val="0"/>
              <w:divBdr>
                <w:top w:val="none" w:sz="0" w:space="0" w:color="auto"/>
                <w:left w:val="none" w:sz="0" w:space="0" w:color="auto"/>
                <w:bottom w:val="none" w:sz="0" w:space="0" w:color="auto"/>
                <w:right w:val="none" w:sz="0" w:space="0" w:color="auto"/>
              </w:divBdr>
            </w:div>
            <w:div w:id="32548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958026">
      <w:bodyDiv w:val="1"/>
      <w:marLeft w:val="0"/>
      <w:marRight w:val="0"/>
      <w:marTop w:val="0"/>
      <w:marBottom w:val="0"/>
      <w:divBdr>
        <w:top w:val="none" w:sz="0" w:space="0" w:color="auto"/>
        <w:left w:val="none" w:sz="0" w:space="0" w:color="auto"/>
        <w:bottom w:val="none" w:sz="0" w:space="0" w:color="auto"/>
        <w:right w:val="none" w:sz="0" w:space="0" w:color="auto"/>
      </w:divBdr>
    </w:div>
    <w:div w:id="503279507">
      <w:bodyDiv w:val="1"/>
      <w:marLeft w:val="0"/>
      <w:marRight w:val="0"/>
      <w:marTop w:val="0"/>
      <w:marBottom w:val="0"/>
      <w:divBdr>
        <w:top w:val="none" w:sz="0" w:space="0" w:color="auto"/>
        <w:left w:val="none" w:sz="0" w:space="0" w:color="auto"/>
        <w:bottom w:val="none" w:sz="0" w:space="0" w:color="auto"/>
        <w:right w:val="none" w:sz="0" w:space="0" w:color="auto"/>
      </w:divBdr>
      <w:divsChild>
        <w:div w:id="1789933342">
          <w:marLeft w:val="0"/>
          <w:marRight w:val="0"/>
          <w:marTop w:val="0"/>
          <w:marBottom w:val="0"/>
          <w:divBdr>
            <w:top w:val="none" w:sz="0" w:space="0" w:color="auto"/>
            <w:left w:val="none" w:sz="0" w:space="0" w:color="auto"/>
            <w:bottom w:val="none" w:sz="0" w:space="0" w:color="auto"/>
            <w:right w:val="none" w:sz="0" w:space="0" w:color="auto"/>
          </w:divBdr>
          <w:divsChild>
            <w:div w:id="162700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31852">
      <w:bodyDiv w:val="1"/>
      <w:marLeft w:val="0"/>
      <w:marRight w:val="0"/>
      <w:marTop w:val="0"/>
      <w:marBottom w:val="0"/>
      <w:divBdr>
        <w:top w:val="none" w:sz="0" w:space="0" w:color="auto"/>
        <w:left w:val="none" w:sz="0" w:space="0" w:color="auto"/>
        <w:bottom w:val="none" w:sz="0" w:space="0" w:color="auto"/>
        <w:right w:val="none" w:sz="0" w:space="0" w:color="auto"/>
      </w:divBdr>
    </w:div>
    <w:div w:id="1797945835">
      <w:bodyDiv w:val="1"/>
      <w:marLeft w:val="0"/>
      <w:marRight w:val="0"/>
      <w:marTop w:val="0"/>
      <w:marBottom w:val="0"/>
      <w:divBdr>
        <w:top w:val="none" w:sz="0" w:space="0" w:color="auto"/>
        <w:left w:val="none" w:sz="0" w:space="0" w:color="auto"/>
        <w:bottom w:val="none" w:sz="0" w:space="0" w:color="auto"/>
        <w:right w:val="none" w:sz="0" w:space="0" w:color="auto"/>
      </w:divBdr>
      <w:divsChild>
        <w:div w:id="533888325">
          <w:marLeft w:val="0"/>
          <w:marRight w:val="0"/>
          <w:marTop w:val="0"/>
          <w:marBottom w:val="0"/>
          <w:divBdr>
            <w:top w:val="none" w:sz="0" w:space="0" w:color="auto"/>
            <w:left w:val="none" w:sz="0" w:space="0" w:color="auto"/>
            <w:bottom w:val="none" w:sz="0" w:space="0" w:color="auto"/>
            <w:right w:val="none" w:sz="0" w:space="0" w:color="auto"/>
          </w:divBdr>
          <w:divsChild>
            <w:div w:id="25980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19209">
      <w:bodyDiv w:val="1"/>
      <w:marLeft w:val="0"/>
      <w:marRight w:val="0"/>
      <w:marTop w:val="0"/>
      <w:marBottom w:val="0"/>
      <w:divBdr>
        <w:top w:val="none" w:sz="0" w:space="0" w:color="auto"/>
        <w:left w:val="none" w:sz="0" w:space="0" w:color="auto"/>
        <w:bottom w:val="none" w:sz="0" w:space="0" w:color="auto"/>
        <w:right w:val="none" w:sz="0" w:space="0" w:color="auto"/>
      </w:divBdr>
      <w:divsChild>
        <w:div w:id="1343431175">
          <w:marLeft w:val="0"/>
          <w:marRight w:val="0"/>
          <w:marTop w:val="0"/>
          <w:marBottom w:val="0"/>
          <w:divBdr>
            <w:top w:val="none" w:sz="0" w:space="0" w:color="auto"/>
            <w:left w:val="none" w:sz="0" w:space="0" w:color="auto"/>
            <w:bottom w:val="none" w:sz="0" w:space="0" w:color="auto"/>
            <w:right w:val="none" w:sz="0" w:space="0" w:color="auto"/>
          </w:divBdr>
          <w:divsChild>
            <w:div w:id="80616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857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meera-mai-349493244/"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A7DFCB-0308-4F6F-9A39-3498E2E7D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2</Pages>
  <Words>390</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vigneshwar vicky</cp:lastModifiedBy>
  <cp:revision>117</cp:revision>
  <cp:lastPrinted>2026-02-16T04:02:00Z</cp:lastPrinted>
  <dcterms:created xsi:type="dcterms:W3CDTF">2013-12-23T23:15:00Z</dcterms:created>
  <dcterms:modified xsi:type="dcterms:W3CDTF">2026-05-19T19:36:00Z</dcterms:modified>
  <cp:category/>
</cp:coreProperties>
</file>