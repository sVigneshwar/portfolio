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6C0" w:rsidRPr="00025116" w:rsidRDefault="00E34D1A" w:rsidP="000E3619">
      <w:pPr>
        <w:spacing w:after="0"/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</w:pPr>
      <w:r w:rsidRPr="00025116"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  <w:t>Vigneshwar</w:t>
      </w:r>
      <w:r w:rsidR="002F3ABB" w:rsidRPr="00025116"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  <w:t xml:space="preserve"> S</w:t>
      </w:r>
    </w:p>
    <w:p w:rsidR="00C573C2" w:rsidRDefault="00CD507A" w:rsidP="002639C9">
      <w:pPr>
        <w:spacing w:after="0"/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</w:pPr>
      <w:r w:rsidRPr="00025116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  <w:t xml:space="preserve">Senior Frontend Engineer </w:t>
      </w:r>
      <w:r w:rsidR="002639C9" w:rsidRPr="002639C9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  <w:t xml:space="preserve">| </w:t>
      </w:r>
      <w:r w:rsidR="00821FD2" w:rsidRPr="00821FD2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  <w:t>AI-Assisted UX Systems | Scalable UI Architecture</w:t>
      </w:r>
    </w:p>
    <w:p w:rsidR="000B6772" w:rsidRPr="00025116" w:rsidRDefault="00E34D1A" w:rsidP="002639C9">
      <w:pPr>
        <w:spacing w:after="0"/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</w:pPr>
      <w:r w:rsidRPr="00025116"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>vigneshwar.s1996@gmail.com | +9</w:t>
      </w:r>
      <w:r w:rsidR="000B6772" w:rsidRPr="00025116"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>1 9500013901 | Chennai, India</w:t>
      </w:r>
      <w:r w:rsidR="00025116" w:rsidRPr="00025116"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 xml:space="preserve"> | </w:t>
      </w:r>
      <w:r w:rsidR="00346248" w:rsidRPr="00346248">
        <w:rPr>
          <w:rFonts w:ascii="Garamond" w:hAnsi="Garamond"/>
          <w:sz w:val="28"/>
          <w:szCs w:val="28"/>
        </w:rPr>
        <w:t>Open to Relocation (</w:t>
      </w:r>
      <w:r w:rsidR="005A52B1" w:rsidRPr="005A52B1">
        <w:rPr>
          <w:rFonts w:ascii="Garamond" w:hAnsi="Garamond"/>
          <w:sz w:val="28"/>
          <w:szCs w:val="28"/>
        </w:rPr>
        <w:t>Canada</w:t>
      </w:r>
      <w:r w:rsidR="00346248" w:rsidRPr="00346248">
        <w:rPr>
          <w:rFonts w:ascii="Garamond" w:hAnsi="Garamond"/>
          <w:sz w:val="28"/>
          <w:szCs w:val="28"/>
        </w:rPr>
        <w:t>)</w:t>
      </w:r>
    </w:p>
    <w:p w:rsidR="006916C0" w:rsidRPr="00025116" w:rsidRDefault="00794781" w:rsidP="000E3619">
      <w:pPr>
        <w:spacing w:after="0" w:line="336" w:lineRule="auto"/>
        <w:rPr>
          <w:rStyle w:val="Hyperlink"/>
          <w:rFonts w:ascii="Garamond" w:eastAsia="Times New Roman" w:hAnsi="Garamond" w:cs="Times New Roman"/>
          <w:color w:val="0F243E" w:themeColor="text2" w:themeShade="80"/>
          <w:sz w:val="24"/>
          <w:szCs w:val="24"/>
          <w:u w:val="none"/>
          <w:lang w:val="en-IN" w:eastAsia="en-IN"/>
        </w:rPr>
      </w:pPr>
      <w:hyperlink r:id="rId6" w:history="1">
        <w:r w:rsidR="00402924" w:rsidRPr="00025116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linkedin.com/in/vigneshwar-</w:t>
        </w:r>
        <w:proofErr w:type="spellStart"/>
        <w:r w:rsidR="00402924" w:rsidRPr="00025116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sv</w:t>
        </w:r>
        <w:proofErr w:type="spellEnd"/>
        <w:r w:rsidR="00402924" w:rsidRPr="00025116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/</w:t>
        </w:r>
      </w:hyperlink>
      <w:r w:rsidR="000B6772" w:rsidRPr="00025116">
        <w:rPr>
          <w:rFonts w:ascii="Garamond" w:eastAsia="Times New Roman" w:hAnsi="Garamond" w:cs="Times New Roman"/>
          <w:sz w:val="24"/>
          <w:szCs w:val="24"/>
          <w:lang w:val="en-IN" w:eastAsia="en-IN"/>
        </w:rPr>
        <w:t>|</w:t>
      </w:r>
      <w:r w:rsidR="000B6772" w:rsidRPr="00025116">
        <w:rPr>
          <w:rFonts w:ascii="Garamond" w:eastAsia="Times New Roman" w:hAnsi="Garamond" w:cs="Times New Roman"/>
          <w:color w:val="0F243E" w:themeColor="text2" w:themeShade="80"/>
          <w:sz w:val="24"/>
          <w:szCs w:val="24"/>
          <w:lang w:val="en-IN" w:eastAsia="en-IN"/>
        </w:rPr>
        <w:t xml:space="preserve"> </w:t>
      </w:r>
      <w:hyperlink r:id="rId7" w:history="1">
        <w:r w:rsidR="00402924" w:rsidRPr="00025116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github.com/</w:t>
        </w:r>
        <w:proofErr w:type="spellStart"/>
        <w:r w:rsidR="00402924" w:rsidRPr="00025116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sVigneshwar</w:t>
        </w:r>
        <w:proofErr w:type="spellEnd"/>
        <w:r w:rsidR="00402924" w:rsidRPr="00025116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/</w:t>
        </w:r>
      </w:hyperlink>
      <w:r w:rsidR="000B6772" w:rsidRPr="00025116">
        <w:rPr>
          <w:rFonts w:ascii="Garamond" w:eastAsia="Times New Roman" w:hAnsi="Garamond" w:cs="Times New Roman"/>
          <w:color w:val="0F243E" w:themeColor="text2" w:themeShade="80"/>
          <w:sz w:val="24"/>
          <w:szCs w:val="24"/>
          <w:lang w:val="en-IN" w:eastAsia="en-IN"/>
        </w:rPr>
        <w:t xml:space="preserve"> </w:t>
      </w:r>
      <w:r w:rsidR="000B6772" w:rsidRPr="00025116">
        <w:rPr>
          <w:rFonts w:ascii="Garamond" w:eastAsia="Times New Roman" w:hAnsi="Garamond" w:cs="Times New Roman"/>
          <w:sz w:val="24"/>
          <w:szCs w:val="24"/>
          <w:lang w:val="en-IN" w:eastAsia="en-IN"/>
        </w:rPr>
        <w:t>|</w:t>
      </w:r>
      <w:r w:rsidR="000B6772" w:rsidRPr="00025116">
        <w:rPr>
          <w:rFonts w:ascii="Garamond" w:eastAsia="Times New Roman" w:hAnsi="Garamond" w:cs="Times New Roman"/>
          <w:color w:val="0F243E" w:themeColor="text2" w:themeShade="80"/>
          <w:sz w:val="24"/>
          <w:szCs w:val="24"/>
          <w:lang w:val="en-IN" w:eastAsia="en-IN"/>
        </w:rPr>
        <w:t xml:space="preserve"> </w:t>
      </w:r>
      <w:hyperlink r:id="rId8" w:history="1">
        <w:r w:rsidR="00402924" w:rsidRPr="00025116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portfolio-</w:t>
        </w:r>
        <w:proofErr w:type="spellStart"/>
        <w:r w:rsidR="00402924" w:rsidRPr="00025116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vigneshwar.vercel.app</w:t>
        </w:r>
        <w:proofErr w:type="spellEnd"/>
        <w:r w:rsidR="00402924" w:rsidRPr="00025116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/</w:t>
        </w:r>
      </w:hyperlink>
    </w:p>
    <w:p w:rsidR="000E3619" w:rsidRPr="00025116" w:rsidRDefault="00794781" w:rsidP="000E3619">
      <w:pPr>
        <w:spacing w:after="0" w:line="336" w:lineRule="auto"/>
        <w:rPr>
          <w:rFonts w:ascii="Garamond" w:eastAsia="Times New Roman" w:hAnsi="Garamond" w:cs="Times New Roman"/>
          <w:i/>
          <w:color w:val="111111"/>
          <w:lang w:val="en-IN" w:eastAsia="en-IN"/>
        </w:rPr>
      </w:pPr>
      <w:r>
        <w:rPr>
          <w:rFonts w:ascii="Garamond" w:hAnsi="Garamond"/>
          <w:color w:val="000000" w:themeColor="text1"/>
        </w:rPr>
        <w:pict>
          <v:rect id="_x0000_i1025" style="width:0;height:1.5pt" o:hralign="center" o:hrstd="t" o:hr="t" fillcolor="#a0a0a0" stroked="f"/>
        </w:pict>
      </w:r>
    </w:p>
    <w:p w:rsidR="00FC6F65" w:rsidRPr="00794781" w:rsidRDefault="00FC6F65" w:rsidP="00FC6F65">
      <w:pPr>
        <w:pStyle w:val="Heading2"/>
        <w:spacing w:line="240" w:lineRule="auto"/>
        <w:rPr>
          <w:rFonts w:ascii="Garamond" w:hAnsi="Garamond"/>
          <w:sz w:val="24"/>
          <w:szCs w:val="24"/>
        </w:rPr>
      </w:pPr>
      <w:r w:rsidRPr="00794781">
        <w:rPr>
          <w:rStyle w:val="Strong"/>
          <w:rFonts w:ascii="Garamond" w:hAnsi="Garamond"/>
          <w:b/>
          <w:bCs/>
          <w:sz w:val="24"/>
          <w:szCs w:val="24"/>
        </w:rPr>
        <w:t>SUMMARY</w:t>
      </w:r>
    </w:p>
    <w:p w:rsidR="00FC6F65" w:rsidRPr="00794781" w:rsidRDefault="00FC6F65" w:rsidP="00FC6F65">
      <w:pPr>
        <w:pStyle w:val="NormalWeb"/>
        <w:rPr>
          <w:rFonts w:ascii="Garamond" w:hAnsi="Garamond"/>
        </w:rPr>
      </w:pPr>
      <w:r w:rsidRPr="00794781">
        <w:rPr>
          <w:rFonts w:ascii="Garamond" w:hAnsi="Garamond"/>
        </w:rPr>
        <w:t xml:space="preserve">Senior Frontend Engineer with </w:t>
      </w:r>
      <w:r w:rsidRPr="00794781">
        <w:rPr>
          <w:rStyle w:val="Strong"/>
          <w:rFonts w:ascii="Garamond" w:hAnsi="Garamond"/>
        </w:rPr>
        <w:t>8 years of experience</w:t>
      </w:r>
      <w:r w:rsidRPr="00794781">
        <w:rPr>
          <w:rFonts w:ascii="Garamond" w:hAnsi="Garamond"/>
        </w:rPr>
        <w:t xml:space="preserve"> building scalable, high-performance web applications with strong focus on frontend architecture, reusable UI systems, and polished user experiences.</w:t>
      </w:r>
    </w:p>
    <w:p w:rsidR="00FC6F65" w:rsidRPr="00794781" w:rsidRDefault="00FC6F65" w:rsidP="00FC6F65">
      <w:pPr>
        <w:pStyle w:val="NormalWeb"/>
        <w:rPr>
          <w:rFonts w:ascii="Garamond" w:hAnsi="Garamond"/>
        </w:rPr>
      </w:pPr>
      <w:r w:rsidRPr="00794781">
        <w:rPr>
          <w:rFonts w:ascii="Garamond" w:hAnsi="Garamond"/>
        </w:rPr>
        <w:t>Experienced in building enterprise-grade workflow-driven applications, collaborating closely with design and backend teams, and leveraging AI-assisted tooling to improve developer productivity and user experience quality.</w:t>
      </w:r>
    </w:p>
    <w:p w:rsidR="00FC6F65" w:rsidRPr="00794781" w:rsidRDefault="00FC6F65" w:rsidP="00FC6F65">
      <w:pPr>
        <w:spacing w:line="240" w:lineRule="auto"/>
        <w:rPr>
          <w:rFonts w:ascii="Garamond" w:hAnsi="Garamond"/>
          <w:sz w:val="24"/>
          <w:szCs w:val="24"/>
        </w:rPr>
      </w:pPr>
      <w:r w:rsidRPr="00794781">
        <w:rPr>
          <w:rFonts w:ascii="Garamond" w:hAnsi="Garamond"/>
          <w:sz w:val="24"/>
          <w:szCs w:val="24"/>
        </w:rPr>
        <w:pict>
          <v:rect id="_x0000_i1565" style="width:0;height:1.5pt" o:hralign="center" o:hrstd="t" o:hr="t" fillcolor="#a0a0a0" stroked="f"/>
        </w:pict>
      </w:r>
    </w:p>
    <w:p w:rsidR="00FC6F65" w:rsidRPr="00794781" w:rsidRDefault="00FC6F65" w:rsidP="00FC6F65">
      <w:pPr>
        <w:pStyle w:val="Heading2"/>
        <w:spacing w:line="240" w:lineRule="auto"/>
        <w:rPr>
          <w:rFonts w:ascii="Garamond" w:hAnsi="Garamond"/>
          <w:sz w:val="24"/>
          <w:szCs w:val="24"/>
        </w:rPr>
      </w:pPr>
      <w:r w:rsidRPr="00794781">
        <w:rPr>
          <w:rStyle w:val="Strong"/>
          <w:rFonts w:ascii="Garamond" w:hAnsi="Garamond"/>
          <w:b/>
          <w:bCs/>
          <w:sz w:val="24"/>
          <w:szCs w:val="24"/>
        </w:rPr>
        <w:t>WORK EXPERIENCE</w:t>
      </w:r>
    </w:p>
    <w:p w:rsidR="00FC6F65" w:rsidRPr="00794781" w:rsidRDefault="00FC6F65" w:rsidP="00FC6F65">
      <w:pPr>
        <w:pStyle w:val="Heading3"/>
        <w:spacing w:line="240" w:lineRule="auto"/>
        <w:rPr>
          <w:rFonts w:ascii="Garamond" w:hAnsi="Garamond"/>
          <w:sz w:val="24"/>
          <w:szCs w:val="24"/>
        </w:rPr>
      </w:pPr>
      <w:r w:rsidRPr="00794781">
        <w:rPr>
          <w:rStyle w:val="Strong"/>
          <w:rFonts w:ascii="Garamond" w:hAnsi="Garamond"/>
          <w:b/>
          <w:bCs/>
          <w:sz w:val="24"/>
          <w:szCs w:val="24"/>
        </w:rPr>
        <w:t>ZOHO Corporation</w:t>
      </w:r>
      <w:r w:rsidRPr="00794781">
        <w:rPr>
          <w:rFonts w:ascii="Garamond" w:hAnsi="Garamond"/>
          <w:sz w:val="24"/>
          <w:szCs w:val="24"/>
        </w:rPr>
        <w:t xml:space="preserve"> — Chennai, India</w:t>
      </w:r>
    </w:p>
    <w:p w:rsidR="00FC6F65" w:rsidRPr="00794781" w:rsidRDefault="00FC6F65" w:rsidP="00FC6F65">
      <w:pPr>
        <w:pStyle w:val="NormalWeb"/>
        <w:rPr>
          <w:rFonts w:ascii="Garamond" w:hAnsi="Garamond"/>
        </w:rPr>
      </w:pPr>
      <w:r w:rsidRPr="00794781">
        <w:rPr>
          <w:rStyle w:val="Strong"/>
          <w:rFonts w:ascii="Garamond" w:hAnsi="Garamond"/>
        </w:rPr>
        <w:t>Web Developer (Frontend)</w:t>
      </w:r>
      <w:r w:rsidRPr="00794781">
        <w:rPr>
          <w:rFonts w:ascii="Garamond" w:hAnsi="Garamond"/>
        </w:rPr>
        <w:t xml:space="preserve"> | Feb 2020 – Present</w:t>
      </w:r>
    </w:p>
    <w:p w:rsidR="00FC6F65" w:rsidRPr="00794781" w:rsidRDefault="00FC6F65" w:rsidP="007947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794781">
        <w:rPr>
          <w:rFonts w:ascii="Garamond" w:hAnsi="Garamond"/>
          <w:sz w:val="24"/>
          <w:szCs w:val="24"/>
        </w:rPr>
        <w:t xml:space="preserve">Owned frontend development for </w:t>
      </w:r>
      <w:r w:rsidRPr="00794781">
        <w:rPr>
          <w:rStyle w:val="Strong"/>
          <w:rFonts w:ascii="Garamond" w:hAnsi="Garamond"/>
          <w:sz w:val="24"/>
          <w:szCs w:val="24"/>
        </w:rPr>
        <w:t>Japan CRM Academy</w:t>
      </w:r>
      <w:r w:rsidRPr="00794781">
        <w:rPr>
          <w:rFonts w:ascii="Garamond" w:hAnsi="Garamond"/>
          <w:sz w:val="24"/>
          <w:szCs w:val="24"/>
        </w:rPr>
        <w:t xml:space="preserve">, improving </w:t>
      </w:r>
      <w:r w:rsidRPr="00794781">
        <w:rPr>
          <w:rStyle w:val="Strong"/>
          <w:rFonts w:ascii="Garamond" w:hAnsi="Garamond"/>
          <w:sz w:val="24"/>
          <w:szCs w:val="24"/>
        </w:rPr>
        <w:t>sign-up conversion by ~30%</w:t>
      </w:r>
      <w:r w:rsidRPr="00794781">
        <w:rPr>
          <w:rFonts w:ascii="Garamond" w:hAnsi="Garamond"/>
          <w:sz w:val="24"/>
          <w:szCs w:val="24"/>
        </w:rPr>
        <w:t xml:space="preserve"> through performance and UX improvements </w:t>
      </w:r>
    </w:p>
    <w:p w:rsidR="00FC6F65" w:rsidRPr="00794781" w:rsidRDefault="00FC6F65" w:rsidP="00FC6F65">
      <w:pPr>
        <w:pStyle w:val="Heading3"/>
        <w:spacing w:line="240" w:lineRule="auto"/>
        <w:rPr>
          <w:rFonts w:ascii="Garamond" w:hAnsi="Garamond"/>
          <w:sz w:val="24"/>
          <w:szCs w:val="24"/>
        </w:rPr>
      </w:pPr>
      <w:r w:rsidRPr="00794781">
        <w:rPr>
          <w:rStyle w:val="Strong"/>
          <w:rFonts w:ascii="Garamond" w:hAnsi="Garamond"/>
          <w:b/>
          <w:bCs/>
          <w:sz w:val="24"/>
          <w:szCs w:val="24"/>
        </w:rPr>
        <w:t>Frontend Architecture &amp; Design Systems</w:t>
      </w:r>
    </w:p>
    <w:p w:rsidR="00FC6F65" w:rsidRPr="00794781" w:rsidRDefault="00FC6F65" w:rsidP="007947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794781">
        <w:rPr>
          <w:rFonts w:ascii="Garamond" w:hAnsi="Garamond"/>
          <w:sz w:val="24"/>
          <w:szCs w:val="24"/>
        </w:rPr>
        <w:t xml:space="preserve">Designed and implemented scalable frontend architecture and reusable UI systems supporting complex product workflows </w:t>
      </w:r>
    </w:p>
    <w:p w:rsidR="00FC6F65" w:rsidRPr="00794781" w:rsidRDefault="00FC6F65" w:rsidP="007947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794781">
        <w:rPr>
          <w:rFonts w:ascii="Garamond" w:hAnsi="Garamond"/>
          <w:sz w:val="24"/>
          <w:szCs w:val="24"/>
        </w:rPr>
        <w:t xml:space="preserve">Built maintainable component structures and reusable frontend patterns to improve consistency and developer efficiency </w:t>
      </w:r>
    </w:p>
    <w:p w:rsidR="00FC6F65" w:rsidRPr="00794781" w:rsidRDefault="00FC6F65" w:rsidP="007947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794781">
        <w:rPr>
          <w:rFonts w:ascii="Garamond" w:hAnsi="Garamond"/>
          <w:sz w:val="24"/>
          <w:szCs w:val="24"/>
        </w:rPr>
        <w:t xml:space="preserve">Contributed to scalable frontend implementation approaches balancing usability, performance, and maintainability </w:t>
      </w:r>
    </w:p>
    <w:p w:rsidR="00FC6F65" w:rsidRPr="00794781" w:rsidRDefault="00FC6F65" w:rsidP="00FC6F65">
      <w:pPr>
        <w:pStyle w:val="Heading3"/>
        <w:spacing w:line="240" w:lineRule="auto"/>
        <w:rPr>
          <w:rFonts w:ascii="Garamond" w:hAnsi="Garamond"/>
          <w:sz w:val="24"/>
          <w:szCs w:val="24"/>
        </w:rPr>
      </w:pPr>
      <w:r w:rsidRPr="00794781">
        <w:rPr>
          <w:rStyle w:val="Strong"/>
          <w:rFonts w:ascii="Garamond" w:hAnsi="Garamond"/>
          <w:b/>
          <w:bCs/>
          <w:sz w:val="24"/>
          <w:szCs w:val="24"/>
        </w:rPr>
        <w:t>Product UX &amp; Performance</w:t>
      </w:r>
    </w:p>
    <w:p w:rsidR="00FC6F65" w:rsidRPr="00794781" w:rsidRDefault="00FC6F65" w:rsidP="007947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794781">
        <w:rPr>
          <w:rFonts w:ascii="Garamond" w:hAnsi="Garamond"/>
          <w:sz w:val="24"/>
          <w:szCs w:val="24"/>
        </w:rPr>
        <w:t xml:space="preserve">Built responsive, high-performance interfaces focused on usability and polished user interactions </w:t>
      </w:r>
    </w:p>
    <w:p w:rsidR="00FC6F65" w:rsidRPr="00794781" w:rsidRDefault="00FC6F65" w:rsidP="007947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794781">
        <w:rPr>
          <w:rFonts w:ascii="Garamond" w:hAnsi="Garamond"/>
          <w:sz w:val="24"/>
          <w:szCs w:val="24"/>
        </w:rPr>
        <w:t xml:space="preserve">Led Core Web Vitals </w:t>
      </w:r>
      <w:proofErr w:type="spellStart"/>
      <w:r w:rsidRPr="00794781">
        <w:rPr>
          <w:rFonts w:ascii="Garamond" w:hAnsi="Garamond"/>
          <w:sz w:val="24"/>
          <w:szCs w:val="24"/>
        </w:rPr>
        <w:t>optimisation</w:t>
      </w:r>
      <w:proofErr w:type="spellEnd"/>
      <w:r w:rsidRPr="00794781">
        <w:rPr>
          <w:rFonts w:ascii="Garamond" w:hAnsi="Garamond"/>
          <w:sz w:val="24"/>
          <w:szCs w:val="24"/>
        </w:rPr>
        <w:t xml:space="preserve"> (LCP, CLS, FID), improving responsiveness and user experience quality </w:t>
      </w:r>
    </w:p>
    <w:p w:rsidR="00FC6F65" w:rsidRPr="00794781" w:rsidRDefault="00FC6F65" w:rsidP="007947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794781">
        <w:rPr>
          <w:rFonts w:ascii="Garamond" w:hAnsi="Garamond"/>
          <w:sz w:val="24"/>
          <w:szCs w:val="24"/>
        </w:rPr>
        <w:t xml:space="preserve">Designed frontend experiences handling asynchronous workflows, loading states, and resilient error handling </w:t>
      </w:r>
    </w:p>
    <w:p w:rsidR="00FC6F65" w:rsidRPr="00794781" w:rsidRDefault="00FC6F65" w:rsidP="00FC6F65">
      <w:pPr>
        <w:pStyle w:val="Heading3"/>
        <w:spacing w:line="240" w:lineRule="auto"/>
        <w:rPr>
          <w:rFonts w:ascii="Garamond" w:hAnsi="Garamond"/>
          <w:sz w:val="24"/>
          <w:szCs w:val="24"/>
        </w:rPr>
      </w:pPr>
      <w:r w:rsidRPr="00794781">
        <w:rPr>
          <w:rStyle w:val="Strong"/>
          <w:rFonts w:ascii="Garamond" w:hAnsi="Garamond"/>
          <w:b/>
          <w:bCs/>
          <w:sz w:val="24"/>
          <w:szCs w:val="24"/>
        </w:rPr>
        <w:t>Engineering Quality &amp; Collaboration</w:t>
      </w:r>
    </w:p>
    <w:p w:rsidR="00FC6F65" w:rsidRPr="00794781" w:rsidRDefault="00FC6F65" w:rsidP="007947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794781">
        <w:rPr>
          <w:rFonts w:ascii="Garamond" w:hAnsi="Garamond"/>
          <w:sz w:val="24"/>
          <w:szCs w:val="24"/>
        </w:rPr>
        <w:t xml:space="preserve">Collaborated closely with UX designers and backend engineers to shape frontend implementation approaches and API-driven experiences </w:t>
      </w:r>
    </w:p>
    <w:p w:rsidR="00FC6F65" w:rsidRPr="00794781" w:rsidRDefault="00FC6F65" w:rsidP="007947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794781">
        <w:rPr>
          <w:rFonts w:ascii="Garamond" w:hAnsi="Garamond"/>
          <w:sz w:val="24"/>
          <w:szCs w:val="24"/>
        </w:rPr>
        <w:t xml:space="preserve">Participated in architectural discussions, technical planning, and code reviews to improve engineering quality </w:t>
      </w:r>
    </w:p>
    <w:p w:rsidR="00FC6F65" w:rsidRPr="00794781" w:rsidRDefault="00FC6F65" w:rsidP="007947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794781">
        <w:rPr>
          <w:rFonts w:ascii="Garamond" w:hAnsi="Garamond"/>
          <w:sz w:val="24"/>
          <w:szCs w:val="24"/>
        </w:rPr>
        <w:t xml:space="preserve">Contributed to CI/CD workflows and debugging efforts to maintain production reliability </w:t>
      </w:r>
    </w:p>
    <w:p w:rsidR="00FC6F65" w:rsidRPr="00794781" w:rsidRDefault="00FC6F65" w:rsidP="00FC6F65">
      <w:pPr>
        <w:pStyle w:val="Heading3"/>
        <w:spacing w:line="240" w:lineRule="auto"/>
        <w:rPr>
          <w:rFonts w:ascii="Garamond" w:hAnsi="Garamond"/>
          <w:sz w:val="24"/>
          <w:szCs w:val="24"/>
        </w:rPr>
      </w:pPr>
      <w:r w:rsidRPr="00794781">
        <w:rPr>
          <w:rStyle w:val="Strong"/>
          <w:rFonts w:ascii="Garamond" w:hAnsi="Garamond"/>
          <w:b/>
          <w:bCs/>
          <w:sz w:val="24"/>
          <w:szCs w:val="24"/>
        </w:rPr>
        <w:t>AI &amp; Productivity Engineering</w:t>
      </w:r>
    </w:p>
    <w:p w:rsidR="00FC6F65" w:rsidRPr="00794781" w:rsidRDefault="00FC6F65" w:rsidP="007947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794781">
        <w:rPr>
          <w:rFonts w:ascii="Garamond" w:hAnsi="Garamond"/>
          <w:sz w:val="24"/>
          <w:szCs w:val="24"/>
        </w:rPr>
        <w:t xml:space="preserve">Leveraged AI-assisted development tools such as </w:t>
      </w:r>
      <w:r w:rsidRPr="00794781">
        <w:rPr>
          <w:rStyle w:val="Strong"/>
          <w:rFonts w:ascii="Garamond" w:hAnsi="Garamond"/>
          <w:sz w:val="24"/>
          <w:szCs w:val="24"/>
        </w:rPr>
        <w:t>Claude, Cursor, and GitHub Copilot</w:t>
      </w:r>
      <w:r w:rsidRPr="00794781">
        <w:rPr>
          <w:rFonts w:ascii="Garamond" w:hAnsi="Garamond"/>
          <w:sz w:val="24"/>
          <w:szCs w:val="24"/>
        </w:rPr>
        <w:t xml:space="preserve"> to accelerate development workflows and improve engineering productivity </w:t>
      </w:r>
    </w:p>
    <w:p w:rsidR="00FC6F65" w:rsidRPr="00794781" w:rsidRDefault="00FC6F65" w:rsidP="007947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794781">
        <w:rPr>
          <w:rFonts w:ascii="Garamond" w:hAnsi="Garamond"/>
          <w:sz w:val="24"/>
          <w:szCs w:val="24"/>
        </w:rPr>
        <w:t xml:space="preserve">Built internal automation tooling and AI-assisted workflows to reduce repetitive tasks and improve consistency </w:t>
      </w:r>
      <w:bookmarkStart w:id="0" w:name="_GoBack"/>
      <w:bookmarkEnd w:id="0"/>
    </w:p>
    <w:p w:rsidR="00FC6F65" w:rsidRPr="00794781" w:rsidRDefault="00FC6F65" w:rsidP="00FC6F65">
      <w:pPr>
        <w:pStyle w:val="Heading3"/>
        <w:spacing w:line="240" w:lineRule="auto"/>
        <w:rPr>
          <w:rFonts w:ascii="Garamond" w:hAnsi="Garamond"/>
          <w:sz w:val="24"/>
          <w:szCs w:val="24"/>
        </w:rPr>
      </w:pPr>
      <w:r w:rsidRPr="00794781">
        <w:rPr>
          <w:rStyle w:val="Strong"/>
          <w:rFonts w:ascii="Garamond" w:hAnsi="Garamond"/>
          <w:b/>
          <w:bCs/>
          <w:sz w:val="24"/>
          <w:szCs w:val="24"/>
        </w:rPr>
        <w:lastRenderedPageBreak/>
        <w:t>K2B Solutions</w:t>
      </w:r>
      <w:r w:rsidRPr="00794781">
        <w:rPr>
          <w:rFonts w:ascii="Garamond" w:hAnsi="Garamond"/>
          <w:sz w:val="24"/>
          <w:szCs w:val="24"/>
        </w:rPr>
        <w:t xml:space="preserve"> — Chennai, India</w:t>
      </w:r>
    </w:p>
    <w:p w:rsidR="00FC6F65" w:rsidRPr="00794781" w:rsidRDefault="00FC6F65" w:rsidP="00FC6F65">
      <w:pPr>
        <w:pStyle w:val="NormalWeb"/>
        <w:rPr>
          <w:rFonts w:ascii="Garamond" w:hAnsi="Garamond"/>
        </w:rPr>
      </w:pPr>
      <w:r w:rsidRPr="00794781">
        <w:rPr>
          <w:rStyle w:val="Strong"/>
          <w:rFonts w:ascii="Garamond" w:hAnsi="Garamond"/>
        </w:rPr>
        <w:t>UI Developer</w:t>
      </w:r>
      <w:r w:rsidRPr="00794781">
        <w:rPr>
          <w:rFonts w:ascii="Garamond" w:hAnsi="Garamond"/>
        </w:rPr>
        <w:t xml:space="preserve"> | Jan 2018 – Feb 2020</w:t>
      </w:r>
    </w:p>
    <w:p w:rsidR="00FC6F65" w:rsidRPr="00794781" w:rsidRDefault="00FC6F65" w:rsidP="007947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794781">
        <w:rPr>
          <w:rFonts w:ascii="Garamond" w:hAnsi="Garamond"/>
          <w:sz w:val="24"/>
          <w:szCs w:val="24"/>
        </w:rPr>
        <w:t xml:space="preserve">Built scalable UI applications for international clients (UK, Singapore, Australia) </w:t>
      </w:r>
    </w:p>
    <w:p w:rsidR="00FC6F65" w:rsidRPr="00794781" w:rsidRDefault="00FC6F65" w:rsidP="007947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aramond" w:hAnsi="Garamond"/>
          <w:sz w:val="24"/>
          <w:szCs w:val="24"/>
        </w:rPr>
      </w:pPr>
      <w:r w:rsidRPr="00794781">
        <w:rPr>
          <w:rFonts w:ascii="Garamond" w:hAnsi="Garamond"/>
          <w:sz w:val="24"/>
          <w:szCs w:val="24"/>
        </w:rPr>
        <w:t xml:space="preserve">Delivered an </w:t>
      </w:r>
      <w:proofErr w:type="spellStart"/>
      <w:r w:rsidRPr="00794781">
        <w:rPr>
          <w:rStyle w:val="Strong"/>
          <w:rFonts w:ascii="Garamond" w:hAnsi="Garamond"/>
          <w:sz w:val="24"/>
          <w:szCs w:val="24"/>
        </w:rPr>
        <w:t>Awwwards-recognised</w:t>
      </w:r>
      <w:proofErr w:type="spellEnd"/>
      <w:r w:rsidRPr="00794781">
        <w:rPr>
          <w:rStyle w:val="Strong"/>
          <w:rFonts w:ascii="Garamond" w:hAnsi="Garamond"/>
          <w:sz w:val="24"/>
          <w:szCs w:val="24"/>
        </w:rPr>
        <w:t xml:space="preserve"> website</w:t>
      </w:r>
      <w:r w:rsidRPr="00794781">
        <w:rPr>
          <w:rFonts w:ascii="Garamond" w:hAnsi="Garamond"/>
          <w:sz w:val="24"/>
          <w:szCs w:val="24"/>
        </w:rPr>
        <w:t xml:space="preserve">, demonstrating strong UI engineering and UX execution </w:t>
      </w:r>
    </w:p>
    <w:p w:rsidR="00FC6F65" w:rsidRPr="00794781" w:rsidRDefault="00FC6F65" w:rsidP="00FC6F65">
      <w:pPr>
        <w:spacing w:after="0" w:line="240" w:lineRule="auto"/>
        <w:rPr>
          <w:rFonts w:ascii="Garamond" w:hAnsi="Garamond"/>
          <w:sz w:val="24"/>
          <w:szCs w:val="24"/>
        </w:rPr>
      </w:pPr>
      <w:r w:rsidRPr="00794781">
        <w:rPr>
          <w:rFonts w:ascii="Garamond" w:hAnsi="Garamond"/>
          <w:sz w:val="24"/>
          <w:szCs w:val="24"/>
        </w:rPr>
        <w:pict>
          <v:rect id="_x0000_i1571" style="width:0;height:1.5pt" o:hralign="center" o:hrstd="t" o:hr="t" fillcolor="#a0a0a0" stroked="f"/>
        </w:pict>
      </w:r>
    </w:p>
    <w:p w:rsidR="00FC6F65" w:rsidRPr="00794781" w:rsidRDefault="00FC6F65" w:rsidP="00FC6F65">
      <w:pPr>
        <w:pStyle w:val="Heading2"/>
        <w:spacing w:line="240" w:lineRule="auto"/>
        <w:rPr>
          <w:rFonts w:ascii="Garamond" w:hAnsi="Garamond"/>
          <w:sz w:val="24"/>
          <w:szCs w:val="24"/>
        </w:rPr>
      </w:pPr>
      <w:r w:rsidRPr="00794781">
        <w:rPr>
          <w:rStyle w:val="Strong"/>
          <w:rFonts w:ascii="Garamond" w:hAnsi="Garamond"/>
          <w:b/>
          <w:bCs/>
          <w:sz w:val="24"/>
          <w:szCs w:val="24"/>
        </w:rPr>
        <w:t>SKILLS</w:t>
      </w:r>
    </w:p>
    <w:p w:rsidR="00FC6F65" w:rsidRPr="00794781" w:rsidRDefault="00FC6F65" w:rsidP="00FC6F65">
      <w:pPr>
        <w:pStyle w:val="NormalWeb"/>
        <w:rPr>
          <w:rFonts w:ascii="Garamond" w:hAnsi="Garamond"/>
        </w:rPr>
      </w:pPr>
      <w:r w:rsidRPr="00794781">
        <w:rPr>
          <w:rStyle w:val="Strong"/>
          <w:rFonts w:ascii="Garamond" w:hAnsi="Garamond"/>
        </w:rPr>
        <w:t>Frontend</w:t>
      </w:r>
      <w:proofErr w:type="gramStart"/>
      <w:r w:rsidRPr="00794781">
        <w:rPr>
          <w:rStyle w:val="Strong"/>
          <w:rFonts w:ascii="Garamond" w:hAnsi="Garamond"/>
        </w:rPr>
        <w:t>:</w:t>
      </w:r>
      <w:proofErr w:type="gramEnd"/>
      <w:r w:rsidRPr="00794781">
        <w:rPr>
          <w:rFonts w:ascii="Garamond" w:hAnsi="Garamond"/>
        </w:rPr>
        <w:br/>
        <w:t xml:space="preserve">React, </w:t>
      </w:r>
      <w:proofErr w:type="spellStart"/>
      <w:r w:rsidRPr="00794781">
        <w:rPr>
          <w:rFonts w:ascii="Garamond" w:hAnsi="Garamond"/>
        </w:rPr>
        <w:t>TypeScript</w:t>
      </w:r>
      <w:proofErr w:type="spellEnd"/>
      <w:r w:rsidRPr="00794781">
        <w:rPr>
          <w:rFonts w:ascii="Garamond" w:hAnsi="Garamond"/>
        </w:rPr>
        <w:t>, JavaScript (ES6+), HTML5, CSS3, SASS/LESS</w:t>
      </w:r>
    </w:p>
    <w:p w:rsidR="00FC6F65" w:rsidRPr="00794781" w:rsidRDefault="00FC6F65" w:rsidP="00FC6F65">
      <w:pPr>
        <w:pStyle w:val="NormalWeb"/>
        <w:rPr>
          <w:rFonts w:ascii="Garamond" w:hAnsi="Garamond"/>
        </w:rPr>
      </w:pPr>
      <w:r w:rsidRPr="00794781">
        <w:rPr>
          <w:rStyle w:val="Strong"/>
          <w:rFonts w:ascii="Garamond" w:hAnsi="Garamond"/>
        </w:rPr>
        <w:t>Architecture &amp; Systems</w:t>
      </w:r>
      <w:proofErr w:type="gramStart"/>
      <w:r w:rsidRPr="00794781">
        <w:rPr>
          <w:rStyle w:val="Strong"/>
          <w:rFonts w:ascii="Garamond" w:hAnsi="Garamond"/>
        </w:rPr>
        <w:t>:</w:t>
      </w:r>
      <w:proofErr w:type="gramEnd"/>
      <w:r w:rsidRPr="00794781">
        <w:rPr>
          <w:rFonts w:ascii="Garamond" w:hAnsi="Garamond"/>
        </w:rPr>
        <w:br/>
        <w:t>Design Systems, Component-driven development, Micro Frontends, Web Components, i18n</w:t>
      </w:r>
    </w:p>
    <w:p w:rsidR="00FC6F65" w:rsidRPr="00794781" w:rsidRDefault="00FC6F65" w:rsidP="00FC6F65">
      <w:pPr>
        <w:pStyle w:val="NormalWeb"/>
        <w:rPr>
          <w:rFonts w:ascii="Garamond" w:hAnsi="Garamond"/>
        </w:rPr>
      </w:pPr>
      <w:r w:rsidRPr="00794781">
        <w:rPr>
          <w:rStyle w:val="Strong"/>
          <w:rFonts w:ascii="Garamond" w:hAnsi="Garamond"/>
        </w:rPr>
        <w:t>Performance &amp; UX</w:t>
      </w:r>
      <w:proofErr w:type="gramStart"/>
      <w:r w:rsidRPr="00794781">
        <w:rPr>
          <w:rStyle w:val="Strong"/>
          <w:rFonts w:ascii="Garamond" w:hAnsi="Garamond"/>
        </w:rPr>
        <w:t>:</w:t>
      </w:r>
      <w:proofErr w:type="gramEnd"/>
      <w:r w:rsidRPr="00794781">
        <w:rPr>
          <w:rFonts w:ascii="Garamond" w:hAnsi="Garamond"/>
        </w:rPr>
        <w:br/>
        <w:t>Core Web Vitals (LCP, CLS, FID), Accessibility, Performance optimisation, UX-focused engineering</w:t>
      </w:r>
    </w:p>
    <w:p w:rsidR="00FC6F65" w:rsidRPr="00794781" w:rsidRDefault="00FC6F65" w:rsidP="00FC6F65">
      <w:pPr>
        <w:pStyle w:val="NormalWeb"/>
        <w:rPr>
          <w:rFonts w:ascii="Garamond" w:hAnsi="Garamond"/>
        </w:rPr>
      </w:pPr>
      <w:r w:rsidRPr="00794781">
        <w:rPr>
          <w:rStyle w:val="Strong"/>
          <w:rFonts w:ascii="Garamond" w:hAnsi="Garamond"/>
        </w:rPr>
        <w:t>Engineering Practices</w:t>
      </w:r>
      <w:proofErr w:type="gramStart"/>
      <w:r w:rsidRPr="00794781">
        <w:rPr>
          <w:rStyle w:val="Strong"/>
          <w:rFonts w:ascii="Garamond" w:hAnsi="Garamond"/>
        </w:rPr>
        <w:t>:</w:t>
      </w:r>
      <w:proofErr w:type="gramEnd"/>
      <w:r w:rsidRPr="00794781">
        <w:rPr>
          <w:rFonts w:ascii="Garamond" w:hAnsi="Garamond"/>
        </w:rPr>
        <w:br/>
        <w:t>CI/CD pipelines, Code Reviews, Debugging, Production Support, Agile</w:t>
      </w:r>
    </w:p>
    <w:p w:rsidR="00FC6F65" w:rsidRPr="00794781" w:rsidRDefault="00FC6F65" w:rsidP="00FC6F65">
      <w:pPr>
        <w:pStyle w:val="NormalWeb"/>
        <w:rPr>
          <w:rFonts w:ascii="Garamond" w:hAnsi="Garamond"/>
        </w:rPr>
      </w:pPr>
      <w:r w:rsidRPr="00794781">
        <w:rPr>
          <w:rStyle w:val="Strong"/>
          <w:rFonts w:ascii="Garamond" w:hAnsi="Garamond"/>
        </w:rPr>
        <w:t>State &amp; APIs</w:t>
      </w:r>
      <w:proofErr w:type="gramStart"/>
      <w:r w:rsidRPr="00794781">
        <w:rPr>
          <w:rStyle w:val="Strong"/>
          <w:rFonts w:ascii="Garamond" w:hAnsi="Garamond"/>
        </w:rPr>
        <w:t>:</w:t>
      </w:r>
      <w:proofErr w:type="gramEnd"/>
      <w:r w:rsidRPr="00794781">
        <w:rPr>
          <w:rFonts w:ascii="Garamond" w:hAnsi="Garamond"/>
        </w:rPr>
        <w:br/>
      </w:r>
      <w:proofErr w:type="spellStart"/>
      <w:r w:rsidRPr="00794781">
        <w:rPr>
          <w:rFonts w:ascii="Garamond" w:hAnsi="Garamond"/>
        </w:rPr>
        <w:t>Redux</w:t>
      </w:r>
      <w:proofErr w:type="spellEnd"/>
      <w:r w:rsidRPr="00794781">
        <w:rPr>
          <w:rFonts w:ascii="Garamond" w:hAnsi="Garamond"/>
        </w:rPr>
        <w:t xml:space="preserve"> Toolkit, RTK Query, Context API, REST APIs</w:t>
      </w:r>
    </w:p>
    <w:p w:rsidR="00FC6F65" w:rsidRPr="00794781" w:rsidRDefault="00FC6F65" w:rsidP="00FC6F65">
      <w:pPr>
        <w:pStyle w:val="NormalWeb"/>
        <w:rPr>
          <w:rFonts w:ascii="Garamond" w:hAnsi="Garamond"/>
        </w:rPr>
      </w:pPr>
      <w:r w:rsidRPr="00794781">
        <w:rPr>
          <w:rStyle w:val="Strong"/>
          <w:rFonts w:ascii="Garamond" w:hAnsi="Garamond"/>
        </w:rPr>
        <w:t>Tools</w:t>
      </w:r>
      <w:proofErr w:type="gramStart"/>
      <w:r w:rsidRPr="00794781">
        <w:rPr>
          <w:rStyle w:val="Strong"/>
          <w:rFonts w:ascii="Garamond" w:hAnsi="Garamond"/>
        </w:rPr>
        <w:t>:</w:t>
      </w:r>
      <w:proofErr w:type="gramEnd"/>
      <w:r w:rsidRPr="00794781">
        <w:rPr>
          <w:rFonts w:ascii="Garamond" w:hAnsi="Garamond"/>
        </w:rPr>
        <w:br/>
      </w:r>
      <w:proofErr w:type="spellStart"/>
      <w:r w:rsidRPr="00794781">
        <w:rPr>
          <w:rFonts w:ascii="Garamond" w:hAnsi="Garamond"/>
        </w:rPr>
        <w:t>Webpack</w:t>
      </w:r>
      <w:proofErr w:type="spellEnd"/>
      <w:r w:rsidRPr="00794781">
        <w:rPr>
          <w:rFonts w:ascii="Garamond" w:hAnsi="Garamond"/>
        </w:rPr>
        <w:t xml:space="preserve">, </w:t>
      </w:r>
      <w:proofErr w:type="spellStart"/>
      <w:r w:rsidRPr="00794781">
        <w:rPr>
          <w:rFonts w:ascii="Garamond" w:hAnsi="Garamond"/>
        </w:rPr>
        <w:t>Vite</w:t>
      </w:r>
      <w:proofErr w:type="spellEnd"/>
      <w:r w:rsidRPr="00794781">
        <w:rPr>
          <w:rFonts w:ascii="Garamond" w:hAnsi="Garamond"/>
        </w:rPr>
        <w:t xml:space="preserve">, Git, </w:t>
      </w:r>
      <w:proofErr w:type="spellStart"/>
      <w:r w:rsidRPr="00794781">
        <w:rPr>
          <w:rFonts w:ascii="Garamond" w:hAnsi="Garamond"/>
        </w:rPr>
        <w:t>npm</w:t>
      </w:r>
      <w:proofErr w:type="spellEnd"/>
      <w:r w:rsidRPr="00794781">
        <w:rPr>
          <w:rFonts w:ascii="Garamond" w:hAnsi="Garamond"/>
        </w:rPr>
        <w:t xml:space="preserve">, </w:t>
      </w:r>
      <w:proofErr w:type="spellStart"/>
      <w:r w:rsidRPr="00794781">
        <w:rPr>
          <w:rFonts w:ascii="Garamond" w:hAnsi="Garamond"/>
        </w:rPr>
        <w:t>Figma</w:t>
      </w:r>
      <w:proofErr w:type="spellEnd"/>
      <w:r w:rsidRPr="00794781">
        <w:rPr>
          <w:rFonts w:ascii="Garamond" w:hAnsi="Garamond"/>
        </w:rPr>
        <w:t xml:space="preserve">, Claude, Cursor, GitHub </w:t>
      </w:r>
      <w:proofErr w:type="spellStart"/>
      <w:r w:rsidRPr="00794781">
        <w:rPr>
          <w:rFonts w:ascii="Garamond" w:hAnsi="Garamond"/>
        </w:rPr>
        <w:t>Copilot</w:t>
      </w:r>
      <w:proofErr w:type="spellEnd"/>
    </w:p>
    <w:p w:rsidR="00FC6F65" w:rsidRPr="00794781" w:rsidRDefault="00FC6F65" w:rsidP="00FC6F65">
      <w:pPr>
        <w:spacing w:line="240" w:lineRule="auto"/>
        <w:rPr>
          <w:rFonts w:ascii="Garamond" w:hAnsi="Garamond"/>
          <w:sz w:val="24"/>
          <w:szCs w:val="24"/>
        </w:rPr>
      </w:pPr>
      <w:r w:rsidRPr="00794781">
        <w:rPr>
          <w:rFonts w:ascii="Garamond" w:hAnsi="Garamond"/>
          <w:sz w:val="24"/>
          <w:szCs w:val="24"/>
        </w:rPr>
        <w:pict>
          <v:rect id="_x0000_i1572" style="width:0;height:1.5pt" o:hralign="center" o:hrstd="t" o:hr="t" fillcolor="#a0a0a0" stroked="f"/>
        </w:pict>
      </w:r>
    </w:p>
    <w:p w:rsidR="00FC6F65" w:rsidRPr="00794781" w:rsidRDefault="00FC6F65" w:rsidP="00FC6F65">
      <w:pPr>
        <w:pStyle w:val="Heading2"/>
        <w:spacing w:line="240" w:lineRule="auto"/>
        <w:rPr>
          <w:rFonts w:ascii="Garamond" w:hAnsi="Garamond"/>
          <w:sz w:val="24"/>
          <w:szCs w:val="24"/>
        </w:rPr>
      </w:pPr>
      <w:r w:rsidRPr="00794781">
        <w:rPr>
          <w:rStyle w:val="Strong"/>
          <w:rFonts w:ascii="Garamond" w:hAnsi="Garamond"/>
          <w:b/>
          <w:bCs/>
          <w:sz w:val="24"/>
          <w:szCs w:val="24"/>
        </w:rPr>
        <w:t>KEY PROJECTS</w:t>
      </w:r>
    </w:p>
    <w:p w:rsidR="00FC6F65" w:rsidRPr="00794781" w:rsidRDefault="00FC6F65" w:rsidP="00FC6F65">
      <w:pPr>
        <w:pStyle w:val="NormalWeb"/>
        <w:rPr>
          <w:rFonts w:ascii="Garamond" w:hAnsi="Garamond"/>
        </w:rPr>
      </w:pPr>
      <w:r w:rsidRPr="00794781">
        <w:rPr>
          <w:rStyle w:val="Strong"/>
          <w:rFonts w:ascii="Garamond" w:hAnsi="Garamond"/>
        </w:rPr>
        <w:t>Japan CRM Academy:</w:t>
      </w:r>
      <w:r w:rsidRPr="00794781">
        <w:rPr>
          <w:rFonts w:ascii="Garamond" w:hAnsi="Garamond"/>
        </w:rPr>
        <w:t xml:space="preserve"> Built and optimized a production platform improving conversion by ~30% through performance and UX improvements </w:t>
      </w:r>
      <w:r w:rsidRPr="00794781">
        <w:rPr>
          <w:rStyle w:val="Emphasis"/>
          <w:rFonts w:ascii="Garamond" w:eastAsiaTheme="majorEastAsia" w:hAnsi="Garamond"/>
        </w:rPr>
        <w:t>(Tech: JavaScript, SCSS, REST APIs, i18n)</w:t>
      </w:r>
    </w:p>
    <w:p w:rsidR="00FC6F65" w:rsidRPr="00794781" w:rsidRDefault="00FC6F65" w:rsidP="00FC6F65">
      <w:pPr>
        <w:pStyle w:val="NormalWeb"/>
        <w:rPr>
          <w:rFonts w:ascii="Garamond" w:hAnsi="Garamond"/>
        </w:rPr>
      </w:pPr>
      <w:r w:rsidRPr="00794781">
        <w:rPr>
          <w:rStyle w:val="Strong"/>
          <w:rFonts w:ascii="Garamond" w:hAnsi="Garamond"/>
        </w:rPr>
        <w:t>AI Productivity &amp; Automation Tools:</w:t>
      </w:r>
      <w:r w:rsidRPr="00794781">
        <w:rPr>
          <w:rFonts w:ascii="Garamond" w:hAnsi="Garamond"/>
        </w:rPr>
        <w:t xml:space="preserve"> Developed AI-assisted workflows and internal tooling to improve engineering productivity </w:t>
      </w:r>
      <w:r w:rsidRPr="00794781">
        <w:rPr>
          <w:rStyle w:val="Emphasis"/>
          <w:rFonts w:ascii="Garamond" w:eastAsiaTheme="majorEastAsia" w:hAnsi="Garamond"/>
        </w:rPr>
        <w:t>(Tech: JavaScript, Chrome Extension, Claude APIs)</w:t>
      </w:r>
    </w:p>
    <w:p w:rsidR="00FC6F65" w:rsidRPr="00794781" w:rsidRDefault="00FC6F65" w:rsidP="00FC6F65">
      <w:pPr>
        <w:pStyle w:val="NormalWeb"/>
        <w:rPr>
          <w:rFonts w:ascii="Garamond" w:hAnsi="Garamond"/>
        </w:rPr>
      </w:pPr>
      <w:proofErr w:type="spellStart"/>
      <w:r w:rsidRPr="00794781">
        <w:rPr>
          <w:rStyle w:val="Strong"/>
          <w:rFonts w:ascii="Garamond" w:hAnsi="Garamond"/>
        </w:rPr>
        <w:t>JobHunter</w:t>
      </w:r>
      <w:proofErr w:type="spellEnd"/>
      <w:r w:rsidRPr="00794781">
        <w:rPr>
          <w:rStyle w:val="Strong"/>
          <w:rFonts w:ascii="Garamond" w:hAnsi="Garamond"/>
        </w:rPr>
        <w:t xml:space="preserve"> Chrome Extension (In Development):</w:t>
      </w:r>
      <w:r w:rsidRPr="00794781">
        <w:rPr>
          <w:rFonts w:ascii="Garamond" w:hAnsi="Garamond"/>
        </w:rPr>
        <w:t xml:space="preserve"> AI-assisted job matching tool for LinkedIn, Glassdoor, and Indeed that highlights keywords, detects visa sponsorship indicators, and scores job fit from 0–100 </w:t>
      </w:r>
      <w:r w:rsidRPr="00794781">
        <w:rPr>
          <w:rStyle w:val="Emphasis"/>
          <w:rFonts w:ascii="Garamond" w:eastAsiaTheme="majorEastAsia" w:hAnsi="Garamond"/>
        </w:rPr>
        <w:t>(Tech: JavaScript, Chrome Extension, Claude)</w:t>
      </w:r>
    </w:p>
    <w:p w:rsidR="00FC6F65" w:rsidRPr="00794781" w:rsidRDefault="00FC6F65" w:rsidP="00FC6F65">
      <w:pPr>
        <w:spacing w:line="240" w:lineRule="auto"/>
        <w:rPr>
          <w:rFonts w:ascii="Garamond" w:hAnsi="Garamond"/>
          <w:sz w:val="24"/>
          <w:szCs w:val="24"/>
        </w:rPr>
      </w:pPr>
      <w:r w:rsidRPr="00794781">
        <w:rPr>
          <w:rFonts w:ascii="Garamond" w:hAnsi="Garamond"/>
          <w:sz w:val="24"/>
          <w:szCs w:val="24"/>
        </w:rPr>
        <w:pict>
          <v:rect id="_x0000_i1573" style="width:0;height:1.5pt" o:hralign="center" o:hrstd="t" o:hr="t" fillcolor="#a0a0a0" stroked="f"/>
        </w:pict>
      </w:r>
    </w:p>
    <w:p w:rsidR="00FC6F65" w:rsidRPr="00794781" w:rsidRDefault="00FC6F65" w:rsidP="00FC6F65">
      <w:pPr>
        <w:pStyle w:val="Heading2"/>
        <w:spacing w:line="240" w:lineRule="auto"/>
        <w:rPr>
          <w:rFonts w:ascii="Garamond" w:hAnsi="Garamond"/>
          <w:sz w:val="24"/>
          <w:szCs w:val="24"/>
        </w:rPr>
      </w:pPr>
      <w:r w:rsidRPr="00794781">
        <w:rPr>
          <w:rStyle w:val="Strong"/>
          <w:rFonts w:ascii="Garamond" w:hAnsi="Garamond"/>
          <w:b/>
          <w:bCs/>
          <w:sz w:val="24"/>
          <w:szCs w:val="24"/>
        </w:rPr>
        <w:t>EDUCATION</w:t>
      </w:r>
    </w:p>
    <w:p w:rsidR="00FC6F65" w:rsidRPr="00794781" w:rsidRDefault="00FC6F65" w:rsidP="00FC6F65">
      <w:pPr>
        <w:pStyle w:val="NormalWeb"/>
        <w:rPr>
          <w:rFonts w:ascii="Garamond" w:hAnsi="Garamond"/>
        </w:rPr>
      </w:pPr>
      <w:r w:rsidRPr="00794781">
        <w:rPr>
          <w:rStyle w:val="Strong"/>
          <w:rFonts w:ascii="Garamond" w:hAnsi="Garamond"/>
        </w:rPr>
        <w:t xml:space="preserve">Anna University, </w:t>
      </w:r>
      <w:proofErr w:type="spellStart"/>
      <w:r w:rsidRPr="00794781">
        <w:rPr>
          <w:rStyle w:val="Strong"/>
          <w:rFonts w:ascii="Garamond" w:hAnsi="Garamond"/>
        </w:rPr>
        <w:t>Jawahar</w:t>
      </w:r>
      <w:proofErr w:type="spellEnd"/>
      <w:r w:rsidRPr="00794781">
        <w:rPr>
          <w:rStyle w:val="Strong"/>
          <w:rFonts w:ascii="Garamond" w:hAnsi="Garamond"/>
        </w:rPr>
        <w:t xml:space="preserve"> Engineering College — Chennai, India | 2013 – 2017</w:t>
      </w:r>
      <w:r w:rsidRPr="00794781">
        <w:rPr>
          <w:rFonts w:ascii="Garamond" w:hAnsi="Garamond"/>
        </w:rPr>
        <w:br/>
        <w:t>Bachelor of Engineering (Electronics &amp; Communication Engineering)</w:t>
      </w:r>
    </w:p>
    <w:p w:rsidR="00FC6F65" w:rsidRPr="00794781" w:rsidRDefault="00FC6F65" w:rsidP="00FC6F65">
      <w:pPr>
        <w:spacing w:line="240" w:lineRule="auto"/>
        <w:rPr>
          <w:rFonts w:ascii="Garamond" w:hAnsi="Garamond"/>
          <w:sz w:val="24"/>
          <w:szCs w:val="24"/>
        </w:rPr>
      </w:pPr>
      <w:r w:rsidRPr="00794781">
        <w:rPr>
          <w:rFonts w:ascii="Garamond" w:hAnsi="Garamond"/>
          <w:sz w:val="24"/>
          <w:szCs w:val="24"/>
        </w:rPr>
        <w:pict>
          <v:rect id="_x0000_i1574" style="width:0;height:1.5pt" o:hralign="center" o:hrstd="t" o:hr="t" fillcolor="#a0a0a0" stroked="f"/>
        </w:pict>
      </w:r>
    </w:p>
    <w:p w:rsidR="00FC6F65" w:rsidRPr="00794781" w:rsidRDefault="00FC6F65" w:rsidP="00FC6F65">
      <w:pPr>
        <w:pStyle w:val="Heading2"/>
        <w:spacing w:line="240" w:lineRule="auto"/>
        <w:rPr>
          <w:rFonts w:ascii="Garamond" w:hAnsi="Garamond"/>
          <w:sz w:val="24"/>
          <w:szCs w:val="24"/>
        </w:rPr>
      </w:pPr>
      <w:r w:rsidRPr="00794781">
        <w:rPr>
          <w:rStyle w:val="Strong"/>
          <w:rFonts w:ascii="Garamond" w:hAnsi="Garamond"/>
          <w:b/>
          <w:bCs/>
          <w:sz w:val="24"/>
          <w:szCs w:val="24"/>
        </w:rPr>
        <w:t>LANGUAGES</w:t>
      </w:r>
    </w:p>
    <w:p w:rsidR="006A3318" w:rsidRPr="00794781" w:rsidRDefault="00FC6F65" w:rsidP="00794781">
      <w:pPr>
        <w:pStyle w:val="NormalWeb"/>
        <w:rPr>
          <w:rFonts w:ascii="Garamond" w:hAnsi="Garamond"/>
        </w:rPr>
      </w:pPr>
      <w:r w:rsidRPr="00794781">
        <w:rPr>
          <w:rFonts w:ascii="Garamond" w:hAnsi="Garamond"/>
        </w:rPr>
        <w:t xml:space="preserve">English (Professional), Tamil (Native), </w:t>
      </w:r>
      <w:proofErr w:type="spellStart"/>
      <w:r w:rsidRPr="00794781">
        <w:rPr>
          <w:rFonts w:ascii="Garamond" w:hAnsi="Garamond"/>
        </w:rPr>
        <w:t>Sourashtra</w:t>
      </w:r>
      <w:proofErr w:type="spellEnd"/>
      <w:r w:rsidRPr="00794781">
        <w:rPr>
          <w:rFonts w:ascii="Garamond" w:hAnsi="Garamond"/>
        </w:rPr>
        <w:t xml:space="preserve"> (Conversational)</w:t>
      </w:r>
    </w:p>
    <w:sectPr w:rsidR="006A3318" w:rsidRPr="00794781" w:rsidSect="00B15090">
      <w:pgSz w:w="12240" w:h="15840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824A88"/>
    <w:multiLevelType w:val="multilevel"/>
    <w:tmpl w:val="15B0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82233"/>
    <w:multiLevelType w:val="multilevel"/>
    <w:tmpl w:val="7650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26554"/>
    <w:multiLevelType w:val="multilevel"/>
    <w:tmpl w:val="0886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64947"/>
    <w:multiLevelType w:val="multilevel"/>
    <w:tmpl w:val="BF5A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21607"/>
    <w:multiLevelType w:val="multilevel"/>
    <w:tmpl w:val="9008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B5928"/>
    <w:multiLevelType w:val="multilevel"/>
    <w:tmpl w:val="1E66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1"/>
  </w:num>
  <w:num w:numId="8">
    <w:abstractNumId w:val="10"/>
  </w:num>
  <w:num w:numId="9">
    <w:abstractNumId w:val="9"/>
  </w:num>
  <w:num w:numId="10">
    <w:abstractNumId w:val="6"/>
  </w:num>
  <w:num w:numId="11">
    <w:abstractNumId w:val="7"/>
  </w:num>
  <w:num w:numId="12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705"/>
    <w:rsid w:val="00004D4C"/>
    <w:rsid w:val="00013A8A"/>
    <w:rsid w:val="000244C8"/>
    <w:rsid w:val="00025116"/>
    <w:rsid w:val="00034616"/>
    <w:rsid w:val="00034EED"/>
    <w:rsid w:val="0006063C"/>
    <w:rsid w:val="000624D8"/>
    <w:rsid w:val="00067863"/>
    <w:rsid w:val="00070E5E"/>
    <w:rsid w:val="000817D9"/>
    <w:rsid w:val="00092E68"/>
    <w:rsid w:val="000A0F8B"/>
    <w:rsid w:val="000A62E4"/>
    <w:rsid w:val="000B6772"/>
    <w:rsid w:val="000E3619"/>
    <w:rsid w:val="000E5654"/>
    <w:rsid w:val="000F770E"/>
    <w:rsid w:val="000F79A8"/>
    <w:rsid w:val="00100BE2"/>
    <w:rsid w:val="00110352"/>
    <w:rsid w:val="0011548E"/>
    <w:rsid w:val="001223E4"/>
    <w:rsid w:val="00135725"/>
    <w:rsid w:val="0014022D"/>
    <w:rsid w:val="0015074B"/>
    <w:rsid w:val="00156E66"/>
    <w:rsid w:val="00167555"/>
    <w:rsid w:val="00183D1D"/>
    <w:rsid w:val="001A07AA"/>
    <w:rsid w:val="001D017E"/>
    <w:rsid w:val="00201988"/>
    <w:rsid w:val="00215566"/>
    <w:rsid w:val="00222487"/>
    <w:rsid w:val="00223CAE"/>
    <w:rsid w:val="002249FC"/>
    <w:rsid w:val="00231256"/>
    <w:rsid w:val="0024671F"/>
    <w:rsid w:val="002639C9"/>
    <w:rsid w:val="00271FB9"/>
    <w:rsid w:val="00277B4B"/>
    <w:rsid w:val="002820E6"/>
    <w:rsid w:val="00293384"/>
    <w:rsid w:val="0029639D"/>
    <w:rsid w:val="002A36FB"/>
    <w:rsid w:val="002F3ABB"/>
    <w:rsid w:val="002F75ED"/>
    <w:rsid w:val="00311528"/>
    <w:rsid w:val="00323447"/>
    <w:rsid w:val="00326B1C"/>
    <w:rsid w:val="00326F90"/>
    <w:rsid w:val="00346248"/>
    <w:rsid w:val="00360B3C"/>
    <w:rsid w:val="003610C9"/>
    <w:rsid w:val="00375276"/>
    <w:rsid w:val="003A6381"/>
    <w:rsid w:val="003B2920"/>
    <w:rsid w:val="003B752F"/>
    <w:rsid w:val="003D2838"/>
    <w:rsid w:val="00402924"/>
    <w:rsid w:val="004042CF"/>
    <w:rsid w:val="00411C4F"/>
    <w:rsid w:val="00411CBD"/>
    <w:rsid w:val="004204A4"/>
    <w:rsid w:val="0042338B"/>
    <w:rsid w:val="00433082"/>
    <w:rsid w:val="004346DF"/>
    <w:rsid w:val="00461AF1"/>
    <w:rsid w:val="0046407D"/>
    <w:rsid w:val="0048653C"/>
    <w:rsid w:val="004A4E66"/>
    <w:rsid w:val="004B3BB8"/>
    <w:rsid w:val="004B7510"/>
    <w:rsid w:val="004E4B4A"/>
    <w:rsid w:val="004F3556"/>
    <w:rsid w:val="0053454B"/>
    <w:rsid w:val="00551E0F"/>
    <w:rsid w:val="00564EC8"/>
    <w:rsid w:val="005746A6"/>
    <w:rsid w:val="00580865"/>
    <w:rsid w:val="005A52B1"/>
    <w:rsid w:val="005D0199"/>
    <w:rsid w:val="005D5D1C"/>
    <w:rsid w:val="005E006C"/>
    <w:rsid w:val="005F5792"/>
    <w:rsid w:val="006143D5"/>
    <w:rsid w:val="00632055"/>
    <w:rsid w:val="0063345C"/>
    <w:rsid w:val="00647E47"/>
    <w:rsid w:val="0066429F"/>
    <w:rsid w:val="0066667B"/>
    <w:rsid w:val="00670949"/>
    <w:rsid w:val="006916C0"/>
    <w:rsid w:val="006A07A3"/>
    <w:rsid w:val="006A3318"/>
    <w:rsid w:val="006F658F"/>
    <w:rsid w:val="00701CC4"/>
    <w:rsid w:val="00716A88"/>
    <w:rsid w:val="007267A2"/>
    <w:rsid w:val="007370A8"/>
    <w:rsid w:val="00737D06"/>
    <w:rsid w:val="00753CC5"/>
    <w:rsid w:val="00754DDA"/>
    <w:rsid w:val="00757588"/>
    <w:rsid w:val="00765F96"/>
    <w:rsid w:val="00767F8C"/>
    <w:rsid w:val="00771DD3"/>
    <w:rsid w:val="00791855"/>
    <w:rsid w:val="00794781"/>
    <w:rsid w:val="007A633C"/>
    <w:rsid w:val="007B1E61"/>
    <w:rsid w:val="007B7B75"/>
    <w:rsid w:val="007C1619"/>
    <w:rsid w:val="007C1FAC"/>
    <w:rsid w:val="007D41F4"/>
    <w:rsid w:val="007D5DEE"/>
    <w:rsid w:val="007E64D7"/>
    <w:rsid w:val="007F263B"/>
    <w:rsid w:val="007F3E7B"/>
    <w:rsid w:val="00815020"/>
    <w:rsid w:val="00821FD2"/>
    <w:rsid w:val="008326F4"/>
    <w:rsid w:val="00840DB8"/>
    <w:rsid w:val="00845474"/>
    <w:rsid w:val="0087345B"/>
    <w:rsid w:val="00875AD7"/>
    <w:rsid w:val="00875E6D"/>
    <w:rsid w:val="00890A32"/>
    <w:rsid w:val="008B03E5"/>
    <w:rsid w:val="008D2D8A"/>
    <w:rsid w:val="008E0FE2"/>
    <w:rsid w:val="008E3ADC"/>
    <w:rsid w:val="008F15EA"/>
    <w:rsid w:val="009351A2"/>
    <w:rsid w:val="00975ADD"/>
    <w:rsid w:val="00991522"/>
    <w:rsid w:val="009A67E0"/>
    <w:rsid w:val="009D5C2F"/>
    <w:rsid w:val="009F4D83"/>
    <w:rsid w:val="00A116AA"/>
    <w:rsid w:val="00A117DC"/>
    <w:rsid w:val="00A15BE2"/>
    <w:rsid w:val="00A30E1B"/>
    <w:rsid w:val="00A31CA1"/>
    <w:rsid w:val="00A42C40"/>
    <w:rsid w:val="00A62476"/>
    <w:rsid w:val="00A646AC"/>
    <w:rsid w:val="00A70216"/>
    <w:rsid w:val="00A92140"/>
    <w:rsid w:val="00A926F8"/>
    <w:rsid w:val="00A97233"/>
    <w:rsid w:val="00A978E0"/>
    <w:rsid w:val="00AA1D8D"/>
    <w:rsid w:val="00AA4271"/>
    <w:rsid w:val="00AB1AF8"/>
    <w:rsid w:val="00AB6B57"/>
    <w:rsid w:val="00AF3344"/>
    <w:rsid w:val="00AF457C"/>
    <w:rsid w:val="00B15090"/>
    <w:rsid w:val="00B2103E"/>
    <w:rsid w:val="00B32816"/>
    <w:rsid w:val="00B3420B"/>
    <w:rsid w:val="00B373E7"/>
    <w:rsid w:val="00B4497E"/>
    <w:rsid w:val="00B47730"/>
    <w:rsid w:val="00B47F5F"/>
    <w:rsid w:val="00B518C8"/>
    <w:rsid w:val="00B56464"/>
    <w:rsid w:val="00B64507"/>
    <w:rsid w:val="00B66D44"/>
    <w:rsid w:val="00B70BBD"/>
    <w:rsid w:val="00B724B2"/>
    <w:rsid w:val="00B75D93"/>
    <w:rsid w:val="00B94326"/>
    <w:rsid w:val="00BA634C"/>
    <w:rsid w:val="00BF2AB1"/>
    <w:rsid w:val="00BF5550"/>
    <w:rsid w:val="00C055B2"/>
    <w:rsid w:val="00C30EBC"/>
    <w:rsid w:val="00C3156C"/>
    <w:rsid w:val="00C51B7A"/>
    <w:rsid w:val="00C52C1C"/>
    <w:rsid w:val="00C573C2"/>
    <w:rsid w:val="00C670DB"/>
    <w:rsid w:val="00C774BE"/>
    <w:rsid w:val="00C80347"/>
    <w:rsid w:val="00CB0664"/>
    <w:rsid w:val="00CB0BEF"/>
    <w:rsid w:val="00CB3EE7"/>
    <w:rsid w:val="00CD0C52"/>
    <w:rsid w:val="00CD2947"/>
    <w:rsid w:val="00CD507A"/>
    <w:rsid w:val="00D01384"/>
    <w:rsid w:val="00D06639"/>
    <w:rsid w:val="00D4457F"/>
    <w:rsid w:val="00D67148"/>
    <w:rsid w:val="00D8114D"/>
    <w:rsid w:val="00D96701"/>
    <w:rsid w:val="00D97973"/>
    <w:rsid w:val="00DC4429"/>
    <w:rsid w:val="00DD6E5E"/>
    <w:rsid w:val="00DF15EE"/>
    <w:rsid w:val="00E0200B"/>
    <w:rsid w:val="00E05870"/>
    <w:rsid w:val="00E24EA5"/>
    <w:rsid w:val="00E325A2"/>
    <w:rsid w:val="00E34D1A"/>
    <w:rsid w:val="00E36273"/>
    <w:rsid w:val="00E650A0"/>
    <w:rsid w:val="00E7302D"/>
    <w:rsid w:val="00E74D48"/>
    <w:rsid w:val="00E76E1A"/>
    <w:rsid w:val="00E82859"/>
    <w:rsid w:val="00E84EB8"/>
    <w:rsid w:val="00EC03BC"/>
    <w:rsid w:val="00EC5023"/>
    <w:rsid w:val="00ED6E8D"/>
    <w:rsid w:val="00F14AC0"/>
    <w:rsid w:val="00F275B1"/>
    <w:rsid w:val="00F36F2A"/>
    <w:rsid w:val="00F44106"/>
    <w:rsid w:val="00F53683"/>
    <w:rsid w:val="00F73B31"/>
    <w:rsid w:val="00F7491C"/>
    <w:rsid w:val="00F749B8"/>
    <w:rsid w:val="00F834DC"/>
    <w:rsid w:val="00F850C7"/>
    <w:rsid w:val="00F93158"/>
    <w:rsid w:val="00F93854"/>
    <w:rsid w:val="00FA0D7B"/>
    <w:rsid w:val="00FA316A"/>
    <w:rsid w:val="00FB0B2A"/>
    <w:rsid w:val="00FC67E1"/>
    <w:rsid w:val="00FC693F"/>
    <w:rsid w:val="00FC6C8A"/>
    <w:rsid w:val="00FC6F65"/>
    <w:rsid w:val="00FD3BA9"/>
    <w:rsid w:val="00FD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C184C"/>
  <w14:defaultImageDpi w14:val="300"/>
  <w15:docId w15:val="{2BDF363F-278D-4CAC-B142-3AA7D068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Normal"/>
    <w:rsid w:val="00A42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A42C4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34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pple-tab-span">
    <w:name w:val="apple-tab-span"/>
    <w:basedOn w:val="DefaultParagraphFont"/>
    <w:rsid w:val="00E34D1A"/>
  </w:style>
  <w:style w:type="paragraph" w:styleId="BalloonText">
    <w:name w:val="Balloon Text"/>
    <w:basedOn w:val="Normal"/>
    <w:link w:val="BalloonTextChar"/>
    <w:uiPriority w:val="99"/>
    <w:semiHidden/>
    <w:unhideWhenUsed/>
    <w:rsid w:val="00B645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07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48653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2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vigneshwar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Vigneshw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igneshwar-sv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B294DB-B78D-46C8-AAB9-EEAA2BC35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2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vigneshwar vicky</cp:lastModifiedBy>
  <cp:revision>295</cp:revision>
  <cp:lastPrinted>2026-04-30T20:16:00Z</cp:lastPrinted>
  <dcterms:created xsi:type="dcterms:W3CDTF">2013-12-23T23:15:00Z</dcterms:created>
  <dcterms:modified xsi:type="dcterms:W3CDTF">2026-04-30T20:20:00Z</dcterms:modified>
  <cp:category/>
</cp:coreProperties>
</file>