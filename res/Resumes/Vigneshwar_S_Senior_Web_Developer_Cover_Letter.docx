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0C1" w:rsidRPr="008351D0" w:rsidRDefault="00EA40C1" w:rsidP="008774FC">
      <w:pPr>
        <w:spacing w:line="240" w:lineRule="auto"/>
        <w:jc w:val="center"/>
        <w:rPr>
          <w:rFonts w:ascii="Garamond" w:hAnsi="Garamond"/>
          <w:b/>
          <w:sz w:val="36"/>
          <w:szCs w:val="36"/>
        </w:rPr>
      </w:pPr>
      <w:r w:rsidRPr="008351D0">
        <w:rPr>
          <w:rFonts w:ascii="Garamond" w:hAnsi="Garamond"/>
          <w:b/>
          <w:sz w:val="36"/>
          <w:szCs w:val="36"/>
        </w:rPr>
        <w:t>Vigneshwar</w:t>
      </w:r>
    </w:p>
    <w:p w:rsidR="008351D0" w:rsidRPr="008351D0" w:rsidRDefault="008351D0" w:rsidP="008351D0">
      <w:pPr>
        <w:spacing w:line="300" w:lineRule="auto"/>
        <w:jc w:val="center"/>
        <w:rPr>
          <w:rFonts w:ascii="Garamond" w:hAnsi="Garamond"/>
          <w:color w:val="000000" w:themeColor="text1"/>
          <w:sz w:val="32"/>
          <w:szCs w:val="32"/>
        </w:rPr>
      </w:pPr>
      <w:r w:rsidRPr="008351D0">
        <w:rPr>
          <w:rFonts w:ascii="Garamond" w:hAnsi="Garamond"/>
          <w:color w:val="000000" w:themeColor="text1"/>
          <w:sz w:val="32"/>
          <w:szCs w:val="32"/>
        </w:rPr>
        <w:t>Senior Web Developer (Frontend)</w:t>
      </w:r>
    </w:p>
    <w:p w:rsidR="008351D0" w:rsidRPr="008351D0" w:rsidRDefault="008351D0" w:rsidP="008351D0">
      <w:pPr>
        <w:pStyle w:val="pdq2pgselectionanchorcontainer"/>
        <w:rPr>
          <w:rFonts w:ascii="Garamond" w:hAnsi="Garamond"/>
          <w:sz w:val="26"/>
          <w:szCs w:val="26"/>
        </w:rPr>
      </w:pPr>
      <w:r w:rsidRPr="008351D0">
        <w:rPr>
          <w:rFonts w:ascii="Garamond" w:hAnsi="Garamond"/>
          <w:sz w:val="26"/>
          <w:szCs w:val="26"/>
        </w:rPr>
        <w:t>Dear Hiring Manager,</w:t>
      </w:r>
    </w:p>
    <w:p w:rsidR="008351D0" w:rsidRPr="008351D0" w:rsidRDefault="008351D0" w:rsidP="008351D0">
      <w:pPr>
        <w:pStyle w:val="NormalWeb"/>
        <w:rPr>
          <w:rFonts w:ascii="Garamond" w:hAnsi="Garamond"/>
          <w:sz w:val="26"/>
          <w:szCs w:val="26"/>
        </w:rPr>
      </w:pPr>
      <w:r w:rsidRPr="008351D0">
        <w:rPr>
          <w:rFonts w:ascii="Garamond" w:hAnsi="Garamond"/>
          <w:sz w:val="26"/>
          <w:szCs w:val="26"/>
        </w:rPr>
        <w:t xml:space="preserve">I am a </w:t>
      </w:r>
      <w:r w:rsidRPr="008351D0">
        <w:rPr>
          <w:rStyle w:val="Strong"/>
          <w:rFonts w:ascii="Garamond" w:hAnsi="Garamond"/>
          <w:sz w:val="26"/>
          <w:szCs w:val="26"/>
        </w:rPr>
        <w:t>Senior Web Developer (Frontend)</w:t>
      </w:r>
      <w:r w:rsidRPr="008351D0">
        <w:rPr>
          <w:rFonts w:ascii="Garamond" w:hAnsi="Garamond"/>
          <w:sz w:val="26"/>
          <w:szCs w:val="26"/>
        </w:rPr>
        <w:t xml:space="preserve"> with over </w:t>
      </w:r>
      <w:r w:rsidRPr="008351D0">
        <w:rPr>
          <w:rStyle w:val="Strong"/>
          <w:rFonts w:ascii="Garamond" w:hAnsi="Garamond"/>
          <w:sz w:val="26"/>
          <w:szCs w:val="26"/>
        </w:rPr>
        <w:t>8 years of experience</w:t>
      </w:r>
      <w:r w:rsidRPr="008351D0">
        <w:rPr>
          <w:rFonts w:ascii="Garamond" w:hAnsi="Garamond"/>
          <w:sz w:val="26"/>
          <w:szCs w:val="26"/>
        </w:rPr>
        <w:t xml:space="preserve"> building scalable web applications, enterprise websites, and reusable frontend systems for global SaaS products. Throughout my career at </w:t>
      </w:r>
      <w:proofErr w:type="spellStart"/>
      <w:r w:rsidRPr="008351D0">
        <w:rPr>
          <w:rFonts w:ascii="Garamond" w:hAnsi="Garamond"/>
          <w:sz w:val="26"/>
          <w:szCs w:val="26"/>
        </w:rPr>
        <w:t>Zoho</w:t>
      </w:r>
      <w:proofErr w:type="spellEnd"/>
      <w:r w:rsidRPr="008351D0">
        <w:rPr>
          <w:rFonts w:ascii="Garamond" w:hAnsi="Garamond"/>
          <w:sz w:val="26"/>
          <w:szCs w:val="26"/>
        </w:rPr>
        <w:t>, I have focused on creating high-quality user experiences while improving performance, accessibility, localisation, and development efficiency across multiple products.</w:t>
      </w:r>
    </w:p>
    <w:p w:rsidR="008351D0" w:rsidRPr="008351D0" w:rsidRDefault="008351D0" w:rsidP="008351D0">
      <w:pPr>
        <w:pStyle w:val="NormalWeb"/>
        <w:rPr>
          <w:rFonts w:ascii="Garamond" w:hAnsi="Garamond"/>
          <w:sz w:val="26"/>
          <w:szCs w:val="26"/>
        </w:rPr>
      </w:pPr>
      <w:r w:rsidRPr="008351D0">
        <w:rPr>
          <w:rFonts w:ascii="Garamond" w:hAnsi="Garamond"/>
          <w:sz w:val="26"/>
          <w:szCs w:val="26"/>
        </w:rPr>
        <w:t>My experience includes designing and maintaining production applications, developing reusable Web Component libraries, integrating REST APIs, optimizing Core Web Vitals, implementing WCAG accessibility standards, and collaborating with cross-functional teams to deliver solutions that meet both business and user needs. I have also built internal tools and browser extensions that automate repetitive workflows and improve engineering productivity.</w:t>
      </w:r>
    </w:p>
    <w:p w:rsidR="008351D0" w:rsidRPr="008351D0" w:rsidRDefault="008351D0" w:rsidP="008351D0">
      <w:pPr>
        <w:pStyle w:val="NormalWeb"/>
        <w:rPr>
          <w:rFonts w:ascii="Garamond" w:hAnsi="Garamond"/>
          <w:sz w:val="26"/>
          <w:szCs w:val="26"/>
        </w:rPr>
      </w:pPr>
      <w:r w:rsidRPr="008351D0">
        <w:rPr>
          <w:rFonts w:ascii="Garamond" w:hAnsi="Garamond"/>
          <w:sz w:val="26"/>
          <w:szCs w:val="26"/>
        </w:rPr>
        <w:t xml:space="preserve">Alongside my frontend expertise, I actively leverage modern AI-assisted development workflows using tools such as Claude, Cursor, GitHub </w:t>
      </w:r>
      <w:proofErr w:type="spellStart"/>
      <w:r w:rsidRPr="008351D0">
        <w:rPr>
          <w:rFonts w:ascii="Garamond" w:hAnsi="Garamond"/>
          <w:sz w:val="26"/>
          <w:szCs w:val="26"/>
        </w:rPr>
        <w:t>Copilot</w:t>
      </w:r>
      <w:proofErr w:type="spellEnd"/>
      <w:r w:rsidRPr="008351D0">
        <w:rPr>
          <w:rFonts w:ascii="Garamond" w:hAnsi="Garamond"/>
          <w:sz w:val="26"/>
          <w:szCs w:val="26"/>
        </w:rPr>
        <w:t xml:space="preserve">, and </w:t>
      </w:r>
      <w:proofErr w:type="spellStart"/>
      <w:r w:rsidRPr="008351D0">
        <w:rPr>
          <w:rFonts w:ascii="Garamond" w:hAnsi="Garamond"/>
          <w:sz w:val="26"/>
          <w:szCs w:val="26"/>
        </w:rPr>
        <w:t>Figma</w:t>
      </w:r>
      <w:proofErr w:type="spellEnd"/>
      <w:r w:rsidRPr="008351D0">
        <w:rPr>
          <w:rFonts w:ascii="Garamond" w:hAnsi="Garamond"/>
          <w:sz w:val="26"/>
          <w:szCs w:val="26"/>
        </w:rPr>
        <w:t xml:space="preserve"> MCP to accelerate delivery, improve code quality, and streamline engineering processes. I enjoy learning new technologies and continuously improving the way software is designed, built, and maintained.</w:t>
      </w:r>
    </w:p>
    <w:p w:rsidR="008351D0" w:rsidRPr="008351D0" w:rsidRDefault="008351D0" w:rsidP="008351D0">
      <w:pPr>
        <w:pStyle w:val="NormalWeb"/>
        <w:rPr>
          <w:rFonts w:ascii="Garamond" w:hAnsi="Garamond"/>
          <w:sz w:val="26"/>
          <w:szCs w:val="26"/>
        </w:rPr>
      </w:pPr>
      <w:r w:rsidRPr="008351D0">
        <w:rPr>
          <w:rFonts w:ascii="Garamond" w:hAnsi="Garamond"/>
          <w:sz w:val="26"/>
          <w:szCs w:val="26"/>
        </w:rPr>
        <w:t>What particularly attracts me to this opportunity is the chance to contribute to a team that values engineering excellence, collaboration, and continuous improvement. I enjoy solving complex frontend challenges, building maintainable systems, and creating products that deliver meaningful value to users.</w:t>
      </w:r>
    </w:p>
    <w:p w:rsidR="008351D0" w:rsidRPr="008351D0" w:rsidRDefault="008351D0" w:rsidP="008351D0">
      <w:pPr>
        <w:pStyle w:val="NormalWeb"/>
        <w:rPr>
          <w:rFonts w:ascii="Garamond" w:hAnsi="Garamond"/>
          <w:sz w:val="26"/>
          <w:szCs w:val="26"/>
        </w:rPr>
      </w:pPr>
      <w:r w:rsidRPr="008351D0">
        <w:rPr>
          <w:rFonts w:ascii="Garamond" w:hAnsi="Garamond"/>
          <w:sz w:val="26"/>
          <w:szCs w:val="26"/>
        </w:rPr>
        <w:t xml:space="preserve">I am currently based in </w:t>
      </w:r>
      <w:r w:rsidRPr="008351D0">
        <w:rPr>
          <w:rStyle w:val="Strong"/>
          <w:rFonts w:ascii="Garamond" w:hAnsi="Garamond"/>
          <w:sz w:val="26"/>
          <w:szCs w:val="26"/>
        </w:rPr>
        <w:t>Chennai, India</w:t>
      </w:r>
      <w:r w:rsidRPr="008351D0">
        <w:rPr>
          <w:rFonts w:ascii="Garamond" w:hAnsi="Garamond"/>
          <w:sz w:val="26"/>
          <w:szCs w:val="26"/>
        </w:rPr>
        <w:t xml:space="preserve">, and am open to </w:t>
      </w:r>
      <w:r w:rsidRPr="008351D0">
        <w:rPr>
          <w:rStyle w:val="Strong"/>
          <w:rFonts w:ascii="Garamond" w:hAnsi="Garamond"/>
          <w:sz w:val="26"/>
          <w:szCs w:val="26"/>
        </w:rPr>
        <w:t>international relocation</w:t>
      </w:r>
      <w:r w:rsidRPr="008351D0">
        <w:rPr>
          <w:rFonts w:ascii="Garamond" w:hAnsi="Garamond"/>
          <w:sz w:val="26"/>
          <w:szCs w:val="26"/>
        </w:rPr>
        <w:t>. I would welcome the opportunity to discuss how my experience and technical background can contribute to your team.</w:t>
      </w:r>
    </w:p>
    <w:p w:rsidR="008351D0" w:rsidRPr="008351D0" w:rsidRDefault="008351D0" w:rsidP="008351D0">
      <w:pPr>
        <w:pStyle w:val="NormalWeb"/>
        <w:rPr>
          <w:rFonts w:ascii="Garamond" w:hAnsi="Garamond"/>
          <w:sz w:val="26"/>
          <w:szCs w:val="26"/>
        </w:rPr>
      </w:pPr>
      <w:r w:rsidRPr="008351D0">
        <w:rPr>
          <w:rFonts w:ascii="Garamond" w:hAnsi="Garamond"/>
          <w:sz w:val="26"/>
          <w:szCs w:val="26"/>
        </w:rPr>
        <w:t>Thank you for your time and consideration. I look forward to hearing from you.</w:t>
      </w:r>
    </w:p>
    <w:p w:rsidR="008351D0" w:rsidRPr="008351D0" w:rsidRDefault="008351D0" w:rsidP="008351D0">
      <w:pPr>
        <w:pStyle w:val="NormalWeb"/>
        <w:rPr>
          <w:rFonts w:ascii="Garamond" w:hAnsi="Garamond"/>
          <w:sz w:val="26"/>
          <w:szCs w:val="26"/>
        </w:rPr>
      </w:pPr>
      <w:r w:rsidRPr="008351D0">
        <w:rPr>
          <w:rFonts w:ascii="Garamond" w:hAnsi="Garamond"/>
          <w:sz w:val="26"/>
          <w:szCs w:val="26"/>
        </w:rPr>
        <w:t>Kind regards,</w:t>
      </w:r>
    </w:p>
    <w:p w:rsidR="008351D0" w:rsidRPr="008351D0" w:rsidRDefault="008351D0" w:rsidP="008351D0">
      <w:pPr>
        <w:pStyle w:val="NormalWeb"/>
        <w:rPr>
          <w:rFonts w:ascii="Garamond" w:hAnsi="Garamond"/>
          <w:sz w:val="26"/>
          <w:szCs w:val="26"/>
        </w:rPr>
      </w:pPr>
      <w:r w:rsidRPr="008351D0">
        <w:rPr>
          <w:rStyle w:val="Strong"/>
          <w:rFonts w:ascii="Garamond" w:hAnsi="Garamond"/>
          <w:sz w:val="26"/>
          <w:szCs w:val="26"/>
        </w:rPr>
        <w:t>Vigneshwar S</w:t>
      </w:r>
      <w:r w:rsidRPr="008351D0">
        <w:rPr>
          <w:rFonts w:ascii="Garamond" w:hAnsi="Garamond"/>
          <w:sz w:val="26"/>
          <w:szCs w:val="26"/>
        </w:rPr>
        <w:br/>
        <w:t>vigneshwar.s1996@gmail.com</w:t>
      </w:r>
      <w:r w:rsidRPr="008351D0">
        <w:rPr>
          <w:rFonts w:ascii="Garamond" w:hAnsi="Garamond"/>
          <w:sz w:val="26"/>
          <w:szCs w:val="26"/>
        </w:rPr>
        <w:br/>
        <w:t>+91 9500013901</w:t>
      </w:r>
      <w:r w:rsidRPr="008351D0">
        <w:rPr>
          <w:rFonts w:ascii="Garamond" w:hAnsi="Garamond"/>
          <w:sz w:val="26"/>
          <w:szCs w:val="26"/>
        </w:rPr>
        <w:br/>
        <w:t xml:space="preserve">LinkedIn: </w:t>
      </w:r>
      <w:hyperlink r:id="rId6" w:history="1">
        <w:r w:rsidRPr="008351D0">
          <w:rPr>
            <w:rStyle w:val="Hyperlink"/>
            <w:rFonts w:ascii="Garamond" w:hAnsi="Garamond"/>
            <w:color w:val="0F243E" w:themeColor="text2" w:themeShade="80"/>
            <w:u w:val="none"/>
          </w:rPr>
          <w:t>linkedin.com/in/vigneshwar-</w:t>
        </w:r>
        <w:proofErr w:type="spellStart"/>
        <w:r w:rsidRPr="008351D0">
          <w:rPr>
            <w:rStyle w:val="Hyperlink"/>
            <w:rFonts w:ascii="Garamond" w:hAnsi="Garamond"/>
            <w:color w:val="0F243E" w:themeColor="text2" w:themeShade="80"/>
            <w:u w:val="none"/>
          </w:rPr>
          <w:t>sv</w:t>
        </w:r>
        <w:proofErr w:type="spellEnd"/>
        <w:r w:rsidRPr="008351D0">
          <w:rPr>
            <w:rStyle w:val="Hyperlink"/>
            <w:rFonts w:ascii="Garamond" w:hAnsi="Garamond"/>
            <w:color w:val="0F243E" w:themeColor="text2" w:themeShade="80"/>
            <w:u w:val="none"/>
          </w:rPr>
          <w:t>/</w:t>
        </w:r>
      </w:hyperlink>
      <w:bookmarkStart w:id="0" w:name="_GoBack"/>
      <w:bookmarkEnd w:id="0"/>
    </w:p>
    <w:p w:rsidR="008351D0" w:rsidRPr="008351D0" w:rsidRDefault="008351D0" w:rsidP="008351D0">
      <w:pPr>
        <w:spacing w:line="300" w:lineRule="auto"/>
        <w:jc w:val="center"/>
        <w:rPr>
          <w:rFonts w:ascii="Garamond" w:hAnsi="Garamond"/>
          <w:color w:val="000000" w:themeColor="text1"/>
          <w:sz w:val="32"/>
          <w:szCs w:val="32"/>
        </w:rPr>
      </w:pPr>
    </w:p>
    <w:sectPr w:rsidR="008351D0" w:rsidRPr="008351D0" w:rsidSect="0046083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0126F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057CA2"/>
    <w:multiLevelType w:val="hybridMultilevel"/>
    <w:tmpl w:val="99804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913"/>
    <w:rsid w:val="000204E9"/>
    <w:rsid w:val="00032C0C"/>
    <w:rsid w:val="00034616"/>
    <w:rsid w:val="00034727"/>
    <w:rsid w:val="00052486"/>
    <w:rsid w:val="0006063C"/>
    <w:rsid w:val="00074000"/>
    <w:rsid w:val="0007489E"/>
    <w:rsid w:val="000832B6"/>
    <w:rsid w:val="000A52E2"/>
    <w:rsid w:val="000B499E"/>
    <w:rsid w:val="000B54D5"/>
    <w:rsid w:val="000B554E"/>
    <w:rsid w:val="000E1FDF"/>
    <w:rsid w:val="000F4C2A"/>
    <w:rsid w:val="00103EAB"/>
    <w:rsid w:val="0011487A"/>
    <w:rsid w:val="001150E7"/>
    <w:rsid w:val="00127F21"/>
    <w:rsid w:val="00130F1A"/>
    <w:rsid w:val="0015074B"/>
    <w:rsid w:val="00162910"/>
    <w:rsid w:val="0016566F"/>
    <w:rsid w:val="00171DDD"/>
    <w:rsid w:val="00182AB3"/>
    <w:rsid w:val="00187265"/>
    <w:rsid w:val="00196C3F"/>
    <w:rsid w:val="001D213B"/>
    <w:rsid w:val="001F2060"/>
    <w:rsid w:val="001F5844"/>
    <w:rsid w:val="0020122C"/>
    <w:rsid w:val="00206828"/>
    <w:rsid w:val="002071AC"/>
    <w:rsid w:val="002167EB"/>
    <w:rsid w:val="00227D81"/>
    <w:rsid w:val="00235DDE"/>
    <w:rsid w:val="002465B0"/>
    <w:rsid w:val="00260FCA"/>
    <w:rsid w:val="002624BC"/>
    <w:rsid w:val="0027568F"/>
    <w:rsid w:val="00282725"/>
    <w:rsid w:val="002844C9"/>
    <w:rsid w:val="00285A86"/>
    <w:rsid w:val="002942A8"/>
    <w:rsid w:val="0029639D"/>
    <w:rsid w:val="002A24D9"/>
    <w:rsid w:val="002C2A61"/>
    <w:rsid w:val="002D4A82"/>
    <w:rsid w:val="002E61F8"/>
    <w:rsid w:val="00310B6C"/>
    <w:rsid w:val="003116DF"/>
    <w:rsid w:val="003217F5"/>
    <w:rsid w:val="00326F90"/>
    <w:rsid w:val="00330C4E"/>
    <w:rsid w:val="00332728"/>
    <w:rsid w:val="0036038E"/>
    <w:rsid w:val="00383916"/>
    <w:rsid w:val="003B086D"/>
    <w:rsid w:val="003B50FC"/>
    <w:rsid w:val="003D352F"/>
    <w:rsid w:val="003D6C97"/>
    <w:rsid w:val="003F3B1C"/>
    <w:rsid w:val="004158AE"/>
    <w:rsid w:val="0043110E"/>
    <w:rsid w:val="00434DC5"/>
    <w:rsid w:val="00435D1E"/>
    <w:rsid w:val="004439AF"/>
    <w:rsid w:val="004571DC"/>
    <w:rsid w:val="00460836"/>
    <w:rsid w:val="0046231B"/>
    <w:rsid w:val="00465726"/>
    <w:rsid w:val="00477203"/>
    <w:rsid w:val="00490596"/>
    <w:rsid w:val="004C274D"/>
    <w:rsid w:val="004D4AC6"/>
    <w:rsid w:val="004E073A"/>
    <w:rsid w:val="004F4B0D"/>
    <w:rsid w:val="00512A1C"/>
    <w:rsid w:val="0051485B"/>
    <w:rsid w:val="00526EF6"/>
    <w:rsid w:val="00536BC4"/>
    <w:rsid w:val="00554555"/>
    <w:rsid w:val="00571293"/>
    <w:rsid w:val="005712F4"/>
    <w:rsid w:val="005B68A1"/>
    <w:rsid w:val="005C062B"/>
    <w:rsid w:val="005C6321"/>
    <w:rsid w:val="005D57C4"/>
    <w:rsid w:val="005D6B67"/>
    <w:rsid w:val="005F692D"/>
    <w:rsid w:val="00611FFD"/>
    <w:rsid w:val="006213C6"/>
    <w:rsid w:val="00634580"/>
    <w:rsid w:val="00653FDF"/>
    <w:rsid w:val="00654003"/>
    <w:rsid w:val="00661457"/>
    <w:rsid w:val="00683625"/>
    <w:rsid w:val="006A5150"/>
    <w:rsid w:val="006B0CC3"/>
    <w:rsid w:val="006C5346"/>
    <w:rsid w:val="006E196E"/>
    <w:rsid w:val="006F1F0D"/>
    <w:rsid w:val="006F4A2E"/>
    <w:rsid w:val="007644F2"/>
    <w:rsid w:val="00786ACD"/>
    <w:rsid w:val="00794A39"/>
    <w:rsid w:val="007B354C"/>
    <w:rsid w:val="007E22DF"/>
    <w:rsid w:val="008129D0"/>
    <w:rsid w:val="00813469"/>
    <w:rsid w:val="008351D0"/>
    <w:rsid w:val="0083721C"/>
    <w:rsid w:val="00843A9D"/>
    <w:rsid w:val="008774FC"/>
    <w:rsid w:val="00891D08"/>
    <w:rsid w:val="008A4B08"/>
    <w:rsid w:val="008D3B2F"/>
    <w:rsid w:val="009250B8"/>
    <w:rsid w:val="0093033D"/>
    <w:rsid w:val="00934894"/>
    <w:rsid w:val="00964FF6"/>
    <w:rsid w:val="009732B6"/>
    <w:rsid w:val="00983284"/>
    <w:rsid w:val="00991057"/>
    <w:rsid w:val="009B30F2"/>
    <w:rsid w:val="009B4B00"/>
    <w:rsid w:val="009D23EC"/>
    <w:rsid w:val="009D7F33"/>
    <w:rsid w:val="009E1658"/>
    <w:rsid w:val="009E6817"/>
    <w:rsid w:val="00A07D1E"/>
    <w:rsid w:val="00A109C4"/>
    <w:rsid w:val="00A22553"/>
    <w:rsid w:val="00A310C0"/>
    <w:rsid w:val="00A5330D"/>
    <w:rsid w:val="00A56680"/>
    <w:rsid w:val="00A7044F"/>
    <w:rsid w:val="00A93776"/>
    <w:rsid w:val="00A960C3"/>
    <w:rsid w:val="00AA1D8D"/>
    <w:rsid w:val="00AC2BFF"/>
    <w:rsid w:val="00AC5FA1"/>
    <w:rsid w:val="00AD0B67"/>
    <w:rsid w:val="00AD153D"/>
    <w:rsid w:val="00AE7D93"/>
    <w:rsid w:val="00B1609D"/>
    <w:rsid w:val="00B21E37"/>
    <w:rsid w:val="00B3431A"/>
    <w:rsid w:val="00B45F59"/>
    <w:rsid w:val="00B47730"/>
    <w:rsid w:val="00B70B24"/>
    <w:rsid w:val="00B7170F"/>
    <w:rsid w:val="00BA7ED3"/>
    <w:rsid w:val="00BC0AC2"/>
    <w:rsid w:val="00BC488C"/>
    <w:rsid w:val="00BD2C9E"/>
    <w:rsid w:val="00C21307"/>
    <w:rsid w:val="00C21A0A"/>
    <w:rsid w:val="00C24678"/>
    <w:rsid w:val="00C412B9"/>
    <w:rsid w:val="00C43BA3"/>
    <w:rsid w:val="00C500B9"/>
    <w:rsid w:val="00C56A92"/>
    <w:rsid w:val="00C80AE0"/>
    <w:rsid w:val="00C82C72"/>
    <w:rsid w:val="00C8525C"/>
    <w:rsid w:val="00CA1C83"/>
    <w:rsid w:val="00CA1F3D"/>
    <w:rsid w:val="00CA6695"/>
    <w:rsid w:val="00CB0664"/>
    <w:rsid w:val="00CD43C2"/>
    <w:rsid w:val="00CF6130"/>
    <w:rsid w:val="00D015CB"/>
    <w:rsid w:val="00D34B1E"/>
    <w:rsid w:val="00D4058B"/>
    <w:rsid w:val="00D52137"/>
    <w:rsid w:val="00D64C0F"/>
    <w:rsid w:val="00D83411"/>
    <w:rsid w:val="00D960D6"/>
    <w:rsid w:val="00DB187D"/>
    <w:rsid w:val="00DB4776"/>
    <w:rsid w:val="00DC6982"/>
    <w:rsid w:val="00DE6320"/>
    <w:rsid w:val="00DF0703"/>
    <w:rsid w:val="00E12B12"/>
    <w:rsid w:val="00E14DA3"/>
    <w:rsid w:val="00E20B45"/>
    <w:rsid w:val="00E31192"/>
    <w:rsid w:val="00E527C2"/>
    <w:rsid w:val="00E552D5"/>
    <w:rsid w:val="00E84687"/>
    <w:rsid w:val="00E8666D"/>
    <w:rsid w:val="00EA40C1"/>
    <w:rsid w:val="00EA482A"/>
    <w:rsid w:val="00EB5AE8"/>
    <w:rsid w:val="00EC2AAC"/>
    <w:rsid w:val="00EF1042"/>
    <w:rsid w:val="00EF64C2"/>
    <w:rsid w:val="00F032B9"/>
    <w:rsid w:val="00F059BC"/>
    <w:rsid w:val="00F2500A"/>
    <w:rsid w:val="00F26CA5"/>
    <w:rsid w:val="00F32BE0"/>
    <w:rsid w:val="00F457CB"/>
    <w:rsid w:val="00F46D7A"/>
    <w:rsid w:val="00F6700C"/>
    <w:rsid w:val="00FC693F"/>
    <w:rsid w:val="00FE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CFBA1"/>
  <w14:defaultImageDpi w14:val="300"/>
  <w15:docId w15:val="{56F07AFD-0FA9-4E72-B477-2DABCBDD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246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67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96C3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64C2"/>
    <w:rPr>
      <w:color w:val="800080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835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35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gneshwar-sv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7A63CF-2054-49A2-B4CE-B78B70633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381</cp:revision>
  <cp:lastPrinted>2026-04-01T21:49:00Z</cp:lastPrinted>
  <dcterms:created xsi:type="dcterms:W3CDTF">2013-12-23T23:15:00Z</dcterms:created>
  <dcterms:modified xsi:type="dcterms:W3CDTF">2026-07-18T11:51:00Z</dcterms:modified>
  <cp:category/>
</cp:coreProperties>
</file>