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5BB4" w:rsidRPr="00C104F1" w:rsidRDefault="00494E8B" w:rsidP="00847C35">
      <w:pPr>
        <w:spacing w:after="120" w:line="240" w:lineRule="auto"/>
        <w:jc w:val="center"/>
        <w:rPr>
          <w:rFonts w:cstheme="majorHAnsi"/>
          <w:b/>
          <w:sz w:val="32"/>
          <w:szCs w:val="32"/>
        </w:rPr>
      </w:pPr>
      <w:r w:rsidRPr="00C104F1">
        <w:rPr>
          <w:rFonts w:cstheme="majorHAnsi"/>
          <w:b/>
          <w:sz w:val="32"/>
          <w:szCs w:val="32"/>
        </w:rPr>
        <w:t>VIGNESHWAR S</w:t>
      </w:r>
    </w:p>
    <w:p w:rsidR="00C05BB4" w:rsidRPr="00C104F1" w:rsidRDefault="00494E8B" w:rsidP="00847C35">
      <w:pPr>
        <w:spacing w:after="120" w:line="240" w:lineRule="auto"/>
        <w:jc w:val="center"/>
        <w:rPr>
          <w:rFonts w:cstheme="majorHAnsi"/>
          <w:b/>
          <w:color w:val="215868" w:themeColor="accent5" w:themeShade="80"/>
          <w:sz w:val="28"/>
          <w:szCs w:val="28"/>
        </w:rPr>
      </w:pPr>
      <w:r w:rsidRPr="00C104F1">
        <w:rPr>
          <w:rFonts w:cstheme="majorHAnsi"/>
          <w:b/>
          <w:color w:val="215868" w:themeColor="accent5" w:themeShade="80"/>
          <w:sz w:val="28"/>
          <w:szCs w:val="28"/>
        </w:rPr>
        <w:t>Senior Frontend Developer (7+ Years Experience)</w:t>
      </w:r>
    </w:p>
    <w:p w:rsidR="00847C35" w:rsidRPr="00C104F1" w:rsidRDefault="006F2701" w:rsidP="00B2266C">
      <w:pPr>
        <w:pStyle w:val="ListParagraph"/>
        <w:spacing w:after="120" w:line="360" w:lineRule="auto"/>
        <w:jc w:val="center"/>
        <w:rPr>
          <w:rFonts w:cstheme="majorHAnsi"/>
        </w:rPr>
      </w:pPr>
      <w:hyperlink r:id="rId6" w:history="1">
        <w:r w:rsidR="001A7E8E" w:rsidRPr="00C104F1">
          <w:rPr>
            <w:rStyle w:val="Hyperlink"/>
            <w:rFonts w:eastAsia="Spectral" w:cs="Spectral"/>
            <w:noProof/>
            <w:color w:val="000000" w:themeColor="text1"/>
            <w:sz w:val="20"/>
            <w:szCs w:val="20"/>
            <w:u w:val="none"/>
            <w:lang w:val="en-IN" w:eastAsia="en-IN"/>
          </w:rPr>
          <w:drawing>
            <wp:inline distT="114300" distB="114300" distL="114300" distR="114300" wp14:anchorId="31E97B19" wp14:editId="6524382F">
              <wp:extent cx="91440" cy="91440"/>
              <wp:effectExtent l="0" t="0" r="0" b="0"/>
              <wp:docPr id="5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" cy="9144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  <w:r w:rsidR="001A7E8E" w:rsidRPr="00C104F1">
          <w:rPr>
            <w:rStyle w:val="Hyperlink"/>
            <w:rFonts w:cstheme="majorHAnsi"/>
            <w:color w:val="000000" w:themeColor="text1"/>
            <w:u w:val="none"/>
          </w:rPr>
          <w:t xml:space="preserve"> vigneshwar.s1996@gmail.com</w:t>
        </w:r>
      </w:hyperlink>
      <w:r w:rsidR="00494E8B" w:rsidRPr="00C104F1">
        <w:rPr>
          <w:rFonts w:cstheme="majorHAnsi"/>
          <w:color w:val="215868" w:themeColor="accent5" w:themeShade="80"/>
        </w:rPr>
        <w:t xml:space="preserve"> </w:t>
      </w:r>
      <w:r w:rsidR="00494E8B" w:rsidRPr="00C104F1">
        <w:rPr>
          <w:rFonts w:cstheme="majorHAnsi"/>
        </w:rPr>
        <w:t xml:space="preserve">| </w:t>
      </w:r>
      <w:r w:rsidR="00494E8B" w:rsidRPr="00C104F1">
        <w:rPr>
          <w:rFonts w:cstheme="majorHAnsi"/>
          <w:color w:val="000000" w:themeColor="text1"/>
        </w:rPr>
        <w:t>+91 9500013901</w:t>
      </w:r>
      <w:r w:rsidR="00847C35" w:rsidRPr="00C104F1">
        <w:rPr>
          <w:rFonts w:cstheme="majorHAnsi"/>
          <w:color w:val="000000" w:themeColor="text1"/>
        </w:rPr>
        <w:t xml:space="preserve"> </w:t>
      </w:r>
      <w:r w:rsidR="00847C35" w:rsidRPr="00C104F1">
        <w:rPr>
          <w:rFonts w:cstheme="majorHAnsi"/>
        </w:rPr>
        <w:t xml:space="preserve">| Chennai, India | </w:t>
      </w:r>
      <w:r w:rsidR="009E04A4" w:rsidRPr="00C104F1">
        <w:rPr>
          <w:rFonts w:eastAsia="Spectral" w:cs="Spectral"/>
          <w:noProof/>
          <w:sz w:val="20"/>
          <w:szCs w:val="20"/>
          <w:lang w:val="en-IN" w:eastAsia="en-IN"/>
        </w:rPr>
        <w:drawing>
          <wp:inline distT="114300" distB="114300" distL="114300" distR="114300" wp14:anchorId="5F910BBA" wp14:editId="5A7BC37F">
            <wp:extent cx="100584" cy="100584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9E04A4" w:rsidRPr="00C104F1">
        <w:rPr>
          <w:rFonts w:cstheme="majorHAnsi"/>
        </w:rPr>
        <w:t xml:space="preserve"> </w:t>
      </w:r>
      <w:hyperlink r:id="rId9" w:history="1">
        <w:r w:rsidR="00847C35" w:rsidRPr="00DC24B9">
          <w:rPr>
            <w:rStyle w:val="Hyperlink"/>
            <w:rFonts w:cstheme="majorHAnsi"/>
            <w:color w:val="215868" w:themeColor="accent5" w:themeShade="80"/>
          </w:rPr>
          <w:t>github.com/sVigneshwar</w:t>
        </w:r>
      </w:hyperlink>
    </w:p>
    <w:p w:rsidR="00C05BB4" w:rsidRPr="00C104F1" w:rsidRDefault="006F2701" w:rsidP="00B2266C">
      <w:pPr>
        <w:pStyle w:val="ListParagraph"/>
        <w:spacing w:after="120" w:line="360" w:lineRule="auto"/>
        <w:ind w:left="1080"/>
        <w:jc w:val="center"/>
        <w:rPr>
          <w:rFonts w:cstheme="majorHAnsi"/>
        </w:rPr>
      </w:pPr>
      <w:hyperlink r:id="rId10" w:history="1">
        <w:r w:rsidR="001A7E8E" w:rsidRPr="00C104F1">
          <w:rPr>
            <w:rFonts w:eastAsia="Spectral" w:cs="Spectral"/>
            <w:noProof/>
            <w:sz w:val="20"/>
            <w:szCs w:val="20"/>
            <w:lang w:val="en-IN" w:eastAsia="en-IN"/>
          </w:rPr>
          <w:drawing>
            <wp:inline distT="114300" distB="114300" distL="114300" distR="114300" wp14:anchorId="5EA0470F" wp14:editId="45D2F11A">
              <wp:extent cx="91440" cy="91440"/>
              <wp:effectExtent l="0" t="0" r="0" b="0"/>
              <wp:docPr id="4" name="image4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4.png"/>
                      <pic:cNvPicPr preferRelativeResize="0"/>
                    </pic:nvPicPr>
                    <pic:blipFill>
                      <a:blip r:embed="rId1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" cy="9144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w:r>
        <w:r w:rsidR="001A7E8E" w:rsidRPr="00C104F1">
          <w:rPr>
            <w:rFonts w:cstheme="majorHAnsi"/>
            <w:color w:val="215868" w:themeColor="accent5" w:themeShade="80"/>
          </w:rPr>
          <w:t xml:space="preserve"> </w:t>
        </w:r>
        <w:r w:rsidR="001A7E8E" w:rsidRPr="00DC24B9">
          <w:rPr>
            <w:rStyle w:val="Hyperlink"/>
            <w:rFonts w:cstheme="majorHAnsi"/>
            <w:color w:val="215868" w:themeColor="accent5" w:themeShade="80"/>
          </w:rPr>
          <w:t>l</w:t>
        </w:r>
        <w:r w:rsidR="00847C35" w:rsidRPr="00DC24B9">
          <w:rPr>
            <w:rStyle w:val="Hyperlink"/>
            <w:rFonts w:cstheme="majorHAnsi"/>
            <w:color w:val="215868" w:themeColor="accent5" w:themeShade="80"/>
          </w:rPr>
          <w:t>inkedin.com/in/vigneshwar-s-966676142</w:t>
        </w:r>
      </w:hyperlink>
      <w:r w:rsidR="00847C35" w:rsidRPr="00C104F1">
        <w:rPr>
          <w:rFonts w:cstheme="majorHAnsi"/>
        </w:rPr>
        <w:t xml:space="preserve"> |</w:t>
      </w:r>
      <w:r w:rsidR="009E04A4" w:rsidRPr="00C104F1">
        <w:rPr>
          <w:rFonts w:cstheme="majorHAnsi"/>
        </w:rPr>
        <w:t xml:space="preserve"> </w:t>
      </w:r>
      <w:r w:rsidR="009E04A4" w:rsidRPr="00C104F1">
        <w:rPr>
          <w:rFonts w:eastAsia="Spectral" w:cs="Spectral"/>
          <w:noProof/>
          <w:sz w:val="20"/>
          <w:szCs w:val="20"/>
          <w:lang w:val="en-IN" w:eastAsia="en-IN"/>
        </w:rPr>
        <w:drawing>
          <wp:inline distT="114300" distB="114300" distL="114300" distR="114300" wp14:anchorId="1C5E0FE0" wp14:editId="5F93D419">
            <wp:extent cx="91440" cy="9144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494E8B" w:rsidRPr="00C104F1">
        <w:rPr>
          <w:rFonts w:cstheme="majorHAnsi"/>
        </w:rPr>
        <w:t xml:space="preserve"> </w:t>
      </w:r>
      <w:hyperlink r:id="rId13" w:history="1">
        <w:r w:rsidR="00494E8B" w:rsidRPr="00DC24B9">
          <w:rPr>
            <w:rStyle w:val="Hyperlink"/>
            <w:rFonts w:cstheme="majorHAnsi"/>
            <w:color w:val="215868" w:themeColor="accent5" w:themeShade="80"/>
          </w:rPr>
          <w:t>portfolio-vigneshwar.vercel.app</w:t>
        </w:r>
      </w:hyperlink>
    </w:p>
    <w:p w:rsidR="00847C35" w:rsidRPr="00C104F1" w:rsidRDefault="00847C35" w:rsidP="003A1089">
      <w:pPr>
        <w:spacing w:after="120" w:line="360" w:lineRule="auto"/>
        <w:rPr>
          <w:rFonts w:cstheme="majorHAnsi"/>
          <w:b/>
          <w:sz w:val="20"/>
          <w:szCs w:val="20"/>
        </w:rPr>
      </w:pPr>
      <w:r w:rsidRPr="00C104F1">
        <w:rPr>
          <w:rFonts w:cstheme="majorHAnsi"/>
          <w:b/>
          <w:color w:val="215868" w:themeColor="accent5" w:themeShade="80"/>
        </w:rPr>
        <w:t>SKILLS</w:t>
      </w:r>
      <w:r w:rsidRPr="00C104F1">
        <w:rPr>
          <w:rFonts w:eastAsia="Montserrat Thin" w:cs="Montserrat Thin"/>
        </w:rPr>
        <w:t>_________________________________________________________________________________________</w:t>
      </w:r>
      <w:r w:rsidR="00736EBD" w:rsidRPr="00C104F1">
        <w:rPr>
          <w:rFonts w:eastAsia="Montserrat Thin" w:cs="Montserrat Thin"/>
        </w:rPr>
        <w:t>__________________________________________</w:t>
      </w:r>
    </w:p>
    <w:p w:rsidR="00C05BB4" w:rsidRPr="00C104F1" w:rsidRDefault="00494E8B" w:rsidP="00AA3249">
      <w:pPr>
        <w:pStyle w:val="ListParagraph"/>
        <w:numPr>
          <w:ilvl w:val="0"/>
          <w:numId w:val="10"/>
        </w:numPr>
        <w:spacing w:after="120" w:line="360" w:lineRule="auto"/>
        <w:rPr>
          <w:rFonts w:cstheme="majorHAnsi"/>
        </w:rPr>
      </w:pPr>
      <w:r w:rsidRPr="00C104F1">
        <w:rPr>
          <w:rFonts w:cstheme="majorHAnsi"/>
          <w:b/>
        </w:rPr>
        <w:t>Frontend</w:t>
      </w:r>
      <w:r w:rsidRPr="00C104F1">
        <w:rPr>
          <w:rFonts w:cstheme="majorHAnsi"/>
        </w:rPr>
        <w:t xml:space="preserve">: React, JavaScript (ES6+), </w:t>
      </w:r>
      <w:proofErr w:type="spellStart"/>
      <w:r w:rsidRPr="00C104F1">
        <w:rPr>
          <w:rFonts w:cstheme="majorHAnsi"/>
        </w:rPr>
        <w:t>TypeScript</w:t>
      </w:r>
      <w:proofErr w:type="spellEnd"/>
      <w:r w:rsidRPr="00C104F1">
        <w:rPr>
          <w:rFonts w:cstheme="majorHAnsi"/>
        </w:rPr>
        <w:t>, HTML5, CSS3, SCSS/LESS</w:t>
      </w:r>
    </w:p>
    <w:p w:rsidR="00C05BB4" w:rsidRPr="00C104F1" w:rsidRDefault="00494E8B" w:rsidP="00AA3249">
      <w:pPr>
        <w:pStyle w:val="ListParagraph"/>
        <w:numPr>
          <w:ilvl w:val="0"/>
          <w:numId w:val="10"/>
        </w:numPr>
        <w:spacing w:after="120" w:line="360" w:lineRule="auto"/>
        <w:rPr>
          <w:rFonts w:cstheme="majorHAnsi"/>
        </w:rPr>
      </w:pPr>
      <w:r w:rsidRPr="00C104F1">
        <w:rPr>
          <w:rFonts w:cstheme="majorHAnsi"/>
          <w:b/>
        </w:rPr>
        <w:t>State &amp; Data</w:t>
      </w:r>
      <w:r w:rsidRPr="00C104F1">
        <w:rPr>
          <w:rFonts w:cstheme="majorHAnsi"/>
        </w:rPr>
        <w:t xml:space="preserve">: </w:t>
      </w:r>
      <w:proofErr w:type="spellStart"/>
      <w:r w:rsidRPr="00C104F1">
        <w:rPr>
          <w:rFonts w:cstheme="majorHAnsi"/>
        </w:rPr>
        <w:t>Redux</w:t>
      </w:r>
      <w:proofErr w:type="spellEnd"/>
      <w:r w:rsidRPr="00C104F1">
        <w:rPr>
          <w:rFonts w:cstheme="majorHAnsi"/>
        </w:rPr>
        <w:t xml:space="preserve"> Toolkit, RTK Query, Context API, React Hook Form, </w:t>
      </w:r>
      <w:proofErr w:type="spellStart"/>
      <w:r w:rsidRPr="00C104F1">
        <w:rPr>
          <w:rFonts w:cstheme="majorHAnsi"/>
        </w:rPr>
        <w:t>Formik</w:t>
      </w:r>
      <w:proofErr w:type="spellEnd"/>
      <w:r w:rsidRPr="00C104F1">
        <w:rPr>
          <w:rFonts w:cstheme="majorHAnsi"/>
        </w:rPr>
        <w:t xml:space="preserve">, Yup, REST APIs, </w:t>
      </w:r>
      <w:proofErr w:type="spellStart"/>
      <w:r w:rsidRPr="00C104F1">
        <w:rPr>
          <w:rFonts w:cstheme="majorHAnsi"/>
        </w:rPr>
        <w:t>Axios</w:t>
      </w:r>
      <w:proofErr w:type="spellEnd"/>
    </w:p>
    <w:p w:rsidR="00C05BB4" w:rsidRPr="00C104F1" w:rsidRDefault="00494E8B" w:rsidP="00AA3249">
      <w:pPr>
        <w:pStyle w:val="ListParagraph"/>
        <w:numPr>
          <w:ilvl w:val="0"/>
          <w:numId w:val="10"/>
        </w:numPr>
        <w:spacing w:after="120" w:line="360" w:lineRule="auto"/>
        <w:rPr>
          <w:rFonts w:cstheme="majorHAnsi"/>
        </w:rPr>
      </w:pPr>
      <w:r w:rsidRPr="00C104F1">
        <w:rPr>
          <w:rFonts w:cstheme="majorHAnsi"/>
          <w:b/>
        </w:rPr>
        <w:t>Architecture</w:t>
      </w:r>
      <w:r w:rsidRPr="00C104F1">
        <w:rPr>
          <w:rFonts w:cstheme="majorHAnsi"/>
        </w:rPr>
        <w:t>: Component-Driven UI, Micro Frontends, Web Components, i18n</w:t>
      </w:r>
    </w:p>
    <w:p w:rsidR="00C05BB4" w:rsidRPr="00C104F1" w:rsidRDefault="00494E8B" w:rsidP="00AA3249">
      <w:pPr>
        <w:pStyle w:val="ListParagraph"/>
        <w:numPr>
          <w:ilvl w:val="0"/>
          <w:numId w:val="10"/>
        </w:numPr>
        <w:spacing w:after="120" w:line="360" w:lineRule="auto"/>
        <w:rPr>
          <w:rFonts w:cstheme="majorHAnsi"/>
        </w:rPr>
      </w:pPr>
      <w:r w:rsidRPr="00C104F1">
        <w:rPr>
          <w:rFonts w:cstheme="majorHAnsi"/>
          <w:b/>
        </w:rPr>
        <w:t>Performance &amp; Quality:</w:t>
      </w:r>
      <w:r w:rsidRPr="00C104F1">
        <w:rPr>
          <w:rFonts w:cstheme="majorHAnsi"/>
        </w:rPr>
        <w:t xml:space="preserve"> Core Web Vitals (LCP, CLS, FID), WCAG 2.1, SEO, Jest, RTL</w:t>
      </w:r>
    </w:p>
    <w:p w:rsidR="00C05BB4" w:rsidRPr="00C104F1" w:rsidRDefault="00494E8B" w:rsidP="00AA3249">
      <w:pPr>
        <w:pStyle w:val="ListParagraph"/>
        <w:numPr>
          <w:ilvl w:val="0"/>
          <w:numId w:val="10"/>
        </w:numPr>
        <w:spacing w:after="120" w:line="360" w:lineRule="auto"/>
        <w:rPr>
          <w:rFonts w:cstheme="majorHAnsi"/>
        </w:rPr>
      </w:pPr>
      <w:r w:rsidRPr="00C104F1">
        <w:rPr>
          <w:rFonts w:cstheme="majorHAnsi"/>
          <w:b/>
        </w:rPr>
        <w:t>Tooling</w:t>
      </w:r>
      <w:r w:rsidRPr="00C104F1">
        <w:rPr>
          <w:rFonts w:cstheme="majorHAnsi"/>
        </w:rPr>
        <w:t xml:space="preserve">: </w:t>
      </w:r>
      <w:proofErr w:type="spellStart"/>
      <w:r w:rsidRPr="00C104F1">
        <w:rPr>
          <w:rFonts w:cstheme="majorHAnsi"/>
        </w:rPr>
        <w:t>Git</w:t>
      </w:r>
      <w:proofErr w:type="spellEnd"/>
      <w:r w:rsidRPr="00C104F1">
        <w:rPr>
          <w:rFonts w:cstheme="majorHAnsi"/>
        </w:rPr>
        <w:t xml:space="preserve">, </w:t>
      </w:r>
      <w:proofErr w:type="spellStart"/>
      <w:r w:rsidRPr="00C104F1">
        <w:rPr>
          <w:rFonts w:cstheme="majorHAnsi"/>
        </w:rPr>
        <w:t>Vite</w:t>
      </w:r>
      <w:proofErr w:type="spellEnd"/>
      <w:r w:rsidRPr="00C104F1">
        <w:rPr>
          <w:rFonts w:cstheme="majorHAnsi"/>
        </w:rPr>
        <w:t xml:space="preserve">, </w:t>
      </w:r>
      <w:proofErr w:type="spellStart"/>
      <w:r w:rsidRPr="00C104F1">
        <w:rPr>
          <w:rFonts w:cstheme="majorHAnsi"/>
        </w:rPr>
        <w:t>Webpack</w:t>
      </w:r>
      <w:bookmarkStart w:id="0" w:name="_GoBack"/>
      <w:bookmarkEnd w:id="0"/>
      <w:proofErr w:type="spellEnd"/>
      <w:r w:rsidRPr="00C104F1">
        <w:rPr>
          <w:rFonts w:cstheme="majorHAnsi"/>
        </w:rPr>
        <w:t xml:space="preserve">, </w:t>
      </w:r>
      <w:proofErr w:type="spellStart"/>
      <w:r w:rsidRPr="00C104F1">
        <w:rPr>
          <w:rFonts w:cstheme="majorHAnsi"/>
        </w:rPr>
        <w:t>npm</w:t>
      </w:r>
      <w:proofErr w:type="spellEnd"/>
    </w:p>
    <w:p w:rsidR="006F2701" w:rsidRDefault="00494E8B" w:rsidP="00736EBD">
      <w:pPr>
        <w:spacing w:after="120" w:line="360" w:lineRule="auto"/>
        <w:rPr>
          <w:rFonts w:eastAsia="Montserrat Thin" w:cs="Montserrat Thin"/>
        </w:rPr>
      </w:pPr>
      <w:r w:rsidRPr="00C104F1">
        <w:rPr>
          <w:rFonts w:cstheme="majorHAnsi"/>
          <w:b/>
          <w:color w:val="215868" w:themeColor="accent5" w:themeShade="80"/>
        </w:rPr>
        <w:t>EXPERIENCE</w:t>
      </w:r>
      <w:r w:rsidR="00736EBD" w:rsidRPr="00C104F1">
        <w:rPr>
          <w:rFonts w:eastAsia="Montserrat Thin" w:cs="Montserrat Thin"/>
        </w:rPr>
        <w:t>________________________________________________________________________________________________________________________</w:t>
      </w:r>
      <w:r w:rsidR="006F2701">
        <w:rPr>
          <w:rFonts w:eastAsia="Montserrat Thin" w:cs="Montserrat Thin"/>
        </w:rPr>
        <w:t>___</w:t>
      </w:r>
    </w:p>
    <w:p w:rsidR="00C05BB4" w:rsidRPr="00C104F1" w:rsidRDefault="00494E8B" w:rsidP="00736EBD">
      <w:pPr>
        <w:spacing w:after="120" w:line="360" w:lineRule="auto"/>
        <w:rPr>
          <w:rFonts w:cstheme="majorHAnsi"/>
          <w:b/>
          <w:color w:val="215868" w:themeColor="accent5" w:themeShade="80"/>
        </w:rPr>
      </w:pPr>
      <w:r w:rsidRPr="00C104F1">
        <w:rPr>
          <w:rFonts w:cstheme="majorHAnsi"/>
          <w:b/>
          <w:color w:val="215868" w:themeColor="accent5" w:themeShade="80"/>
        </w:rPr>
        <w:t>ZOHO Corporation — Web Developer (Feb 2020 – Present)</w:t>
      </w:r>
    </w:p>
    <w:p w:rsidR="00C05BB4" w:rsidRPr="00C104F1" w:rsidRDefault="00494E8B" w:rsidP="002F3D84">
      <w:pPr>
        <w:pStyle w:val="ListParagraph"/>
        <w:numPr>
          <w:ilvl w:val="0"/>
          <w:numId w:val="11"/>
        </w:numPr>
        <w:spacing w:after="120" w:line="360" w:lineRule="auto"/>
        <w:rPr>
          <w:rFonts w:cstheme="majorHAnsi"/>
        </w:rPr>
      </w:pPr>
      <w:r w:rsidRPr="00C104F1">
        <w:rPr>
          <w:rFonts w:cstheme="majorHAnsi"/>
        </w:rPr>
        <w:t xml:space="preserve">Built and localized production UI for </w:t>
      </w:r>
      <w:hyperlink r:id="rId14" w:history="1">
        <w:proofErr w:type="spellStart"/>
        <w:r w:rsidRPr="00A24F85">
          <w:rPr>
            <w:rStyle w:val="Hyperlink"/>
            <w:rFonts w:cstheme="majorHAnsi"/>
            <w:color w:val="215868" w:themeColor="accent5" w:themeShade="80"/>
          </w:rPr>
          <w:t>Zoho</w:t>
        </w:r>
        <w:proofErr w:type="spellEnd"/>
        <w:r w:rsidRPr="00A24F85">
          <w:rPr>
            <w:rStyle w:val="Hyperlink"/>
            <w:rFonts w:cstheme="majorHAnsi"/>
            <w:color w:val="215868" w:themeColor="accent5" w:themeShade="80"/>
          </w:rPr>
          <w:t xml:space="preserve"> Japan</w:t>
        </w:r>
      </w:hyperlink>
      <w:r w:rsidRPr="00C104F1">
        <w:rPr>
          <w:rFonts w:cstheme="majorHAnsi"/>
          <w:color w:val="215868" w:themeColor="accent5" w:themeShade="80"/>
        </w:rPr>
        <w:t xml:space="preserve"> </w:t>
      </w:r>
      <w:r w:rsidRPr="00C104F1">
        <w:rPr>
          <w:rFonts w:cstheme="majorHAnsi"/>
        </w:rPr>
        <w:t xml:space="preserve">products (CRM, Desk, Campaigns, SalesIQ, </w:t>
      </w:r>
      <w:proofErr w:type="gramStart"/>
      <w:r w:rsidRPr="00C104F1">
        <w:rPr>
          <w:rFonts w:cstheme="majorHAnsi"/>
        </w:rPr>
        <w:t>Forms</w:t>
      </w:r>
      <w:proofErr w:type="gramEnd"/>
      <w:r w:rsidRPr="00C104F1">
        <w:rPr>
          <w:rFonts w:cstheme="majorHAnsi"/>
        </w:rPr>
        <w:t>).</w:t>
      </w:r>
    </w:p>
    <w:p w:rsidR="00C05BB4" w:rsidRPr="00C104F1" w:rsidRDefault="00494E8B" w:rsidP="002F3D84">
      <w:pPr>
        <w:pStyle w:val="ListParagraph"/>
        <w:numPr>
          <w:ilvl w:val="0"/>
          <w:numId w:val="11"/>
        </w:numPr>
        <w:spacing w:after="120" w:line="360" w:lineRule="auto"/>
        <w:rPr>
          <w:rFonts w:cstheme="majorHAnsi"/>
        </w:rPr>
      </w:pPr>
      <w:r w:rsidRPr="00C104F1">
        <w:rPr>
          <w:rFonts w:cstheme="majorHAnsi"/>
        </w:rPr>
        <w:t xml:space="preserve">Increased </w:t>
      </w:r>
      <w:proofErr w:type="spellStart"/>
      <w:r w:rsidRPr="00C104F1">
        <w:rPr>
          <w:rFonts w:cstheme="majorHAnsi"/>
        </w:rPr>
        <w:t>Zoho</w:t>
      </w:r>
      <w:proofErr w:type="spellEnd"/>
      <w:r w:rsidRPr="00C104F1">
        <w:rPr>
          <w:rFonts w:cstheme="majorHAnsi"/>
        </w:rPr>
        <w:t xml:space="preserve"> Japan CRM signup conversion by ~30% via CRM Academy platform, supporting ~5,000+ MAU.</w:t>
      </w:r>
    </w:p>
    <w:p w:rsidR="00C05BB4" w:rsidRPr="00C104F1" w:rsidRDefault="00494E8B" w:rsidP="002F3D84">
      <w:pPr>
        <w:pStyle w:val="ListParagraph"/>
        <w:numPr>
          <w:ilvl w:val="0"/>
          <w:numId w:val="11"/>
        </w:numPr>
        <w:spacing w:after="120" w:line="360" w:lineRule="auto"/>
        <w:rPr>
          <w:rFonts w:cstheme="majorHAnsi"/>
        </w:rPr>
      </w:pPr>
      <w:r w:rsidRPr="00C104F1">
        <w:rPr>
          <w:rFonts w:cstheme="majorHAnsi"/>
        </w:rPr>
        <w:t>Implemented Web Component–based micro-frontends across ManageEngine products and enabled Copilot-assisted HTML scaffolding from design inputs, improving UI development speed by ~50%.</w:t>
      </w:r>
    </w:p>
    <w:p w:rsidR="00C05BB4" w:rsidRPr="00C104F1" w:rsidRDefault="00494E8B" w:rsidP="001B3F28">
      <w:pPr>
        <w:spacing w:after="120"/>
        <w:rPr>
          <w:rFonts w:cstheme="majorHAnsi"/>
          <w:b/>
          <w:color w:val="215868" w:themeColor="accent5" w:themeShade="80"/>
        </w:rPr>
      </w:pPr>
      <w:r w:rsidRPr="00C104F1">
        <w:rPr>
          <w:rFonts w:cstheme="majorHAnsi"/>
          <w:b/>
          <w:color w:val="215868" w:themeColor="accent5" w:themeShade="80"/>
        </w:rPr>
        <w:t>K2B Solutions — UI Developer (Jan 2018 – Feb 2020)</w:t>
      </w:r>
    </w:p>
    <w:p w:rsidR="00C05BB4" w:rsidRPr="00C104F1" w:rsidRDefault="00494E8B" w:rsidP="002F3D84">
      <w:pPr>
        <w:pStyle w:val="ListParagraph"/>
        <w:numPr>
          <w:ilvl w:val="0"/>
          <w:numId w:val="12"/>
        </w:numPr>
        <w:spacing w:after="120" w:line="360" w:lineRule="auto"/>
        <w:rPr>
          <w:rFonts w:cstheme="majorHAnsi"/>
        </w:rPr>
      </w:pPr>
      <w:r w:rsidRPr="00C104F1">
        <w:rPr>
          <w:rFonts w:cstheme="majorHAnsi"/>
        </w:rPr>
        <w:t xml:space="preserve">Built an </w:t>
      </w:r>
      <w:proofErr w:type="spellStart"/>
      <w:r w:rsidRPr="00C104F1">
        <w:rPr>
          <w:rFonts w:cstheme="majorHAnsi"/>
        </w:rPr>
        <w:t>Awwwards</w:t>
      </w:r>
      <w:proofErr w:type="spellEnd"/>
      <w:r w:rsidRPr="00C104F1">
        <w:rPr>
          <w:rFonts w:cstheme="majorHAnsi"/>
        </w:rPr>
        <w:t xml:space="preserve">-recognized, fully responsive website for UK client </w:t>
      </w:r>
      <w:hyperlink r:id="rId15" w:history="1">
        <w:r w:rsidRPr="00A24F85">
          <w:rPr>
            <w:rStyle w:val="Hyperlink"/>
            <w:rFonts w:cstheme="majorHAnsi"/>
            <w:color w:val="215868" w:themeColor="accent5" w:themeShade="80"/>
          </w:rPr>
          <w:t>Bluestone98</w:t>
        </w:r>
      </w:hyperlink>
      <w:r w:rsidRPr="00C104F1">
        <w:rPr>
          <w:rFonts w:cstheme="majorHAnsi"/>
        </w:rPr>
        <w:t>, resulting in additional projects.</w:t>
      </w:r>
    </w:p>
    <w:p w:rsidR="00C05BB4" w:rsidRPr="00C104F1" w:rsidRDefault="00494E8B" w:rsidP="002F3D84">
      <w:pPr>
        <w:pStyle w:val="ListParagraph"/>
        <w:numPr>
          <w:ilvl w:val="0"/>
          <w:numId w:val="12"/>
        </w:numPr>
        <w:spacing w:after="120" w:line="360" w:lineRule="auto"/>
        <w:rPr>
          <w:rFonts w:cstheme="majorHAnsi"/>
        </w:rPr>
      </w:pPr>
      <w:r w:rsidRPr="00C104F1">
        <w:rPr>
          <w:rFonts w:cstheme="majorHAnsi"/>
        </w:rPr>
        <w:t>Contributed to enterprise UI for Singapore Land Authority with pixel-accurate responsive components.</w:t>
      </w:r>
    </w:p>
    <w:p w:rsidR="002F3D84" w:rsidRPr="00C104F1" w:rsidRDefault="00494E8B" w:rsidP="002F3D84">
      <w:pPr>
        <w:pStyle w:val="ListParagraph"/>
        <w:numPr>
          <w:ilvl w:val="0"/>
          <w:numId w:val="12"/>
        </w:numPr>
        <w:spacing w:after="120" w:line="360" w:lineRule="auto"/>
        <w:rPr>
          <w:rFonts w:cstheme="majorHAnsi"/>
        </w:rPr>
      </w:pPr>
      <w:r w:rsidRPr="00C104F1">
        <w:rPr>
          <w:rFonts w:cstheme="majorHAnsi"/>
        </w:rPr>
        <w:t>Improved UX/UI for Sheridon Homes (Australia) real estate platform.</w:t>
      </w:r>
    </w:p>
    <w:p w:rsidR="00C05BB4" w:rsidRPr="00C104F1" w:rsidRDefault="00494E8B" w:rsidP="001B3F28">
      <w:pPr>
        <w:spacing w:after="120"/>
        <w:rPr>
          <w:rFonts w:cstheme="majorHAnsi"/>
          <w:b/>
          <w:color w:val="215868" w:themeColor="accent5" w:themeShade="80"/>
        </w:rPr>
      </w:pPr>
      <w:proofErr w:type="spellStart"/>
      <w:r w:rsidRPr="00C104F1">
        <w:rPr>
          <w:rFonts w:cstheme="majorHAnsi"/>
          <w:b/>
          <w:color w:val="215868" w:themeColor="accent5" w:themeShade="80"/>
        </w:rPr>
        <w:t>Doodleblue</w:t>
      </w:r>
      <w:proofErr w:type="spellEnd"/>
      <w:r w:rsidRPr="00C104F1">
        <w:rPr>
          <w:rFonts w:cstheme="majorHAnsi"/>
          <w:b/>
          <w:color w:val="215868" w:themeColor="accent5" w:themeShade="80"/>
        </w:rPr>
        <w:t xml:space="preserve"> Innovations — UI / UX Design Intern (Oct 2017 – Dec 2017)</w:t>
      </w:r>
    </w:p>
    <w:p w:rsidR="002F3D84" w:rsidRPr="00C104F1" w:rsidRDefault="00494E8B" w:rsidP="002F3D84">
      <w:pPr>
        <w:pStyle w:val="ListParagraph"/>
        <w:numPr>
          <w:ilvl w:val="0"/>
          <w:numId w:val="13"/>
        </w:numPr>
        <w:spacing w:after="120" w:line="240" w:lineRule="auto"/>
        <w:rPr>
          <w:rFonts w:cstheme="majorHAnsi"/>
        </w:rPr>
      </w:pPr>
      <w:r w:rsidRPr="00C104F1">
        <w:rPr>
          <w:rFonts w:cstheme="majorHAnsi"/>
        </w:rPr>
        <w:t>Supported design-to-development workflow including wireframes, UI foundations, and responsive layouts.</w:t>
      </w:r>
    </w:p>
    <w:p w:rsidR="00C05BB4" w:rsidRPr="00C104F1" w:rsidRDefault="00494E8B" w:rsidP="003A1089">
      <w:pPr>
        <w:spacing w:before="240" w:after="120" w:line="360" w:lineRule="auto"/>
        <w:rPr>
          <w:rFonts w:cstheme="majorHAnsi"/>
          <w:b/>
          <w:sz w:val="20"/>
          <w:szCs w:val="20"/>
        </w:rPr>
      </w:pPr>
      <w:r w:rsidRPr="00C104F1">
        <w:rPr>
          <w:rFonts w:cstheme="majorHAnsi"/>
          <w:b/>
          <w:color w:val="215868" w:themeColor="accent5" w:themeShade="80"/>
        </w:rPr>
        <w:t>PROJECTS</w:t>
      </w:r>
      <w:r w:rsidR="002F3D84" w:rsidRPr="00C104F1">
        <w:rPr>
          <w:rFonts w:eastAsia="Montserrat Thin" w:cs="Montserrat Thin"/>
        </w:rPr>
        <w:t>_______________________________________________________________________________________</w:t>
      </w:r>
      <w:r w:rsidR="00736EBD" w:rsidRPr="00C104F1">
        <w:rPr>
          <w:rFonts w:eastAsia="Montserrat Thin" w:cs="Montserrat Thin"/>
        </w:rPr>
        <w:t>____________________________________</w:t>
      </w:r>
      <w:r w:rsidR="00736EBD">
        <w:rPr>
          <w:rFonts w:eastAsia="Montserrat Thin" w:cs="Montserrat Thin"/>
        </w:rPr>
        <w:t>____</w:t>
      </w:r>
    </w:p>
    <w:p w:rsidR="00C05BB4" w:rsidRPr="00C104F1" w:rsidRDefault="00494E8B" w:rsidP="001B3F28">
      <w:pPr>
        <w:spacing w:after="120"/>
        <w:rPr>
          <w:rFonts w:cstheme="majorHAnsi"/>
          <w:b/>
          <w:color w:val="215868" w:themeColor="accent5" w:themeShade="80"/>
        </w:rPr>
      </w:pPr>
      <w:r w:rsidRPr="00C104F1">
        <w:rPr>
          <w:rFonts w:cstheme="majorHAnsi"/>
          <w:b/>
          <w:color w:val="215868" w:themeColor="accent5" w:themeShade="80"/>
        </w:rPr>
        <w:t>Engineering Productivity &amp; Automation Tools (Zoho)</w:t>
      </w:r>
    </w:p>
    <w:p w:rsidR="00C05BB4" w:rsidRPr="00C104F1" w:rsidRDefault="00494E8B" w:rsidP="002F3D84">
      <w:pPr>
        <w:pStyle w:val="ListParagraph"/>
        <w:numPr>
          <w:ilvl w:val="0"/>
          <w:numId w:val="13"/>
        </w:numPr>
        <w:spacing w:after="120" w:line="360" w:lineRule="auto"/>
        <w:rPr>
          <w:rFonts w:cstheme="majorHAnsi"/>
        </w:rPr>
      </w:pPr>
      <w:r w:rsidRPr="00C104F1">
        <w:rPr>
          <w:rFonts w:cstheme="majorHAnsi"/>
        </w:rPr>
        <w:t>Built AI-assisted browser tools and Chrome extensions (ChatGPT, Copilot) to automate SEO checks, UI validation, and component reviews, reducing manual testing effort by ~30%.</w:t>
      </w:r>
    </w:p>
    <w:p w:rsidR="00C05BB4" w:rsidRPr="00C104F1" w:rsidRDefault="00494E8B" w:rsidP="001B3F28">
      <w:pPr>
        <w:spacing w:after="120"/>
        <w:rPr>
          <w:rFonts w:cstheme="majorHAnsi"/>
          <w:b/>
          <w:color w:val="215868" w:themeColor="accent5" w:themeShade="80"/>
        </w:rPr>
      </w:pPr>
      <w:r w:rsidRPr="00C104F1">
        <w:rPr>
          <w:rFonts w:cstheme="majorHAnsi"/>
          <w:b/>
          <w:color w:val="215868" w:themeColor="accent5" w:themeShade="80"/>
        </w:rPr>
        <w:t>Movie Discovery App (React) — Personal Project</w:t>
      </w:r>
    </w:p>
    <w:p w:rsidR="00C05BB4" w:rsidRPr="00C104F1" w:rsidRDefault="00494E8B" w:rsidP="00847C35">
      <w:pPr>
        <w:pStyle w:val="ListParagraph"/>
        <w:numPr>
          <w:ilvl w:val="0"/>
          <w:numId w:val="13"/>
        </w:numPr>
        <w:spacing w:after="120" w:line="240" w:lineRule="auto"/>
        <w:rPr>
          <w:rFonts w:cstheme="majorHAnsi"/>
        </w:rPr>
      </w:pPr>
      <w:r w:rsidRPr="00C104F1">
        <w:rPr>
          <w:rFonts w:cstheme="majorHAnsi"/>
        </w:rPr>
        <w:t xml:space="preserve">Developed a TMDB-based </w:t>
      </w:r>
      <w:hyperlink r:id="rId16" w:history="1">
        <w:r w:rsidRPr="00A24F85">
          <w:rPr>
            <w:rStyle w:val="Hyperlink"/>
            <w:rFonts w:cstheme="majorHAnsi"/>
            <w:color w:val="215868" w:themeColor="accent5" w:themeShade="80"/>
          </w:rPr>
          <w:t>React application</w:t>
        </w:r>
      </w:hyperlink>
      <w:r w:rsidRPr="00C104F1">
        <w:rPr>
          <w:rFonts w:cstheme="majorHAnsi"/>
        </w:rPr>
        <w:t xml:space="preserve"> with search, pagination, favorites, and client-side caching.</w:t>
      </w:r>
    </w:p>
    <w:p w:rsidR="00C05BB4" w:rsidRPr="00C104F1" w:rsidRDefault="00494E8B" w:rsidP="0054633B">
      <w:pPr>
        <w:spacing w:before="240" w:after="120"/>
        <w:rPr>
          <w:rFonts w:cstheme="majorHAnsi"/>
          <w:b/>
          <w:sz w:val="20"/>
          <w:szCs w:val="20"/>
        </w:rPr>
      </w:pPr>
      <w:r w:rsidRPr="00C104F1">
        <w:rPr>
          <w:rFonts w:cstheme="majorHAnsi"/>
          <w:b/>
          <w:color w:val="215868" w:themeColor="accent5" w:themeShade="80"/>
        </w:rPr>
        <w:t>EDUCATION</w:t>
      </w:r>
      <w:r w:rsidR="002F3D84" w:rsidRPr="00C104F1">
        <w:rPr>
          <w:rFonts w:eastAsia="Montserrat Thin" w:cs="Montserrat Thin"/>
        </w:rPr>
        <w:t>_________________________________________________________________________________________</w:t>
      </w:r>
      <w:r w:rsidR="00736EBD" w:rsidRPr="00C104F1">
        <w:rPr>
          <w:rFonts w:eastAsia="Montserrat Thin" w:cs="Montserrat Thin"/>
        </w:rPr>
        <w:t>____________________________________</w:t>
      </w:r>
    </w:p>
    <w:p w:rsidR="00C05BB4" w:rsidRPr="00C104F1" w:rsidRDefault="00494E8B" w:rsidP="00847C35">
      <w:pPr>
        <w:spacing w:after="120" w:line="240" w:lineRule="auto"/>
        <w:rPr>
          <w:rFonts w:cstheme="majorHAnsi"/>
        </w:rPr>
      </w:pPr>
      <w:r w:rsidRPr="00C104F1">
        <w:rPr>
          <w:rFonts w:cstheme="majorHAnsi"/>
          <w:b/>
        </w:rPr>
        <w:t xml:space="preserve">Bachelor of Engineering </w:t>
      </w:r>
      <w:r w:rsidRPr="00C104F1">
        <w:rPr>
          <w:rFonts w:cstheme="majorHAnsi"/>
        </w:rPr>
        <w:t>— Electronics &amp; Communication Engineering</w:t>
      </w:r>
    </w:p>
    <w:p w:rsidR="00C05BB4" w:rsidRPr="00C104F1" w:rsidRDefault="00494E8B" w:rsidP="00847C35">
      <w:pPr>
        <w:spacing w:after="120" w:line="240" w:lineRule="auto"/>
        <w:rPr>
          <w:rFonts w:cstheme="majorHAnsi"/>
        </w:rPr>
      </w:pPr>
      <w:proofErr w:type="spellStart"/>
      <w:r w:rsidRPr="00C104F1">
        <w:rPr>
          <w:rFonts w:cstheme="majorHAnsi"/>
        </w:rPr>
        <w:t>Jawahar</w:t>
      </w:r>
      <w:proofErr w:type="spellEnd"/>
      <w:r w:rsidRPr="00C104F1">
        <w:rPr>
          <w:rFonts w:cstheme="majorHAnsi"/>
        </w:rPr>
        <w:t xml:space="preserve"> Engineering College, Anna University | 2013–2017</w:t>
      </w:r>
    </w:p>
    <w:p w:rsidR="00C05BB4" w:rsidRPr="00C104F1" w:rsidRDefault="00494E8B" w:rsidP="0054633B">
      <w:pPr>
        <w:spacing w:before="240" w:after="120"/>
        <w:rPr>
          <w:rFonts w:cstheme="majorHAnsi"/>
          <w:b/>
          <w:sz w:val="20"/>
          <w:szCs w:val="20"/>
        </w:rPr>
      </w:pPr>
      <w:r w:rsidRPr="00C104F1">
        <w:rPr>
          <w:rFonts w:cstheme="majorHAnsi"/>
          <w:b/>
          <w:color w:val="215868" w:themeColor="accent5" w:themeShade="80"/>
        </w:rPr>
        <w:t>LANGUAGES</w:t>
      </w:r>
      <w:r w:rsidR="002F3D84" w:rsidRPr="00C104F1">
        <w:rPr>
          <w:rFonts w:eastAsia="Montserrat Thin" w:cs="Montserrat Thin"/>
        </w:rPr>
        <w:t>___________________________________________________________________________________________</w:t>
      </w:r>
      <w:r w:rsidR="00736EBD" w:rsidRPr="00C104F1">
        <w:rPr>
          <w:rFonts w:eastAsia="Montserrat Thin" w:cs="Montserrat Thin"/>
        </w:rPr>
        <w:t>______________________________</w:t>
      </w:r>
      <w:r w:rsidR="00736EBD">
        <w:rPr>
          <w:rFonts w:eastAsia="Montserrat Thin" w:cs="Montserrat Thin"/>
        </w:rPr>
        <w:t>____</w:t>
      </w:r>
    </w:p>
    <w:p w:rsidR="00C05BB4" w:rsidRPr="00C104F1" w:rsidRDefault="00494E8B" w:rsidP="00847C35">
      <w:pPr>
        <w:spacing w:after="120" w:line="240" w:lineRule="auto"/>
        <w:rPr>
          <w:rFonts w:cstheme="majorHAnsi"/>
        </w:rPr>
      </w:pPr>
      <w:r w:rsidRPr="00C104F1">
        <w:rPr>
          <w:rFonts w:cstheme="majorHAnsi"/>
        </w:rPr>
        <w:t>English (Professional) | Tamil (Native) | Sourashtra (Conversational)</w:t>
      </w:r>
    </w:p>
    <w:sectPr w:rsidR="00C05BB4" w:rsidRPr="00C104F1" w:rsidSect="00847C35">
      <w:pgSz w:w="12240" w:h="15840"/>
      <w:pgMar w:top="397" w:right="397" w:bottom="397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pectral">
    <w:altName w:val="Times New Roman"/>
    <w:charset w:val="00"/>
    <w:family w:val="auto"/>
    <w:pitch w:val="default"/>
  </w:font>
  <w:font w:name="Montserrat Thi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70" type="#_x0000_t75" style="width:383.25pt;height:383.25pt;visibility:visible;mso-wrap-style:square" o:bullet="t">
        <v:imagedata r:id="rId1" o:title=""/>
      </v:shape>
    </w:pict>
  </w:numPicBullet>
  <w:numPicBullet w:numPicBulletId="1">
    <w:pict>
      <v:shape id="_x0000_i1571" type="#_x0000_t75" style="width:383.25pt;height:383.25pt;visibility:visible;mso-wrap-style:square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5F67F5"/>
    <w:multiLevelType w:val="hybridMultilevel"/>
    <w:tmpl w:val="D4AC80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435EC2"/>
    <w:multiLevelType w:val="hybridMultilevel"/>
    <w:tmpl w:val="28221940"/>
    <w:lvl w:ilvl="0" w:tplc="22D6D3E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15050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7DEEE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1DC08C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4695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4285E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208B4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823F5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F962C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409841BB"/>
    <w:multiLevelType w:val="hybridMultilevel"/>
    <w:tmpl w:val="DDF248B0"/>
    <w:lvl w:ilvl="0" w:tplc="0C903EB8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8F2ABEE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3A402B3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664694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B32304E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8DFA551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FD64949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FA8C52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7468694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2" w15:restartNumberingAfterBreak="0">
    <w:nsid w:val="4F385B2E"/>
    <w:multiLevelType w:val="hybridMultilevel"/>
    <w:tmpl w:val="885A78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11B3F29"/>
    <w:multiLevelType w:val="hybridMultilevel"/>
    <w:tmpl w:val="1FFAFB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82B17A5"/>
    <w:multiLevelType w:val="hybridMultilevel"/>
    <w:tmpl w:val="837A4E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D0F30E8"/>
    <w:multiLevelType w:val="hybridMultilevel"/>
    <w:tmpl w:val="010C9944"/>
    <w:lvl w:ilvl="0" w:tplc="63A2AE7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D1C967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A6CB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FEAF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54CF0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F29D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D4A7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DCF45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8FAA06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7D015171"/>
    <w:multiLevelType w:val="hybridMultilevel"/>
    <w:tmpl w:val="5544815A"/>
    <w:lvl w:ilvl="0" w:tplc="DB96CD9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42C1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494D7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27E8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02CB7D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93AE63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D1CB1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EFEA4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FE06AC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4"/>
  </w:num>
  <w:num w:numId="12">
    <w:abstractNumId w:val="9"/>
  </w:num>
  <w:num w:numId="13">
    <w:abstractNumId w:val="13"/>
  </w:num>
  <w:num w:numId="14">
    <w:abstractNumId w:val="16"/>
  </w:num>
  <w:num w:numId="15">
    <w:abstractNumId w:val="10"/>
  </w:num>
  <w:num w:numId="16">
    <w:abstractNumId w:val="15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29FD"/>
    <w:rsid w:val="00034616"/>
    <w:rsid w:val="0006063C"/>
    <w:rsid w:val="000A35F5"/>
    <w:rsid w:val="0015074B"/>
    <w:rsid w:val="00184C2B"/>
    <w:rsid w:val="001A7E8E"/>
    <w:rsid w:val="001B3F28"/>
    <w:rsid w:val="00200582"/>
    <w:rsid w:val="00224D06"/>
    <w:rsid w:val="0029639D"/>
    <w:rsid w:val="002A20EF"/>
    <w:rsid w:val="002A238B"/>
    <w:rsid w:val="002F3D84"/>
    <w:rsid w:val="00326F90"/>
    <w:rsid w:val="003A1089"/>
    <w:rsid w:val="003C46E3"/>
    <w:rsid w:val="003F2630"/>
    <w:rsid w:val="00494E8B"/>
    <w:rsid w:val="004E472E"/>
    <w:rsid w:val="0054633B"/>
    <w:rsid w:val="00546B90"/>
    <w:rsid w:val="005C7EBC"/>
    <w:rsid w:val="005D5DC7"/>
    <w:rsid w:val="005E55E4"/>
    <w:rsid w:val="006539D2"/>
    <w:rsid w:val="006626C2"/>
    <w:rsid w:val="006F2701"/>
    <w:rsid w:val="00736EBD"/>
    <w:rsid w:val="007A7BEE"/>
    <w:rsid w:val="00807DDD"/>
    <w:rsid w:val="00840F2D"/>
    <w:rsid w:val="00847C35"/>
    <w:rsid w:val="008B57EF"/>
    <w:rsid w:val="009E04A4"/>
    <w:rsid w:val="009F5129"/>
    <w:rsid w:val="00A15571"/>
    <w:rsid w:val="00A24F85"/>
    <w:rsid w:val="00A971D7"/>
    <w:rsid w:val="00A971E7"/>
    <w:rsid w:val="00AA1D8D"/>
    <w:rsid w:val="00AA3249"/>
    <w:rsid w:val="00AD717D"/>
    <w:rsid w:val="00B1428A"/>
    <w:rsid w:val="00B2266C"/>
    <w:rsid w:val="00B22739"/>
    <w:rsid w:val="00B47730"/>
    <w:rsid w:val="00BA7C58"/>
    <w:rsid w:val="00C05BB4"/>
    <w:rsid w:val="00C104F1"/>
    <w:rsid w:val="00CB0664"/>
    <w:rsid w:val="00D66599"/>
    <w:rsid w:val="00D72871"/>
    <w:rsid w:val="00DC24B9"/>
    <w:rsid w:val="00E4362A"/>
    <w:rsid w:val="00F64F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E7CBEF"/>
  <w14:defaultImageDpi w14:val="300"/>
  <w15:docId w15:val="{B6BCB261-B155-4B23-A1BA-CDBA09CFE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47C3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47C35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B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B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portfolio-vigneshwar.vercel.app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vigneshwar.github.io/Movie-App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vigneshwar.s1996@gmail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www.awwwards.com/bluestone98/" TargetMode="External"/><Relationship Id="rId10" Type="http://schemas.openxmlformats.org/officeDocument/2006/relationships/hyperlink" Target="https://www.linkedin.com/in/vigneshwar-s-96667614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Vigneshwar" TargetMode="External"/><Relationship Id="rId14" Type="http://schemas.openxmlformats.org/officeDocument/2006/relationships/hyperlink" Target="https://www.zoho.com/jp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53526C9-84BA-4B47-B180-4FBD44CE67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470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vigneshwar vicky</cp:lastModifiedBy>
  <cp:revision>83</cp:revision>
  <cp:lastPrinted>2026-01-31T19:18:00Z</cp:lastPrinted>
  <dcterms:created xsi:type="dcterms:W3CDTF">2013-12-23T23:15:00Z</dcterms:created>
  <dcterms:modified xsi:type="dcterms:W3CDTF">2026-01-31T19:18:00Z</dcterms:modified>
  <cp:category/>
</cp:coreProperties>
</file>