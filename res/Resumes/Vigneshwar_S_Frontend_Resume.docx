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4D1A" w:rsidRPr="00A97233" w:rsidRDefault="00E34D1A" w:rsidP="000817D9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b/>
          <w:bCs/>
          <w:color w:val="000000"/>
          <w:sz w:val="44"/>
          <w:szCs w:val="44"/>
          <w:lang w:val="en-IN" w:eastAsia="en-IN"/>
        </w:rPr>
      </w:pPr>
      <w:r w:rsidRPr="00A97233">
        <w:rPr>
          <w:rFonts w:ascii="Garamond" w:eastAsia="Times New Roman" w:hAnsi="Garamond" w:cs="Times New Roman"/>
          <w:b/>
          <w:bCs/>
          <w:color w:val="000000"/>
          <w:sz w:val="44"/>
          <w:szCs w:val="44"/>
          <w:lang w:val="en-IN" w:eastAsia="en-IN"/>
        </w:rPr>
        <w:t>Vigneshwar</w:t>
      </w:r>
      <w:r w:rsidR="002F3ABB" w:rsidRPr="00A97233">
        <w:rPr>
          <w:rFonts w:ascii="Garamond" w:eastAsia="Times New Roman" w:hAnsi="Garamond" w:cs="Times New Roman"/>
          <w:b/>
          <w:bCs/>
          <w:color w:val="000000"/>
          <w:sz w:val="44"/>
          <w:szCs w:val="44"/>
          <w:lang w:val="en-IN" w:eastAsia="en-IN"/>
        </w:rPr>
        <w:t xml:space="preserve"> S</w:t>
      </w:r>
    </w:p>
    <w:p w:rsidR="000B6772" w:rsidRDefault="00E34D1A" w:rsidP="000817D9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color w:val="000000"/>
          <w:sz w:val="28"/>
          <w:szCs w:val="28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8"/>
          <w:szCs w:val="28"/>
          <w:lang w:val="en-IN" w:eastAsia="en-IN"/>
        </w:rPr>
        <w:t>vigneshwar.s1996@gmail.com | +9</w:t>
      </w:r>
      <w:r w:rsidR="000B6772">
        <w:rPr>
          <w:rFonts w:ascii="Garamond" w:eastAsia="Times New Roman" w:hAnsi="Garamond" w:cs="Times New Roman"/>
          <w:color w:val="000000"/>
          <w:sz w:val="28"/>
          <w:szCs w:val="28"/>
          <w:lang w:val="en-IN" w:eastAsia="en-IN"/>
        </w:rPr>
        <w:t>1 9500013901 | Chennai, India</w:t>
      </w:r>
    </w:p>
    <w:p w:rsidR="002F3ABB" w:rsidRPr="00E34D1A" w:rsidRDefault="00ED6E8D" w:rsidP="000817D9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color w:val="0F243E" w:themeColor="text2" w:themeShade="80"/>
          <w:sz w:val="28"/>
          <w:szCs w:val="28"/>
          <w:lang w:val="en-IN" w:eastAsia="en-IN"/>
        </w:rPr>
      </w:pPr>
      <w:hyperlink r:id="rId6" w:history="1">
        <w:r w:rsidR="00402924"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linkedin.com/in/vigneshwar-</w:t>
        </w:r>
        <w:proofErr w:type="spellStart"/>
        <w:r w:rsidR="00402924"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sv</w:t>
        </w:r>
        <w:proofErr w:type="spellEnd"/>
        <w:r w:rsidR="00402924"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/</w:t>
        </w:r>
      </w:hyperlink>
      <w:r w:rsidR="000B6772" w:rsidRPr="003D2838">
        <w:rPr>
          <w:rFonts w:ascii="Garamond" w:eastAsia="Times New Roman" w:hAnsi="Garamond" w:cs="Times New Roman"/>
          <w:sz w:val="28"/>
          <w:szCs w:val="28"/>
          <w:lang w:val="en-IN" w:eastAsia="en-IN"/>
        </w:rPr>
        <w:t>|</w:t>
      </w:r>
      <w:r w:rsidR="000B6772" w:rsidRPr="003D2838">
        <w:rPr>
          <w:rFonts w:ascii="Garamond" w:eastAsia="Times New Roman" w:hAnsi="Garamond" w:cs="Times New Roman"/>
          <w:color w:val="0F243E" w:themeColor="text2" w:themeShade="80"/>
          <w:sz w:val="28"/>
          <w:szCs w:val="28"/>
          <w:lang w:val="en-IN" w:eastAsia="en-IN"/>
        </w:rPr>
        <w:t xml:space="preserve"> </w:t>
      </w:r>
      <w:hyperlink r:id="rId7" w:history="1">
        <w:r w:rsidR="00402924"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github.com/</w:t>
        </w:r>
        <w:proofErr w:type="spellStart"/>
        <w:r w:rsidR="00402924"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sVigneshwar</w:t>
        </w:r>
        <w:proofErr w:type="spellEnd"/>
        <w:r w:rsidR="00402924"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/</w:t>
        </w:r>
      </w:hyperlink>
      <w:r w:rsidR="000B6772" w:rsidRPr="003D2838">
        <w:rPr>
          <w:rFonts w:ascii="Garamond" w:eastAsia="Times New Roman" w:hAnsi="Garamond" w:cs="Times New Roman"/>
          <w:color w:val="0F243E" w:themeColor="text2" w:themeShade="80"/>
          <w:sz w:val="28"/>
          <w:szCs w:val="28"/>
          <w:lang w:val="en-IN" w:eastAsia="en-IN"/>
        </w:rPr>
        <w:t xml:space="preserve"> </w:t>
      </w:r>
      <w:r w:rsidR="000B6772" w:rsidRPr="003D2838">
        <w:rPr>
          <w:rFonts w:ascii="Garamond" w:eastAsia="Times New Roman" w:hAnsi="Garamond" w:cs="Times New Roman"/>
          <w:sz w:val="28"/>
          <w:szCs w:val="28"/>
          <w:lang w:val="en-IN" w:eastAsia="en-IN"/>
        </w:rPr>
        <w:t>|</w:t>
      </w:r>
      <w:r w:rsidR="000B6772" w:rsidRPr="003D2838">
        <w:rPr>
          <w:rFonts w:ascii="Garamond" w:eastAsia="Times New Roman" w:hAnsi="Garamond" w:cs="Times New Roman"/>
          <w:color w:val="0F243E" w:themeColor="text2" w:themeShade="80"/>
          <w:sz w:val="28"/>
          <w:szCs w:val="28"/>
          <w:lang w:val="en-IN" w:eastAsia="en-IN"/>
        </w:rPr>
        <w:t xml:space="preserve"> </w:t>
      </w:r>
      <w:hyperlink r:id="rId8" w:history="1">
        <w:r w:rsidR="00402924"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portfolio-</w:t>
        </w:r>
        <w:proofErr w:type="spellStart"/>
        <w:r w:rsidR="00402924"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vigneshwar.vercel.app</w:t>
        </w:r>
        <w:proofErr w:type="spellEnd"/>
        <w:r w:rsidR="00402924"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/</w:t>
        </w:r>
      </w:hyperlink>
    </w:p>
    <w:p w:rsidR="00E34D1A" w:rsidRPr="00E34D1A" w:rsidRDefault="00E34D1A" w:rsidP="002F3ABB">
      <w:p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</w:p>
    <w:p w:rsidR="00E34D1A" w:rsidRPr="00E34D1A" w:rsidRDefault="00E34D1A" w:rsidP="005D5D1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WORK EXPERIENCE</w:t>
      </w:r>
    </w:p>
    <w:p w:rsidR="00E34D1A" w:rsidRPr="00E34D1A" w:rsidRDefault="00E34D1A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</w:p>
    <w:p w:rsidR="00E34D1A" w:rsidRPr="00E34D1A" w:rsidRDefault="00E34D1A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ZOHO Corporation</w:t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  <w:t xml:space="preserve"> </w:t>
      </w:r>
      <w:r w:rsidR="00C055B2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   </w:t>
      </w:r>
      <w:r w:rsidR="00C055B2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</w:t>
      </w:r>
      <w:r w:rsidR="00E74D48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     </w:t>
      </w:r>
      <w:r w:rsidR="005D0199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</w:t>
      </w:r>
      <w:r w:rsidR="006F658F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F</w:t>
      </w:r>
      <w:r w:rsidR="005D0199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eb. </w:t>
      </w:r>
      <w:r w:rsidR="006F658F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2020 </w:t>
      </w:r>
      <w:r w:rsidRPr="00E34D1A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– Present</w:t>
      </w:r>
    </w:p>
    <w:p w:rsidR="00E34D1A" w:rsidRPr="00E34D1A" w:rsidRDefault="00E34D1A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Web Developer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  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              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 </w:t>
      </w:r>
      <w:r w:rsidR="00C055B2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   </w:t>
      </w:r>
      <w:r w:rsidR="00E74D48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   </w:t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="00C055B2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Chennai</w:t>
      </w:r>
      <w:proofErr w:type="gramStart"/>
      <w:r w:rsidR="00C055B2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,India</w:t>
      </w:r>
      <w:proofErr w:type="spellEnd"/>
      <w:proofErr w:type="gramEnd"/>
    </w:p>
    <w:p w:rsidR="00215566" w:rsidRPr="002F3ABB" w:rsidRDefault="00215566" w:rsidP="002F3ABB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Delivered and localized production UI for </w:t>
      </w:r>
      <w:proofErr w:type="spellStart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Zoho</w:t>
      </w:r>
      <w:proofErr w:type="spellEnd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 Japan products, supporting region-specific product adoption.</w:t>
      </w:r>
    </w:p>
    <w:p w:rsidR="00215566" w:rsidRPr="002F3ABB" w:rsidRDefault="00215566" w:rsidP="002F3ABB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Owned frontend architecture for Japan CRM </w:t>
      </w:r>
      <w:r w:rsidR="00A70216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Academy,</w:t>
      </w: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 </w:t>
      </w:r>
      <w:r w:rsidR="00A70216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boosting signups by </w:t>
      </w: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~30%.</w:t>
      </w:r>
    </w:p>
    <w:p w:rsidR="00215566" w:rsidRPr="002F3ABB" w:rsidRDefault="00215566" w:rsidP="002F3ABB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Collaborated with Japan stakeholders to align workflows and localization standards.</w:t>
      </w:r>
    </w:p>
    <w:p w:rsidR="00215566" w:rsidRPr="002F3ABB" w:rsidRDefault="00215566" w:rsidP="002F3ABB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Implemented micro-frontend architectures, improving modular deployment and UI consistency.</w:t>
      </w:r>
    </w:p>
    <w:p w:rsidR="00215566" w:rsidRPr="002F3ABB" w:rsidRDefault="00215566" w:rsidP="002F3ABB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Introduced AI-assisted HTML scaffolding, improving frontend development speed by ~50%.</w:t>
      </w:r>
    </w:p>
    <w:p w:rsidR="00215566" w:rsidRPr="002F3ABB" w:rsidRDefault="00215566" w:rsidP="002F3ABB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Built internal Chrome extensions for SEO audits, reducing manual QA effort by ~30%.</w:t>
      </w:r>
    </w:p>
    <w:p w:rsidR="00215566" w:rsidRPr="002F3ABB" w:rsidRDefault="00215566" w:rsidP="002F3ABB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Enabled RTL layout support and structured i18n for multilingual deployments.</w:t>
      </w:r>
    </w:p>
    <w:p w:rsidR="00E34D1A" w:rsidRPr="002F3ABB" w:rsidRDefault="00215566" w:rsidP="002F3ABB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Contributed frontend execution for global events including </w:t>
      </w:r>
      <w:proofErr w:type="spellStart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Zoholics</w:t>
      </w:r>
      <w:proofErr w:type="spellEnd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 and </w:t>
      </w:r>
      <w:proofErr w:type="spellStart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Zoho</w:t>
      </w:r>
      <w:proofErr w:type="spellEnd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 Inspire.</w:t>
      </w:r>
    </w:p>
    <w:p w:rsidR="00215566" w:rsidRPr="002F3ABB" w:rsidRDefault="00215566" w:rsidP="002F3ABB">
      <w:pPr>
        <w:pStyle w:val="ListParagraph"/>
        <w:spacing w:after="0"/>
        <w:ind w:left="36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</w:p>
    <w:p w:rsidR="00E34D1A" w:rsidRPr="00E34D1A" w:rsidRDefault="00C055B2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K2B Solutions</w:t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  <w:t xml:space="preserve">     </w:t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  <w:t xml:space="preserve">     </w:t>
      </w:r>
      <w:r w:rsidR="00E74D48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  <w:t xml:space="preserve">           </w:t>
      </w:r>
      <w:r w:rsidR="005D0199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Jan</w:t>
      </w:r>
      <w:r w:rsidR="00E34D1A" w:rsidRPr="00E34D1A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. 20</w:t>
      </w:r>
      <w:r w:rsidR="005D0199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18</w:t>
      </w:r>
      <w:r w:rsidR="00E34D1A" w:rsidRPr="00E34D1A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– </w:t>
      </w:r>
      <w:r w:rsidR="005D0199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Feb.2020</w:t>
      </w:r>
    </w:p>
    <w:p w:rsidR="00E34D1A" w:rsidRPr="00E34D1A" w:rsidRDefault="00C055B2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UI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Developer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  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              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     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  </w:t>
      </w:r>
      <w:r w:rsidR="00E74D48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  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</w:t>
      </w:r>
      <w:proofErr w:type="spellStart"/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Chennai</w:t>
      </w:r>
      <w:proofErr w:type="gramStart"/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,India</w:t>
      </w:r>
      <w:proofErr w:type="spellEnd"/>
      <w:proofErr w:type="gramEnd"/>
    </w:p>
    <w:p w:rsidR="00215566" w:rsidRPr="002F3ABB" w:rsidRDefault="00215566" w:rsidP="002F3ABB">
      <w:pPr>
        <w:pStyle w:val="ListParagraph"/>
        <w:numPr>
          <w:ilvl w:val="0"/>
          <w:numId w:val="26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Developed an </w:t>
      </w:r>
      <w:proofErr w:type="spellStart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Awwward</w:t>
      </w:r>
      <w:proofErr w:type="spellEnd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-recognized website for UK client Bluestone98, enhancing client engagements.</w:t>
      </w:r>
    </w:p>
    <w:p w:rsidR="00215566" w:rsidRPr="002F3ABB" w:rsidRDefault="00215566" w:rsidP="002F3ABB">
      <w:pPr>
        <w:pStyle w:val="ListParagraph"/>
        <w:numPr>
          <w:ilvl w:val="0"/>
          <w:numId w:val="26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Delivered pixel-accurate UI components for Singapore Land Authority systems.</w:t>
      </w:r>
    </w:p>
    <w:p w:rsidR="00215566" w:rsidRPr="002F3ABB" w:rsidRDefault="00215566" w:rsidP="002F3ABB">
      <w:pPr>
        <w:pStyle w:val="ListParagraph"/>
        <w:numPr>
          <w:ilvl w:val="0"/>
          <w:numId w:val="26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Improved navigation architecture for </w:t>
      </w:r>
      <w:proofErr w:type="gramStart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Sheridan Homes Australia</w:t>
      </w:r>
      <w:proofErr w:type="gramEnd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 real estate platform.</w:t>
      </w: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ab/>
      </w:r>
    </w:p>
    <w:p w:rsidR="00E34D1A" w:rsidRPr="00E34D1A" w:rsidRDefault="00E34D1A" w:rsidP="002F3ABB">
      <w:p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</w:p>
    <w:p w:rsidR="00E34D1A" w:rsidRPr="00E34D1A" w:rsidRDefault="00C055B2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proofErr w:type="spellStart"/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Doodleblue</w:t>
      </w:r>
      <w:proofErr w:type="spellEnd"/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Innovations</w:t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    </w:t>
      </w:r>
      <w:r w:rsidR="005D0199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  <w:t xml:space="preserve">         Oct</w:t>
      </w:r>
      <w:r w:rsidR="00E34D1A" w:rsidRPr="00E34D1A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. 20</w:t>
      </w:r>
      <w:r w:rsidR="005D0199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17</w:t>
      </w:r>
      <w:r w:rsidR="00E34D1A" w:rsidRPr="00E34D1A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– </w:t>
      </w:r>
      <w:r w:rsidR="005D0199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Dec. 2017</w:t>
      </w:r>
    </w:p>
    <w:p w:rsidR="00215566" w:rsidRPr="002F3ABB" w:rsidRDefault="00C055B2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UI / UX Design Intern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  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              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 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   </w:t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</w:t>
      </w:r>
      <w:r w:rsidR="00E74D48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  </w:t>
      </w:r>
      <w:proofErr w:type="spellStart"/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Chennai</w:t>
      </w:r>
      <w:proofErr w:type="gramStart"/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,India</w:t>
      </w:r>
      <w:proofErr w:type="spellEnd"/>
      <w:proofErr w:type="gramEnd"/>
    </w:p>
    <w:p w:rsidR="00215566" w:rsidRDefault="00215566" w:rsidP="002F3ABB">
      <w:pPr>
        <w:pStyle w:val="ListParagraph"/>
        <w:numPr>
          <w:ilvl w:val="0"/>
          <w:numId w:val="27"/>
        </w:num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Assisted in UI/UX design projects, contributing to user-</w:t>
      </w:r>
      <w:proofErr w:type="spellStart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centered</w:t>
      </w:r>
      <w:proofErr w:type="spellEnd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interface enhancements.</w:t>
      </w:r>
    </w:p>
    <w:p w:rsidR="00A646AC" w:rsidRPr="00A646AC" w:rsidRDefault="00A646AC" w:rsidP="00A646AC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</w:p>
    <w:p w:rsidR="00A646AC" w:rsidRPr="00E34D1A" w:rsidRDefault="00A646AC" w:rsidP="00A646A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SKILLS</w:t>
      </w:r>
    </w:p>
    <w:p w:rsidR="00A646AC" w:rsidRPr="00E34D1A" w:rsidRDefault="00A646AC" w:rsidP="00A646AC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</w:p>
    <w:p w:rsidR="00A646AC" w:rsidRPr="002F3ABB" w:rsidRDefault="00A646AC" w:rsidP="00A646AC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Frontend:</w:t>
      </w:r>
      <w:r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 xml:space="preserve"> React, JavaScript (ES6+), </w:t>
      </w:r>
      <w:proofErr w:type="spellStart"/>
      <w:r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TypeScript</w:t>
      </w:r>
      <w:proofErr w:type="spellEnd"/>
      <w:r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, HTML5, CSS3, SCSS/LESS</w:t>
      </w:r>
    </w:p>
    <w:p w:rsidR="00A646AC" w:rsidRPr="002F3ABB" w:rsidRDefault="00A646AC" w:rsidP="00A646AC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sz w:val="20"/>
          <w:szCs w:val="20"/>
          <w:lang w:val="en-IN" w:eastAsia="en-IN"/>
        </w:rPr>
        <w:t>State &amp; Data:</w:t>
      </w:r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</w:t>
      </w:r>
      <w:proofErr w:type="spellStart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Redux</w:t>
      </w:r>
      <w:proofErr w:type="spellEnd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Toolkit, RTK Query, Context API, React Hook Form, </w:t>
      </w:r>
      <w:proofErr w:type="spellStart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Formik</w:t>
      </w:r>
      <w:proofErr w:type="spellEnd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, REST APIs</w:t>
      </w:r>
    </w:p>
    <w:p w:rsidR="00A646AC" w:rsidRPr="002F3ABB" w:rsidRDefault="00A646AC" w:rsidP="00A646AC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sz w:val="20"/>
          <w:szCs w:val="20"/>
          <w:lang w:val="en-IN" w:eastAsia="en-IN"/>
        </w:rPr>
        <w:t>AI &amp; Productivity:</w:t>
      </w:r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Prompt Engineering (Claude Opus/Sonnet, GPT-4o), AI-driven Code Generation (Cursor), Chrome Extension Development, Automated UI Scaffolding.</w:t>
      </w:r>
    </w:p>
    <w:p w:rsidR="00A646AC" w:rsidRPr="002F3ABB" w:rsidRDefault="00A646AC" w:rsidP="00A646AC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sz w:val="20"/>
          <w:szCs w:val="20"/>
          <w:lang w:val="en-IN" w:eastAsia="en-IN"/>
        </w:rPr>
        <w:t>Architecture:</w:t>
      </w:r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Component-Driven UI, Micro Frontends, Web Components, i18n, RTL</w:t>
      </w:r>
    </w:p>
    <w:p w:rsidR="00A646AC" w:rsidRPr="002F3ABB" w:rsidRDefault="00A646AC" w:rsidP="00A646AC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sz w:val="20"/>
          <w:szCs w:val="20"/>
          <w:lang w:val="en-IN" w:eastAsia="en-IN"/>
        </w:rPr>
        <w:t>Performance &amp; Accessibility:</w:t>
      </w:r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Core Web Vitals (LCP, CLS, FID), WCAG 2.2, SEO</w:t>
      </w:r>
    </w:p>
    <w:p w:rsidR="00A646AC" w:rsidRPr="002F3ABB" w:rsidRDefault="00A646AC" w:rsidP="00A646AC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sz w:val="20"/>
          <w:szCs w:val="20"/>
          <w:lang w:val="en-IN" w:eastAsia="en-IN"/>
        </w:rPr>
        <w:t>Testing &amp; Tooling:</w:t>
      </w:r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Jest, React Testing Library, Git, </w:t>
      </w:r>
      <w:proofErr w:type="spellStart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Vite</w:t>
      </w:r>
      <w:proofErr w:type="spellEnd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, </w:t>
      </w:r>
      <w:proofErr w:type="spellStart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Webpack</w:t>
      </w:r>
      <w:proofErr w:type="spellEnd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, </w:t>
      </w:r>
      <w:proofErr w:type="spellStart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npm</w:t>
      </w:r>
      <w:proofErr w:type="spellEnd"/>
    </w:p>
    <w:p w:rsidR="00215566" w:rsidRPr="002F3ABB" w:rsidRDefault="00215566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</w:p>
    <w:p w:rsidR="00A646AC" w:rsidRPr="00E34D1A" w:rsidRDefault="00A646AC" w:rsidP="00A646A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PROJECT</w:t>
      </w:r>
      <w:r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S </w:t>
      </w:r>
    </w:p>
    <w:p w:rsidR="00A646AC" w:rsidRPr="002F3ABB" w:rsidRDefault="00A646AC" w:rsidP="00A646AC">
      <w:pPr>
        <w:spacing w:after="0"/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</w:pPr>
    </w:p>
    <w:p w:rsidR="00A646AC" w:rsidRDefault="00A646AC" w:rsidP="00A646AC">
      <w:pPr>
        <w:spacing w:after="0"/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</w:pPr>
      <w:r w:rsidRPr="000A0F8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Japan CRM Academy: </w:t>
      </w:r>
      <w:r w:rsidRPr="000A0F8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 xml:space="preserve">Built and localized a production learning platform for </w:t>
      </w:r>
      <w:proofErr w:type="spellStart"/>
      <w:r w:rsidRPr="000A0F8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Zoho</w:t>
      </w:r>
      <w:proofErr w:type="spellEnd"/>
      <w:r w:rsidRPr="000A0F8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 xml:space="preserve"> Japan, supporting 5,000+ MAU and increasing CRM sign-up conversion by ~30%. (</w:t>
      </w:r>
      <w:r w:rsidRPr="000A0F8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Tech</w:t>
      </w:r>
      <w:r w:rsidRPr="000A0F8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: JavaScript, SCSS, REST APIs, i18n)</w:t>
      </w:r>
    </w:p>
    <w:p w:rsidR="00A646AC" w:rsidRPr="000A0F8B" w:rsidRDefault="00A646AC" w:rsidP="00A646AC">
      <w:pPr>
        <w:spacing w:after="0"/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</w:pPr>
    </w:p>
    <w:p w:rsidR="00A646AC" w:rsidRPr="000A0F8B" w:rsidRDefault="00A646AC" w:rsidP="00A646AC">
      <w:pPr>
        <w:spacing w:after="0"/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</w:pPr>
      <w:r w:rsidRPr="000A0F8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AI Productivity &amp; Automation Tools: </w:t>
      </w:r>
      <w:r w:rsidRPr="000A0F8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Developed AI-assisted Chrome extensions and internal tools to automate SEO checks and UI validation, reducing manual review effort by ~30% and accelerating frontend workflows. (</w:t>
      </w:r>
      <w:r w:rsidRPr="000A0F8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Tech</w:t>
      </w:r>
      <w:r w:rsidRPr="000A0F8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: JavaScript, Chrome Extension, GPT, Claude APIs.)</w:t>
      </w:r>
    </w:p>
    <w:p w:rsidR="00A646AC" w:rsidRDefault="00A646AC" w:rsidP="005D5D1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</w:pPr>
    </w:p>
    <w:p w:rsidR="00E34D1A" w:rsidRPr="00E34D1A" w:rsidRDefault="00E34D1A" w:rsidP="005D5D1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EDUCATION</w:t>
      </w:r>
    </w:p>
    <w:p w:rsidR="00E34D1A" w:rsidRPr="00E34D1A" w:rsidRDefault="00E34D1A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</w:p>
    <w:p w:rsidR="00E34D1A" w:rsidRPr="00E34D1A" w:rsidRDefault="00C055B2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Anna University, </w:t>
      </w:r>
      <w:proofErr w:type="spellStart"/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Jawahar</w:t>
      </w:r>
      <w:proofErr w:type="spellEnd"/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Engineering College</w:t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</w:t>
      </w:r>
      <w:r w:rsidR="00E34D1A"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      </w:t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</w:t>
      </w:r>
      <w:r w:rsidR="00E74D48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  <w:t xml:space="preserve">            </w:t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2013 – 2017</w:t>
      </w:r>
    </w:p>
    <w:p w:rsidR="00E34D1A" w:rsidRDefault="00C055B2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Bachelor of Engineering, Electronics &amp; Communication Engineering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  </w:t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="00E34D1A"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  </w:t>
      </w:r>
      <w:r w:rsidR="00E74D48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    </w:t>
      </w:r>
      <w:r w:rsidR="00E74D48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  <w:t xml:space="preserve">          </w:t>
      </w:r>
      <w:proofErr w:type="spellStart"/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Chennai</w:t>
      </w:r>
      <w:proofErr w:type="gramStart"/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,India</w:t>
      </w:r>
      <w:proofErr w:type="spellEnd"/>
      <w:proofErr w:type="gramEnd"/>
    </w:p>
    <w:p w:rsidR="00C055B2" w:rsidRPr="002F3ABB" w:rsidRDefault="00C055B2" w:rsidP="002F3ABB">
      <w:pPr>
        <w:spacing w:after="0"/>
        <w:ind w:left="36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</w:p>
    <w:p w:rsidR="00E34D1A" w:rsidRPr="00E34D1A" w:rsidRDefault="00C055B2" w:rsidP="005D5D1C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LANGUAGES &amp; INTERESTS </w:t>
      </w:r>
    </w:p>
    <w:p w:rsidR="00E34D1A" w:rsidRPr="00E34D1A" w:rsidRDefault="00E34D1A" w:rsidP="002F3ABB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</w:p>
    <w:p w:rsidR="00C055B2" w:rsidRPr="002F3ABB" w:rsidRDefault="00C055B2" w:rsidP="002F3ABB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Languages:</w:t>
      </w:r>
      <w:r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 xml:space="preserve"> English (Professional); Tamil (Native); </w:t>
      </w:r>
      <w:proofErr w:type="spellStart"/>
      <w:r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Sourashtra</w:t>
      </w:r>
      <w:proofErr w:type="spellEnd"/>
      <w:r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 xml:space="preserve"> (Conversational)</w:t>
      </w:r>
    </w:p>
    <w:p w:rsidR="00E34D1A" w:rsidRPr="00E34D1A" w:rsidRDefault="00C055B2" w:rsidP="00ED6E8D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Interests:</w:t>
      </w:r>
      <w:r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 xml:space="preserve"> </w:t>
      </w:r>
      <w:r w:rsidR="00ED6E8D" w:rsidRPr="00ED6E8D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 xml:space="preserve">PC building, </w:t>
      </w:r>
      <w:r w:rsidR="00ED6E8D"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Travelling</w:t>
      </w:r>
      <w:r w:rsidR="00ED6E8D" w:rsidRPr="00ED6E8D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, strategy gaming.</w:t>
      </w:r>
      <w:bookmarkStart w:id="0" w:name="_GoBack"/>
      <w:bookmarkEnd w:id="0"/>
    </w:p>
    <w:sectPr w:rsidR="00E34D1A" w:rsidRPr="00E34D1A" w:rsidSect="000817D9">
      <w:pgSz w:w="12240" w:h="15840"/>
      <w:pgMar w:top="227" w:right="284" w:bottom="227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C73B04"/>
    <w:multiLevelType w:val="multilevel"/>
    <w:tmpl w:val="97DA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84089E"/>
    <w:multiLevelType w:val="hybridMultilevel"/>
    <w:tmpl w:val="A5A0770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23E0446"/>
    <w:multiLevelType w:val="multilevel"/>
    <w:tmpl w:val="5F1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1B7958"/>
    <w:multiLevelType w:val="hybridMultilevel"/>
    <w:tmpl w:val="ED5C98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865DB3"/>
    <w:multiLevelType w:val="multilevel"/>
    <w:tmpl w:val="E838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5D4E19"/>
    <w:multiLevelType w:val="multilevel"/>
    <w:tmpl w:val="B57AABE6"/>
    <w:lvl w:ilvl="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F21438"/>
    <w:multiLevelType w:val="multilevel"/>
    <w:tmpl w:val="B806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A818CB"/>
    <w:multiLevelType w:val="hybridMultilevel"/>
    <w:tmpl w:val="A8B6F0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03357CE"/>
    <w:multiLevelType w:val="multilevel"/>
    <w:tmpl w:val="6C06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979E4"/>
    <w:multiLevelType w:val="multilevel"/>
    <w:tmpl w:val="087E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60EB2"/>
    <w:multiLevelType w:val="multilevel"/>
    <w:tmpl w:val="E67E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1C367C"/>
    <w:multiLevelType w:val="multilevel"/>
    <w:tmpl w:val="D9760B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793538"/>
    <w:multiLevelType w:val="hybridMultilevel"/>
    <w:tmpl w:val="BD6A182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E096EE3"/>
    <w:multiLevelType w:val="multilevel"/>
    <w:tmpl w:val="B932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F37047"/>
    <w:multiLevelType w:val="multilevel"/>
    <w:tmpl w:val="3508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6B581E"/>
    <w:multiLevelType w:val="hybridMultilevel"/>
    <w:tmpl w:val="F2B6AF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D2E64C9"/>
    <w:multiLevelType w:val="multilevel"/>
    <w:tmpl w:val="9E0A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B11D51"/>
    <w:multiLevelType w:val="hybridMultilevel"/>
    <w:tmpl w:val="EBB04C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3DE4FCF"/>
    <w:multiLevelType w:val="multilevel"/>
    <w:tmpl w:val="1368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981276"/>
    <w:multiLevelType w:val="multilevel"/>
    <w:tmpl w:val="B744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28"/>
  </w:num>
  <w:num w:numId="12">
    <w:abstractNumId w:val="19"/>
  </w:num>
  <w:num w:numId="13">
    <w:abstractNumId w:val="23"/>
  </w:num>
  <w:num w:numId="14">
    <w:abstractNumId w:val="22"/>
  </w:num>
  <w:num w:numId="15">
    <w:abstractNumId w:val="17"/>
  </w:num>
  <w:num w:numId="16">
    <w:abstractNumId w:val="14"/>
  </w:num>
  <w:num w:numId="17">
    <w:abstractNumId w:val="9"/>
  </w:num>
  <w:num w:numId="18">
    <w:abstractNumId w:val="13"/>
  </w:num>
  <w:num w:numId="19">
    <w:abstractNumId w:val="27"/>
  </w:num>
  <w:num w:numId="20">
    <w:abstractNumId w:val="15"/>
  </w:num>
  <w:num w:numId="21">
    <w:abstractNumId w:val="11"/>
  </w:num>
  <w:num w:numId="22">
    <w:abstractNumId w:val="25"/>
  </w:num>
  <w:num w:numId="23">
    <w:abstractNumId w:val="20"/>
  </w:num>
  <w:num w:numId="24">
    <w:abstractNumId w:val="12"/>
  </w:num>
  <w:num w:numId="25">
    <w:abstractNumId w:val="16"/>
  </w:num>
  <w:num w:numId="26">
    <w:abstractNumId w:val="26"/>
  </w:num>
  <w:num w:numId="27">
    <w:abstractNumId w:val="24"/>
  </w:num>
  <w:num w:numId="28">
    <w:abstractNumId w:val="21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17D9"/>
    <w:rsid w:val="000A0F8B"/>
    <w:rsid w:val="000B6772"/>
    <w:rsid w:val="000E5654"/>
    <w:rsid w:val="0015074B"/>
    <w:rsid w:val="00215566"/>
    <w:rsid w:val="00222487"/>
    <w:rsid w:val="0029639D"/>
    <w:rsid w:val="002F3ABB"/>
    <w:rsid w:val="002F75ED"/>
    <w:rsid w:val="00311528"/>
    <w:rsid w:val="00323447"/>
    <w:rsid w:val="00326F90"/>
    <w:rsid w:val="003D2838"/>
    <w:rsid w:val="00402924"/>
    <w:rsid w:val="004204A4"/>
    <w:rsid w:val="0048653C"/>
    <w:rsid w:val="005D0199"/>
    <w:rsid w:val="005D5D1C"/>
    <w:rsid w:val="0066667B"/>
    <w:rsid w:val="006A07A3"/>
    <w:rsid w:val="006F658F"/>
    <w:rsid w:val="00840DB8"/>
    <w:rsid w:val="008E3ADC"/>
    <w:rsid w:val="00A42C40"/>
    <w:rsid w:val="00A646AC"/>
    <w:rsid w:val="00A70216"/>
    <w:rsid w:val="00A92140"/>
    <w:rsid w:val="00A97233"/>
    <w:rsid w:val="00A978E0"/>
    <w:rsid w:val="00AA1D8D"/>
    <w:rsid w:val="00AA4271"/>
    <w:rsid w:val="00B47730"/>
    <w:rsid w:val="00B56464"/>
    <w:rsid w:val="00B64507"/>
    <w:rsid w:val="00C055B2"/>
    <w:rsid w:val="00C30EBC"/>
    <w:rsid w:val="00C80347"/>
    <w:rsid w:val="00CB0664"/>
    <w:rsid w:val="00CD2947"/>
    <w:rsid w:val="00E24EA5"/>
    <w:rsid w:val="00E34D1A"/>
    <w:rsid w:val="00E74D48"/>
    <w:rsid w:val="00ED6E8D"/>
    <w:rsid w:val="00F36F2A"/>
    <w:rsid w:val="00F53683"/>
    <w:rsid w:val="00F749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BDF363F-278D-4CAC-B142-3AA7D0683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nt-claude-response-body">
    <w:name w:val="font-claude-response-body"/>
    <w:basedOn w:val="Normal"/>
    <w:rsid w:val="00A42C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A42C4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34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apple-tab-span">
    <w:name w:val="apple-tab-span"/>
    <w:basedOn w:val="DefaultParagraphFont"/>
    <w:rsid w:val="00E34D1A"/>
  </w:style>
  <w:style w:type="paragraph" w:styleId="BalloonText">
    <w:name w:val="Balloon Text"/>
    <w:basedOn w:val="Normal"/>
    <w:link w:val="BalloonTextChar"/>
    <w:uiPriority w:val="99"/>
    <w:semiHidden/>
    <w:unhideWhenUsed/>
    <w:rsid w:val="00B645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507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48653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2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9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3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7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7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vigneshwar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Vigneshwa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vigneshwar-sv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36AF71-02FC-4525-8F56-921EBC78F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vigneshwar vicky</cp:lastModifiedBy>
  <cp:revision>44</cp:revision>
  <cp:lastPrinted>2026-02-14T21:09:00Z</cp:lastPrinted>
  <dcterms:created xsi:type="dcterms:W3CDTF">2013-12-23T23:15:00Z</dcterms:created>
  <dcterms:modified xsi:type="dcterms:W3CDTF">2026-02-14T21:22:00Z</dcterms:modified>
  <cp:category/>
</cp:coreProperties>
</file>