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6C0" w:rsidRPr="00025116" w:rsidRDefault="00E34D1A" w:rsidP="000E3619">
      <w:pPr>
        <w:spacing w:after="0"/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</w:pPr>
      <w:r w:rsidRPr="00025116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>Vigneshwar</w:t>
      </w:r>
      <w:r w:rsidR="002F3ABB" w:rsidRPr="00025116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 xml:space="preserve"> S</w:t>
      </w:r>
    </w:p>
    <w:p w:rsidR="000B6772" w:rsidRPr="00025116" w:rsidRDefault="00CD507A" w:rsidP="00E36273">
      <w:pPr>
        <w:spacing w:after="0"/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</w:pPr>
      <w:r w:rsidRPr="00025116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 xml:space="preserve">Senior Frontend Engineer | </w:t>
      </w:r>
      <w:r w:rsidR="00E650A0" w:rsidRPr="00E650A0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>Scalable</w:t>
      </w:r>
      <w:r w:rsidR="00701CC4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 xml:space="preserve"> UI</w:t>
      </w:r>
      <w:r w:rsidR="00E650A0" w:rsidRPr="00E650A0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 xml:space="preserve"> Systems | </w:t>
      </w:r>
      <w:r w:rsidR="00BA634C" w:rsidRPr="00BA634C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>Performance &amp; Architecture</w:t>
      </w:r>
      <w:r w:rsidR="00E650A0" w:rsidRPr="00E650A0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 xml:space="preserve"> </w:t>
      </w:r>
      <w:r w:rsidR="00E34D1A" w:rsidRPr="00025116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vigneshwar.s1996@gmail.com | +9</w:t>
      </w:r>
      <w:r w:rsidR="000B6772" w:rsidRPr="00025116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1 9500013901 | Chennai, India</w:t>
      </w:r>
      <w:r w:rsidR="00025116" w:rsidRPr="00025116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 xml:space="preserve"> | </w:t>
      </w:r>
      <w:r w:rsidR="00346248" w:rsidRPr="00346248">
        <w:rPr>
          <w:rFonts w:ascii="Garamond" w:hAnsi="Garamond"/>
          <w:sz w:val="28"/>
          <w:szCs w:val="28"/>
        </w:rPr>
        <w:t>Open to Relocation (UK)</w:t>
      </w:r>
    </w:p>
    <w:p w:rsidR="006916C0" w:rsidRPr="00025116" w:rsidRDefault="00293384" w:rsidP="000E3619">
      <w:pPr>
        <w:spacing w:after="0" w:line="336" w:lineRule="auto"/>
        <w:rPr>
          <w:rStyle w:val="Hyperlink"/>
          <w:rFonts w:ascii="Garamond" w:eastAsia="Times New Roman" w:hAnsi="Garamond" w:cs="Times New Roman"/>
          <w:color w:val="0F243E" w:themeColor="text2" w:themeShade="80"/>
          <w:sz w:val="24"/>
          <w:szCs w:val="24"/>
          <w:u w:val="none"/>
          <w:lang w:val="en-IN" w:eastAsia="en-IN"/>
        </w:rPr>
      </w:pPr>
      <w:hyperlink r:id="rId6" w:history="1"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linkedin.com/in/vigneshwar-</w:t>
        </w:r>
        <w:proofErr w:type="spellStart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sv</w:t>
        </w:r>
        <w:proofErr w:type="spellEnd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  <w:r w:rsidR="000B6772" w:rsidRPr="00025116">
        <w:rPr>
          <w:rFonts w:ascii="Garamond" w:eastAsia="Times New Roman" w:hAnsi="Garamond" w:cs="Times New Roman"/>
          <w:sz w:val="24"/>
          <w:szCs w:val="24"/>
          <w:lang w:val="en-IN" w:eastAsia="en-IN"/>
        </w:rPr>
        <w:t>|</w:t>
      </w:r>
      <w:r w:rsidR="000B6772" w:rsidRPr="00025116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hyperlink r:id="rId7" w:history="1"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github.com/</w:t>
        </w:r>
        <w:proofErr w:type="spellStart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sVigneshwar</w:t>
        </w:r>
        <w:proofErr w:type="spellEnd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  <w:r w:rsidR="000B6772" w:rsidRPr="00025116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r w:rsidR="000B6772" w:rsidRPr="00025116">
        <w:rPr>
          <w:rFonts w:ascii="Garamond" w:eastAsia="Times New Roman" w:hAnsi="Garamond" w:cs="Times New Roman"/>
          <w:sz w:val="24"/>
          <w:szCs w:val="24"/>
          <w:lang w:val="en-IN" w:eastAsia="en-IN"/>
        </w:rPr>
        <w:t>|</w:t>
      </w:r>
      <w:r w:rsidR="000B6772" w:rsidRPr="00025116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hyperlink r:id="rId8" w:history="1"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portfolio-</w:t>
        </w:r>
        <w:proofErr w:type="spellStart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vigneshwar.vercel.app</w:t>
        </w:r>
        <w:proofErr w:type="spellEnd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</w:p>
    <w:p w:rsidR="000E3619" w:rsidRPr="00025116" w:rsidRDefault="00293384" w:rsidP="000E3619">
      <w:pPr>
        <w:spacing w:after="0" w:line="336" w:lineRule="auto"/>
        <w:rPr>
          <w:rFonts w:ascii="Garamond" w:eastAsia="Times New Roman" w:hAnsi="Garamond" w:cs="Times New Roman"/>
          <w:i/>
          <w:color w:val="111111"/>
          <w:lang w:val="en-IN" w:eastAsia="en-IN"/>
        </w:rPr>
      </w:pPr>
      <w:r w:rsidRPr="00025116">
        <w:rPr>
          <w:rFonts w:ascii="Garamond" w:hAnsi="Garamond"/>
          <w:color w:val="000000" w:themeColor="text1"/>
        </w:rPr>
        <w:pict>
          <v:rect id="_x0000_i1229" style="width:0;height:1.5pt" o:hralign="center" o:hrstd="t" o:hr="t" fillcolor="#a0a0a0" stroked="f"/>
        </w:pict>
      </w:r>
    </w:p>
    <w:p w:rsidR="00F850C7" w:rsidRPr="00F850C7" w:rsidRDefault="00F850C7" w:rsidP="00293384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SUMMARY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Fonts w:ascii="Garamond" w:hAnsi="Garamond"/>
        </w:rPr>
        <w:t xml:space="preserve">Senior Frontend Engineer with </w:t>
      </w:r>
      <w:r w:rsidRPr="00F850C7">
        <w:rPr>
          <w:rStyle w:val="Strong"/>
          <w:rFonts w:ascii="Garamond" w:hAnsi="Garamond"/>
        </w:rPr>
        <w:t>8 years of experience</w:t>
      </w:r>
      <w:r w:rsidRPr="00F850C7">
        <w:rPr>
          <w:rFonts w:ascii="Garamond" w:hAnsi="Garamond"/>
        </w:rPr>
        <w:t xml:space="preserve"> building scalable, high-performance web applications. Strong expertise in </w:t>
      </w:r>
      <w:r w:rsidRPr="00F850C7">
        <w:rPr>
          <w:rStyle w:val="Strong"/>
          <w:rFonts w:ascii="Garamond" w:hAnsi="Garamond"/>
        </w:rPr>
        <w:t>frontend architecture, performance optimisation, and system design</w:t>
      </w:r>
      <w:r w:rsidRPr="00F850C7">
        <w:rPr>
          <w:rFonts w:ascii="Garamond" w:hAnsi="Garamond"/>
        </w:rPr>
        <w:t>, with a focus on delivering maintainable and reliable applications in production environments.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Fonts w:ascii="Garamond" w:hAnsi="Garamond"/>
        </w:rPr>
        <w:t xml:space="preserve">Experienced in working within </w:t>
      </w:r>
      <w:r w:rsidRPr="00F850C7">
        <w:rPr>
          <w:rStyle w:val="Strong"/>
          <w:rFonts w:ascii="Garamond" w:hAnsi="Garamond"/>
        </w:rPr>
        <w:t>agile delivery models</w:t>
      </w:r>
      <w:r w:rsidRPr="00F850C7">
        <w:rPr>
          <w:rFonts w:ascii="Garamond" w:hAnsi="Garamond"/>
        </w:rPr>
        <w:t>, collaborating across teams, and contributing to engineering best practices, code quality, and system stability.</w:t>
      </w:r>
    </w:p>
    <w:p w:rsidR="00F850C7" w:rsidRPr="00F850C7" w:rsidRDefault="00F850C7" w:rsidP="00293384">
      <w:pPr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pict>
          <v:rect id="_x0000_i1604" style="width:0;height:1.5pt" o:hralign="center" o:hrstd="t" o:hr="t" fillcolor="#a0a0a0" stroked="f"/>
        </w:pict>
      </w:r>
    </w:p>
    <w:p w:rsidR="00F850C7" w:rsidRPr="00F850C7" w:rsidRDefault="00F850C7" w:rsidP="00293384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WORK EXPERIENCE</w:t>
      </w:r>
    </w:p>
    <w:p w:rsidR="00F850C7" w:rsidRPr="00F850C7" w:rsidRDefault="00F850C7" w:rsidP="00293384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ZOHO Corporation</w:t>
      </w:r>
      <w:r w:rsidRPr="00F850C7">
        <w:rPr>
          <w:rFonts w:ascii="Garamond" w:hAnsi="Garamond"/>
          <w:sz w:val="24"/>
          <w:szCs w:val="24"/>
        </w:rPr>
        <w:t xml:space="preserve"> — Chennai, India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Web Developer (Frontend)</w:t>
      </w:r>
      <w:r w:rsidRPr="00F850C7">
        <w:rPr>
          <w:rFonts w:ascii="Garamond" w:hAnsi="Garamond"/>
        </w:rPr>
        <w:t xml:space="preserve"> | Feb 2020 – Present</w:t>
      </w:r>
    </w:p>
    <w:p w:rsidR="00F850C7" w:rsidRPr="00F850C7" w:rsidRDefault="00F850C7" w:rsidP="002933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Owned frontend development for </w:t>
      </w:r>
      <w:r w:rsidRPr="00F850C7">
        <w:rPr>
          <w:rStyle w:val="Strong"/>
          <w:rFonts w:ascii="Garamond" w:hAnsi="Garamond"/>
          <w:sz w:val="24"/>
          <w:szCs w:val="24"/>
        </w:rPr>
        <w:t>Japan CRM Academy</w:t>
      </w:r>
      <w:r w:rsidRPr="00F850C7">
        <w:rPr>
          <w:rFonts w:ascii="Garamond" w:hAnsi="Garamond"/>
          <w:sz w:val="24"/>
          <w:szCs w:val="24"/>
        </w:rPr>
        <w:t xml:space="preserve">, improving </w:t>
      </w:r>
      <w:r w:rsidRPr="00F850C7">
        <w:rPr>
          <w:rStyle w:val="Strong"/>
          <w:rFonts w:ascii="Garamond" w:hAnsi="Garamond"/>
          <w:sz w:val="24"/>
          <w:szCs w:val="24"/>
        </w:rPr>
        <w:t>sign-up conversion by ~30%</w:t>
      </w:r>
      <w:r w:rsidRPr="00F850C7">
        <w:rPr>
          <w:rFonts w:ascii="Garamond" w:hAnsi="Garamond"/>
          <w:sz w:val="24"/>
          <w:szCs w:val="24"/>
        </w:rPr>
        <w:t xml:space="preserve"> through performance and UX improvements </w:t>
      </w:r>
    </w:p>
    <w:p w:rsidR="00F850C7" w:rsidRPr="00F850C7" w:rsidRDefault="00F850C7" w:rsidP="00293384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Architecture, Scalability &amp; Performance</w:t>
      </w:r>
    </w:p>
    <w:p w:rsidR="00F850C7" w:rsidRPr="00F850C7" w:rsidRDefault="00F850C7" w:rsidP="002933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Designed and implemented </w:t>
      </w:r>
      <w:r w:rsidRPr="00F850C7">
        <w:rPr>
          <w:rStyle w:val="Strong"/>
          <w:rFonts w:ascii="Garamond" w:hAnsi="Garamond"/>
          <w:sz w:val="24"/>
          <w:szCs w:val="24"/>
        </w:rPr>
        <w:t>reusable UI systems and frontend architecture</w:t>
      </w:r>
      <w:r w:rsidRPr="00F850C7">
        <w:rPr>
          <w:rFonts w:ascii="Garamond" w:hAnsi="Garamond"/>
          <w:sz w:val="24"/>
          <w:szCs w:val="24"/>
        </w:rPr>
        <w:t xml:space="preserve"> to support scalable and maintainable applications </w:t>
      </w:r>
    </w:p>
    <w:p w:rsidR="00F850C7" w:rsidRPr="00F850C7" w:rsidRDefault="00F850C7" w:rsidP="002933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Led </w:t>
      </w:r>
      <w:r w:rsidRPr="00F850C7">
        <w:rPr>
          <w:rStyle w:val="Strong"/>
          <w:rFonts w:ascii="Garamond" w:hAnsi="Garamond"/>
          <w:sz w:val="24"/>
          <w:szCs w:val="24"/>
        </w:rPr>
        <w:t xml:space="preserve">Core Web Vitals </w:t>
      </w:r>
      <w:proofErr w:type="spellStart"/>
      <w:r w:rsidRPr="00F850C7">
        <w:rPr>
          <w:rStyle w:val="Strong"/>
          <w:rFonts w:ascii="Garamond" w:hAnsi="Garamond"/>
          <w:sz w:val="24"/>
          <w:szCs w:val="24"/>
        </w:rPr>
        <w:t>optimisation</w:t>
      </w:r>
      <w:proofErr w:type="spellEnd"/>
      <w:r w:rsidRPr="00F850C7">
        <w:rPr>
          <w:rStyle w:val="Strong"/>
          <w:rFonts w:ascii="Garamond" w:hAnsi="Garamond"/>
          <w:sz w:val="24"/>
          <w:szCs w:val="24"/>
        </w:rPr>
        <w:t xml:space="preserve"> (LCP, CLS, FID)</w:t>
      </w:r>
      <w:r w:rsidRPr="00F850C7">
        <w:rPr>
          <w:rFonts w:ascii="Garamond" w:hAnsi="Garamond"/>
          <w:sz w:val="24"/>
          <w:szCs w:val="24"/>
        </w:rPr>
        <w:t xml:space="preserve">, improving load time, responsiveness, and overall performance </w:t>
      </w:r>
    </w:p>
    <w:p w:rsidR="00F850C7" w:rsidRPr="00F850C7" w:rsidRDefault="00F850C7" w:rsidP="002933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proofErr w:type="spellStart"/>
      <w:r w:rsidRPr="00F850C7">
        <w:rPr>
          <w:rFonts w:ascii="Garamond" w:hAnsi="Garamond"/>
          <w:sz w:val="24"/>
          <w:szCs w:val="24"/>
        </w:rPr>
        <w:t>Optimised</w:t>
      </w:r>
      <w:proofErr w:type="spellEnd"/>
      <w:r w:rsidRPr="00F850C7">
        <w:rPr>
          <w:rFonts w:ascii="Garamond" w:hAnsi="Garamond"/>
          <w:sz w:val="24"/>
          <w:szCs w:val="24"/>
        </w:rPr>
        <w:t xml:space="preserve"> frontend build pipelines using </w:t>
      </w:r>
      <w:proofErr w:type="spellStart"/>
      <w:r w:rsidRPr="00F850C7">
        <w:rPr>
          <w:rStyle w:val="Strong"/>
          <w:rFonts w:ascii="Garamond" w:hAnsi="Garamond"/>
          <w:sz w:val="24"/>
          <w:szCs w:val="24"/>
        </w:rPr>
        <w:t>Webpack</w:t>
      </w:r>
      <w:proofErr w:type="spellEnd"/>
      <w:r w:rsidRPr="00F850C7">
        <w:rPr>
          <w:rStyle w:val="Strong"/>
          <w:rFonts w:ascii="Garamond" w:hAnsi="Garamond"/>
          <w:sz w:val="24"/>
          <w:szCs w:val="24"/>
        </w:rPr>
        <w:t xml:space="preserve"> and </w:t>
      </w:r>
      <w:proofErr w:type="spellStart"/>
      <w:r w:rsidRPr="00F850C7">
        <w:rPr>
          <w:rStyle w:val="Strong"/>
          <w:rFonts w:ascii="Garamond" w:hAnsi="Garamond"/>
          <w:sz w:val="24"/>
          <w:szCs w:val="24"/>
        </w:rPr>
        <w:t>Vite</w:t>
      </w:r>
      <w:proofErr w:type="spellEnd"/>
      <w:r w:rsidRPr="00F850C7">
        <w:rPr>
          <w:rFonts w:ascii="Garamond" w:hAnsi="Garamond"/>
          <w:sz w:val="24"/>
          <w:szCs w:val="24"/>
        </w:rPr>
        <w:t xml:space="preserve"> </w:t>
      </w:r>
    </w:p>
    <w:p w:rsidR="00F850C7" w:rsidRPr="00F850C7" w:rsidRDefault="00F850C7" w:rsidP="00293384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Engineering Quality &amp; Reliability</w:t>
      </w:r>
    </w:p>
    <w:p w:rsidR="00F850C7" w:rsidRPr="00F850C7" w:rsidRDefault="00F850C7" w:rsidP="002933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Developed clean, maintainable, and scalable code following structured engineering practices </w:t>
      </w:r>
    </w:p>
    <w:p w:rsidR="00F850C7" w:rsidRPr="00F850C7" w:rsidRDefault="00F850C7" w:rsidP="002933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Applied testing and debugging practices to improve application stability and reduce production issues </w:t>
      </w:r>
    </w:p>
    <w:p w:rsidR="00F850C7" w:rsidRPr="00F850C7" w:rsidRDefault="00F850C7" w:rsidP="00293384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Delivery &amp; Ownership</w:t>
      </w:r>
    </w:p>
    <w:p w:rsidR="00F850C7" w:rsidRPr="00F850C7" w:rsidRDefault="00F850C7" w:rsidP="002933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Worked within structured delivery workflows, contributing to planning, execution, and release cycles </w:t>
      </w:r>
    </w:p>
    <w:p w:rsidR="00F850C7" w:rsidRPr="00F850C7" w:rsidRDefault="00F850C7" w:rsidP="002933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Took ownership of features from development through to production, ensuring quality and reliability </w:t>
      </w:r>
    </w:p>
    <w:p w:rsidR="00F850C7" w:rsidRPr="00F850C7" w:rsidRDefault="00F850C7" w:rsidP="00293384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Collaboration &amp; Agile</w:t>
      </w:r>
    </w:p>
    <w:p w:rsidR="00F850C7" w:rsidRPr="00F850C7" w:rsidRDefault="00F850C7" w:rsidP="00293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Collaborated with cross-functional teams including designers, backend engineers, and stakeholders </w:t>
      </w:r>
    </w:p>
    <w:p w:rsidR="00F850C7" w:rsidRPr="00F850C7" w:rsidRDefault="00F850C7" w:rsidP="00293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Participated in technical discussions and contributed to decision-making processes </w:t>
      </w:r>
    </w:p>
    <w:p w:rsidR="00F850C7" w:rsidRPr="00293384" w:rsidRDefault="00F850C7" w:rsidP="00293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Supported code reviews and maintained engineering standards across the team </w:t>
      </w:r>
    </w:p>
    <w:p w:rsidR="00F850C7" w:rsidRPr="00F850C7" w:rsidRDefault="00F850C7" w:rsidP="00293384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K2B Solutions</w:t>
      </w:r>
      <w:r w:rsidRPr="00F850C7">
        <w:rPr>
          <w:rFonts w:ascii="Garamond" w:hAnsi="Garamond"/>
          <w:sz w:val="24"/>
          <w:szCs w:val="24"/>
        </w:rPr>
        <w:t xml:space="preserve"> — Chennai, India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UI Developer</w:t>
      </w:r>
      <w:r w:rsidRPr="00F850C7">
        <w:rPr>
          <w:rFonts w:ascii="Garamond" w:hAnsi="Garamond"/>
        </w:rPr>
        <w:t xml:space="preserve"> | Jan 2018 – Feb 2020</w:t>
      </w:r>
    </w:p>
    <w:p w:rsidR="00F850C7" w:rsidRPr="00F850C7" w:rsidRDefault="00F850C7" w:rsidP="002933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lastRenderedPageBreak/>
        <w:t xml:space="preserve">Built scalable UI applications for international clients (UK, Singapore, Australia) </w:t>
      </w:r>
    </w:p>
    <w:p w:rsidR="00F850C7" w:rsidRPr="00F850C7" w:rsidRDefault="00F850C7" w:rsidP="002933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t xml:space="preserve">Delivered an </w:t>
      </w:r>
      <w:proofErr w:type="spellStart"/>
      <w:r w:rsidRPr="00F850C7">
        <w:rPr>
          <w:rStyle w:val="Strong"/>
          <w:rFonts w:ascii="Garamond" w:hAnsi="Garamond"/>
          <w:sz w:val="24"/>
          <w:szCs w:val="24"/>
        </w:rPr>
        <w:t>Awwwards-recognised</w:t>
      </w:r>
      <w:proofErr w:type="spellEnd"/>
      <w:r w:rsidRPr="00F850C7">
        <w:rPr>
          <w:rStyle w:val="Strong"/>
          <w:rFonts w:ascii="Garamond" w:hAnsi="Garamond"/>
          <w:sz w:val="24"/>
          <w:szCs w:val="24"/>
        </w:rPr>
        <w:t xml:space="preserve"> website</w:t>
      </w:r>
      <w:r w:rsidRPr="00F850C7">
        <w:rPr>
          <w:rFonts w:ascii="Garamond" w:hAnsi="Garamond"/>
          <w:sz w:val="24"/>
          <w:szCs w:val="24"/>
        </w:rPr>
        <w:t xml:space="preserve">, demonstrating strong frontend and UX execution </w:t>
      </w:r>
    </w:p>
    <w:p w:rsidR="00F850C7" w:rsidRPr="00F850C7" w:rsidRDefault="00F850C7" w:rsidP="00293384">
      <w:pPr>
        <w:spacing w:after="0"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pict>
          <v:rect id="_x0000_i1606" style="width:0;height:1.5pt" o:hralign="center" o:hrstd="t" o:hr="t" fillcolor="#a0a0a0" stroked="f"/>
        </w:pict>
      </w:r>
    </w:p>
    <w:p w:rsidR="00F850C7" w:rsidRPr="00F850C7" w:rsidRDefault="00F850C7" w:rsidP="00293384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SKILLS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Frontend</w:t>
      </w:r>
      <w:proofErr w:type="gramStart"/>
      <w:r w:rsidRPr="00F850C7">
        <w:rPr>
          <w:rStyle w:val="Strong"/>
          <w:rFonts w:ascii="Garamond" w:hAnsi="Garamond"/>
        </w:rPr>
        <w:t>:</w:t>
      </w:r>
      <w:proofErr w:type="gramEnd"/>
      <w:r w:rsidRPr="00F850C7">
        <w:rPr>
          <w:rFonts w:ascii="Garamond" w:hAnsi="Garamond"/>
        </w:rPr>
        <w:br/>
        <w:t>React,</w:t>
      </w:r>
      <w:r>
        <w:rPr>
          <w:rFonts w:ascii="Garamond" w:hAnsi="Garamond"/>
        </w:rPr>
        <w:t xml:space="preserve"> </w:t>
      </w:r>
      <w:proofErr w:type="spellStart"/>
      <w:r w:rsidRPr="00F850C7">
        <w:rPr>
          <w:rFonts w:ascii="Garamond" w:hAnsi="Garamond"/>
        </w:rPr>
        <w:t>TypeScript</w:t>
      </w:r>
      <w:proofErr w:type="spellEnd"/>
      <w:r w:rsidRPr="00F850C7">
        <w:rPr>
          <w:rFonts w:ascii="Garamond" w:hAnsi="Garamond"/>
        </w:rPr>
        <w:t>, JavaScript (ES6+), HTML5, CSS3, SASS/LESS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Architecture &amp; Systems</w:t>
      </w:r>
      <w:proofErr w:type="gramStart"/>
      <w:r w:rsidRPr="00F850C7">
        <w:rPr>
          <w:rStyle w:val="Strong"/>
          <w:rFonts w:ascii="Garamond" w:hAnsi="Garamond"/>
        </w:rPr>
        <w:t>:</w:t>
      </w:r>
      <w:proofErr w:type="gramEnd"/>
      <w:r w:rsidRPr="00F850C7">
        <w:rPr>
          <w:rFonts w:ascii="Garamond" w:hAnsi="Garamond"/>
        </w:rPr>
        <w:br/>
        <w:t>Component-driven development, Design Systems, Web Components, Micro Frontends, i18n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Engineering Practices</w:t>
      </w:r>
      <w:proofErr w:type="gramStart"/>
      <w:r w:rsidRPr="00F850C7">
        <w:rPr>
          <w:rStyle w:val="Strong"/>
          <w:rFonts w:ascii="Garamond" w:hAnsi="Garamond"/>
        </w:rPr>
        <w:t>:</w:t>
      </w:r>
      <w:proofErr w:type="gramEnd"/>
      <w:r w:rsidRPr="00F850C7">
        <w:rPr>
          <w:rFonts w:ascii="Garamond" w:hAnsi="Garamond"/>
        </w:rPr>
        <w:br/>
        <w:t>SDLC, CI/CD pipelines, Code Reviews, Debugging, Production Support, Agile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Performance</w:t>
      </w:r>
      <w:proofErr w:type="gramStart"/>
      <w:r w:rsidRPr="00F850C7">
        <w:rPr>
          <w:rStyle w:val="Strong"/>
          <w:rFonts w:ascii="Garamond" w:hAnsi="Garamond"/>
        </w:rPr>
        <w:t>:</w:t>
      </w:r>
      <w:proofErr w:type="gramEnd"/>
      <w:r w:rsidRPr="00F850C7">
        <w:rPr>
          <w:rFonts w:ascii="Garamond" w:hAnsi="Garamond"/>
        </w:rPr>
        <w:br/>
        <w:t>Core Web Vitals (LCP, CLS, FID), Performance optimisation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State &amp; Data</w:t>
      </w:r>
      <w:proofErr w:type="gramStart"/>
      <w:r w:rsidRPr="00F850C7">
        <w:rPr>
          <w:rStyle w:val="Strong"/>
          <w:rFonts w:ascii="Garamond" w:hAnsi="Garamond"/>
        </w:rPr>
        <w:t>:</w:t>
      </w:r>
      <w:proofErr w:type="gramEnd"/>
      <w:r w:rsidRPr="00F850C7">
        <w:rPr>
          <w:rFonts w:ascii="Garamond" w:hAnsi="Garamond"/>
        </w:rPr>
        <w:br/>
      </w:r>
      <w:proofErr w:type="spellStart"/>
      <w:r w:rsidRPr="00F850C7">
        <w:rPr>
          <w:rFonts w:ascii="Garamond" w:hAnsi="Garamond"/>
        </w:rPr>
        <w:t>Redux</w:t>
      </w:r>
      <w:proofErr w:type="spellEnd"/>
      <w:r w:rsidRPr="00F850C7">
        <w:rPr>
          <w:rFonts w:ascii="Garamond" w:hAnsi="Garamond"/>
        </w:rPr>
        <w:t xml:space="preserve"> Toolkit, RTK Query, Context API, REST APIs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Testing &amp; Quality</w:t>
      </w:r>
      <w:proofErr w:type="gramStart"/>
      <w:r w:rsidRPr="00F850C7">
        <w:rPr>
          <w:rStyle w:val="Strong"/>
          <w:rFonts w:ascii="Garamond" w:hAnsi="Garamond"/>
        </w:rPr>
        <w:t>:</w:t>
      </w:r>
      <w:proofErr w:type="gramEnd"/>
      <w:r w:rsidRPr="00F850C7">
        <w:rPr>
          <w:rFonts w:ascii="Garamond" w:hAnsi="Garamond"/>
        </w:rPr>
        <w:br/>
        <w:t>Jest, React Testing Library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Tools</w:t>
      </w:r>
      <w:proofErr w:type="gramStart"/>
      <w:r w:rsidRPr="00F850C7">
        <w:rPr>
          <w:rStyle w:val="Strong"/>
          <w:rFonts w:ascii="Garamond" w:hAnsi="Garamond"/>
        </w:rPr>
        <w:t>:</w:t>
      </w:r>
      <w:proofErr w:type="gramEnd"/>
      <w:r w:rsidRPr="00F850C7">
        <w:rPr>
          <w:rFonts w:ascii="Garamond" w:hAnsi="Garamond"/>
        </w:rPr>
        <w:br/>
      </w:r>
      <w:proofErr w:type="spellStart"/>
      <w:r w:rsidRPr="00F850C7">
        <w:rPr>
          <w:rFonts w:ascii="Garamond" w:hAnsi="Garamond"/>
        </w:rPr>
        <w:t>Webpack</w:t>
      </w:r>
      <w:proofErr w:type="spellEnd"/>
      <w:r w:rsidRPr="00F850C7">
        <w:rPr>
          <w:rFonts w:ascii="Garamond" w:hAnsi="Garamond"/>
        </w:rPr>
        <w:t xml:space="preserve">, </w:t>
      </w:r>
      <w:proofErr w:type="spellStart"/>
      <w:r w:rsidRPr="00F850C7">
        <w:rPr>
          <w:rFonts w:ascii="Garamond" w:hAnsi="Garamond"/>
        </w:rPr>
        <w:t>Vite</w:t>
      </w:r>
      <w:proofErr w:type="spellEnd"/>
      <w:r w:rsidRPr="00F850C7">
        <w:rPr>
          <w:rFonts w:ascii="Garamond" w:hAnsi="Garamond"/>
        </w:rPr>
        <w:t xml:space="preserve">, Git, </w:t>
      </w:r>
      <w:proofErr w:type="spellStart"/>
      <w:r w:rsidRPr="00F850C7">
        <w:rPr>
          <w:rFonts w:ascii="Garamond" w:hAnsi="Garamond"/>
        </w:rPr>
        <w:t>npm</w:t>
      </w:r>
      <w:proofErr w:type="spellEnd"/>
    </w:p>
    <w:p w:rsidR="00F850C7" w:rsidRPr="00F850C7" w:rsidRDefault="00F850C7" w:rsidP="00293384">
      <w:pPr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pict>
          <v:rect id="_x0000_i1607" style="width:0;height:1.5pt" o:hralign="center" o:hrstd="t" o:hr="t" fillcolor="#a0a0a0" stroked="f"/>
        </w:pict>
      </w:r>
    </w:p>
    <w:p w:rsidR="00F850C7" w:rsidRPr="00F850C7" w:rsidRDefault="00F850C7" w:rsidP="00293384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KEY PROJECTS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Japan CRM Academy:</w:t>
      </w:r>
      <w:r w:rsidRPr="00F850C7">
        <w:rPr>
          <w:rFonts w:ascii="Garamond" w:hAnsi="Garamond"/>
        </w:rPr>
        <w:t xml:space="preserve"> Built and localized a production platform improving conversion by ~30% through performance and UX improvements </w:t>
      </w:r>
      <w:r w:rsidRPr="00F850C7">
        <w:rPr>
          <w:rStyle w:val="Emphasis"/>
          <w:rFonts w:ascii="Garamond" w:eastAsiaTheme="majorEastAsia" w:hAnsi="Garamond"/>
        </w:rPr>
        <w:t>(Tech: JavaScript, SCSS, REST APIs, i18n)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Style w:val="Strong"/>
          <w:rFonts w:ascii="Garamond" w:hAnsi="Garamond"/>
        </w:rPr>
        <w:t>AI Productivity &amp; Automation Tools:</w:t>
      </w:r>
      <w:r w:rsidRPr="00F850C7">
        <w:rPr>
          <w:rFonts w:ascii="Garamond" w:hAnsi="Garamond"/>
        </w:rPr>
        <w:t xml:space="preserve"> Developed AI-assisted Chrome extensions and internal tools to automate workflows and reduce manual effort by ~30% </w:t>
      </w:r>
      <w:r w:rsidRPr="00F850C7">
        <w:rPr>
          <w:rStyle w:val="Emphasis"/>
          <w:rFonts w:ascii="Garamond" w:eastAsiaTheme="majorEastAsia" w:hAnsi="Garamond"/>
        </w:rPr>
        <w:t>(Tech: JavaScript, Chrome Extension, GPT, Claude APIs)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proofErr w:type="spellStart"/>
      <w:r w:rsidRPr="00F850C7">
        <w:rPr>
          <w:rStyle w:val="Strong"/>
          <w:rFonts w:ascii="Garamond" w:hAnsi="Garamond"/>
        </w:rPr>
        <w:t>JobHunter</w:t>
      </w:r>
      <w:proofErr w:type="spellEnd"/>
      <w:r w:rsidRPr="00F850C7">
        <w:rPr>
          <w:rStyle w:val="Strong"/>
          <w:rFonts w:ascii="Garamond" w:hAnsi="Garamond"/>
        </w:rPr>
        <w:t xml:space="preserve"> Chrome Extension:</w:t>
      </w:r>
      <w:r w:rsidRPr="00F850C7">
        <w:rPr>
          <w:rFonts w:ascii="Garamond" w:hAnsi="Garamond"/>
        </w:rPr>
        <w:t xml:space="preserve"> Built an AI-powered Chrome extension to </w:t>
      </w:r>
      <w:proofErr w:type="spellStart"/>
      <w:r w:rsidRPr="00F850C7">
        <w:rPr>
          <w:rFonts w:ascii="Garamond" w:hAnsi="Garamond"/>
        </w:rPr>
        <w:t>analyze</w:t>
      </w:r>
      <w:proofErr w:type="spellEnd"/>
      <w:r w:rsidRPr="00F850C7">
        <w:rPr>
          <w:rFonts w:ascii="Garamond" w:hAnsi="Garamond"/>
        </w:rPr>
        <w:t xml:space="preserve"> job listings and streamline application workflows </w:t>
      </w:r>
      <w:r w:rsidRPr="00F850C7">
        <w:rPr>
          <w:rStyle w:val="Emphasis"/>
          <w:rFonts w:ascii="Garamond" w:eastAsiaTheme="majorEastAsia" w:hAnsi="Garamond"/>
        </w:rPr>
        <w:t>(Tech: JavaScript, Chrome Extension, Claude)</w:t>
      </w:r>
    </w:p>
    <w:p w:rsidR="00F850C7" w:rsidRPr="00F850C7" w:rsidRDefault="00F850C7" w:rsidP="00293384">
      <w:pPr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pict>
          <v:rect id="_x0000_i1608" style="width:0;height:1.5pt" o:hralign="center" o:hrstd="t" o:hr="t" fillcolor="#a0a0a0" stroked="f"/>
        </w:pict>
      </w:r>
    </w:p>
    <w:p w:rsidR="00F850C7" w:rsidRPr="00F850C7" w:rsidRDefault="00F850C7" w:rsidP="00293384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EDUCATION</w:t>
      </w:r>
      <w:bookmarkStart w:id="0" w:name="_GoBack"/>
      <w:bookmarkEnd w:id="0"/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Fonts w:ascii="Garamond" w:hAnsi="Garamond"/>
          <w:b/>
        </w:rPr>
        <w:t xml:space="preserve">Anna University, </w:t>
      </w:r>
      <w:proofErr w:type="spellStart"/>
      <w:r w:rsidRPr="00F850C7">
        <w:rPr>
          <w:rFonts w:ascii="Garamond" w:hAnsi="Garamond"/>
          <w:b/>
        </w:rPr>
        <w:t>Jawahar</w:t>
      </w:r>
      <w:proofErr w:type="spellEnd"/>
      <w:r w:rsidRPr="00F850C7">
        <w:rPr>
          <w:rFonts w:ascii="Garamond" w:hAnsi="Garamond"/>
          <w:b/>
        </w:rPr>
        <w:t xml:space="preserve"> Engineering College — Chennai, India | 2013 – 2017</w:t>
      </w:r>
      <w:r w:rsidRPr="00F850C7">
        <w:rPr>
          <w:rFonts w:ascii="Garamond" w:hAnsi="Garamond"/>
        </w:rPr>
        <w:br/>
        <w:t>Bachelor of Engineering (Electronics &amp; Communication Engineering)</w:t>
      </w:r>
    </w:p>
    <w:p w:rsidR="00F850C7" w:rsidRPr="00F850C7" w:rsidRDefault="00F850C7" w:rsidP="00293384">
      <w:pPr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Fonts w:ascii="Garamond" w:hAnsi="Garamond"/>
          <w:sz w:val="24"/>
          <w:szCs w:val="24"/>
        </w:rPr>
        <w:pict>
          <v:rect id="_x0000_i1609" style="width:0;height:1.5pt" o:hralign="center" o:hrstd="t" o:hr="t" fillcolor="#a0a0a0" stroked="f"/>
        </w:pict>
      </w:r>
    </w:p>
    <w:p w:rsidR="00F850C7" w:rsidRPr="00F850C7" w:rsidRDefault="00F850C7" w:rsidP="00293384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F850C7">
        <w:rPr>
          <w:rStyle w:val="Strong"/>
          <w:rFonts w:ascii="Garamond" w:hAnsi="Garamond"/>
          <w:b/>
          <w:bCs/>
          <w:sz w:val="24"/>
          <w:szCs w:val="24"/>
        </w:rPr>
        <w:t>LANGUAGES</w:t>
      </w:r>
    </w:p>
    <w:p w:rsidR="00F850C7" w:rsidRPr="00F850C7" w:rsidRDefault="00F850C7" w:rsidP="00293384">
      <w:pPr>
        <w:pStyle w:val="NormalWeb"/>
        <w:rPr>
          <w:rFonts w:ascii="Garamond" w:hAnsi="Garamond"/>
        </w:rPr>
      </w:pPr>
      <w:r w:rsidRPr="00F850C7">
        <w:rPr>
          <w:rFonts w:ascii="Garamond" w:hAnsi="Garamond"/>
        </w:rPr>
        <w:t xml:space="preserve">English (Professional), Tamil (Native), </w:t>
      </w:r>
      <w:proofErr w:type="spellStart"/>
      <w:r w:rsidRPr="00F850C7">
        <w:rPr>
          <w:rFonts w:ascii="Garamond" w:hAnsi="Garamond"/>
        </w:rPr>
        <w:t>Sourashtra</w:t>
      </w:r>
      <w:proofErr w:type="spellEnd"/>
      <w:r w:rsidRPr="00F850C7">
        <w:rPr>
          <w:rFonts w:ascii="Garamond" w:hAnsi="Garamond"/>
        </w:rPr>
        <w:t xml:space="preserve"> (Conversational)</w:t>
      </w:r>
    </w:p>
    <w:p w:rsidR="005746A6" w:rsidRPr="00067863" w:rsidRDefault="005746A6" w:rsidP="00F850C7">
      <w:pPr>
        <w:pStyle w:val="Heading2"/>
        <w:rPr>
          <w:rFonts w:ascii="Garamond" w:hAnsi="Garamond"/>
          <w:color w:val="auto"/>
          <w:sz w:val="23"/>
          <w:szCs w:val="23"/>
        </w:rPr>
      </w:pPr>
    </w:p>
    <w:sectPr w:rsidR="005746A6" w:rsidRPr="00067863" w:rsidSect="00B15090">
      <w:pgSz w:w="12240" w:h="15840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8441DB"/>
    <w:multiLevelType w:val="multilevel"/>
    <w:tmpl w:val="722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B376F"/>
    <w:multiLevelType w:val="multilevel"/>
    <w:tmpl w:val="9EE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A39CF"/>
    <w:multiLevelType w:val="multilevel"/>
    <w:tmpl w:val="D19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3505B"/>
    <w:multiLevelType w:val="multilevel"/>
    <w:tmpl w:val="E9D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B4294"/>
    <w:multiLevelType w:val="multilevel"/>
    <w:tmpl w:val="B60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96F50"/>
    <w:multiLevelType w:val="multilevel"/>
    <w:tmpl w:val="4CC8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0"/>
  </w:num>
  <w:num w:numId="8">
    <w:abstractNumId w:val="11"/>
  </w:num>
  <w:num w:numId="9">
    <w:abstractNumId w:val="8"/>
  </w:num>
  <w:num w:numId="10">
    <w:abstractNumId w:val="9"/>
  </w:num>
  <w:num w:numId="11">
    <w:abstractNumId w:val="7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705"/>
    <w:rsid w:val="00004D4C"/>
    <w:rsid w:val="000244C8"/>
    <w:rsid w:val="00025116"/>
    <w:rsid w:val="00034616"/>
    <w:rsid w:val="0006063C"/>
    <w:rsid w:val="00067863"/>
    <w:rsid w:val="00070E5E"/>
    <w:rsid w:val="000817D9"/>
    <w:rsid w:val="000A0F8B"/>
    <w:rsid w:val="000A62E4"/>
    <w:rsid w:val="000B6772"/>
    <w:rsid w:val="000E3619"/>
    <w:rsid w:val="000E5654"/>
    <w:rsid w:val="000F770E"/>
    <w:rsid w:val="000F79A8"/>
    <w:rsid w:val="00110352"/>
    <w:rsid w:val="001223E4"/>
    <w:rsid w:val="00135725"/>
    <w:rsid w:val="0015074B"/>
    <w:rsid w:val="00156E66"/>
    <w:rsid w:val="001A07AA"/>
    <w:rsid w:val="001D017E"/>
    <w:rsid w:val="00215566"/>
    <w:rsid w:val="00222487"/>
    <w:rsid w:val="00223CAE"/>
    <w:rsid w:val="002249FC"/>
    <w:rsid w:val="00231256"/>
    <w:rsid w:val="0024671F"/>
    <w:rsid w:val="00271FB9"/>
    <w:rsid w:val="002820E6"/>
    <w:rsid w:val="00293384"/>
    <w:rsid w:val="0029639D"/>
    <w:rsid w:val="002F3ABB"/>
    <w:rsid w:val="002F75ED"/>
    <w:rsid w:val="00311528"/>
    <w:rsid w:val="00323447"/>
    <w:rsid w:val="00326F90"/>
    <w:rsid w:val="00346248"/>
    <w:rsid w:val="00360B3C"/>
    <w:rsid w:val="003610C9"/>
    <w:rsid w:val="003A6381"/>
    <w:rsid w:val="003B752F"/>
    <w:rsid w:val="003D2838"/>
    <w:rsid w:val="00402924"/>
    <w:rsid w:val="004042CF"/>
    <w:rsid w:val="00411C4F"/>
    <w:rsid w:val="004204A4"/>
    <w:rsid w:val="00461AF1"/>
    <w:rsid w:val="0046407D"/>
    <w:rsid w:val="0048653C"/>
    <w:rsid w:val="004A4E66"/>
    <w:rsid w:val="004B3BB8"/>
    <w:rsid w:val="004E4B4A"/>
    <w:rsid w:val="004F3556"/>
    <w:rsid w:val="0053454B"/>
    <w:rsid w:val="00551E0F"/>
    <w:rsid w:val="00564EC8"/>
    <w:rsid w:val="005746A6"/>
    <w:rsid w:val="00580865"/>
    <w:rsid w:val="005D0199"/>
    <w:rsid w:val="005D5D1C"/>
    <w:rsid w:val="005F5792"/>
    <w:rsid w:val="006143D5"/>
    <w:rsid w:val="0063345C"/>
    <w:rsid w:val="0066429F"/>
    <w:rsid w:val="0066667B"/>
    <w:rsid w:val="00670949"/>
    <w:rsid w:val="006916C0"/>
    <w:rsid w:val="006A07A3"/>
    <w:rsid w:val="006F658F"/>
    <w:rsid w:val="00701CC4"/>
    <w:rsid w:val="007267A2"/>
    <w:rsid w:val="007370A8"/>
    <w:rsid w:val="00737D06"/>
    <w:rsid w:val="00753CC5"/>
    <w:rsid w:val="00757588"/>
    <w:rsid w:val="00765F96"/>
    <w:rsid w:val="00767F8C"/>
    <w:rsid w:val="00791855"/>
    <w:rsid w:val="007A633C"/>
    <w:rsid w:val="007B7B75"/>
    <w:rsid w:val="007C1FAC"/>
    <w:rsid w:val="007F263B"/>
    <w:rsid w:val="007F3E7B"/>
    <w:rsid w:val="008326F4"/>
    <w:rsid w:val="00840DB8"/>
    <w:rsid w:val="00845474"/>
    <w:rsid w:val="00875AD7"/>
    <w:rsid w:val="00875E6D"/>
    <w:rsid w:val="00890A32"/>
    <w:rsid w:val="008B03E5"/>
    <w:rsid w:val="008D2D8A"/>
    <w:rsid w:val="008E3ADC"/>
    <w:rsid w:val="009351A2"/>
    <w:rsid w:val="00975ADD"/>
    <w:rsid w:val="009A67E0"/>
    <w:rsid w:val="00A117DC"/>
    <w:rsid w:val="00A15BE2"/>
    <w:rsid w:val="00A30E1B"/>
    <w:rsid w:val="00A31CA1"/>
    <w:rsid w:val="00A42C40"/>
    <w:rsid w:val="00A62476"/>
    <w:rsid w:val="00A646AC"/>
    <w:rsid w:val="00A70216"/>
    <w:rsid w:val="00A92140"/>
    <w:rsid w:val="00A926F8"/>
    <w:rsid w:val="00A97233"/>
    <w:rsid w:val="00A978E0"/>
    <w:rsid w:val="00AA1D8D"/>
    <w:rsid w:val="00AA4271"/>
    <w:rsid w:val="00B15090"/>
    <w:rsid w:val="00B2103E"/>
    <w:rsid w:val="00B32816"/>
    <w:rsid w:val="00B4497E"/>
    <w:rsid w:val="00B47730"/>
    <w:rsid w:val="00B518C8"/>
    <w:rsid w:val="00B56464"/>
    <w:rsid w:val="00B64507"/>
    <w:rsid w:val="00B66D44"/>
    <w:rsid w:val="00B70BBD"/>
    <w:rsid w:val="00B724B2"/>
    <w:rsid w:val="00B94326"/>
    <w:rsid w:val="00BA634C"/>
    <w:rsid w:val="00BF2AB1"/>
    <w:rsid w:val="00BF5550"/>
    <w:rsid w:val="00C055B2"/>
    <w:rsid w:val="00C30EBC"/>
    <w:rsid w:val="00C3156C"/>
    <w:rsid w:val="00C51B7A"/>
    <w:rsid w:val="00C774BE"/>
    <w:rsid w:val="00C80347"/>
    <w:rsid w:val="00CB0664"/>
    <w:rsid w:val="00CB0BEF"/>
    <w:rsid w:val="00CB3EE7"/>
    <w:rsid w:val="00CD2947"/>
    <w:rsid w:val="00CD507A"/>
    <w:rsid w:val="00D01384"/>
    <w:rsid w:val="00D4457F"/>
    <w:rsid w:val="00D67148"/>
    <w:rsid w:val="00D8114D"/>
    <w:rsid w:val="00D97973"/>
    <w:rsid w:val="00DC4429"/>
    <w:rsid w:val="00DD6E5E"/>
    <w:rsid w:val="00DF15EE"/>
    <w:rsid w:val="00E0200B"/>
    <w:rsid w:val="00E24EA5"/>
    <w:rsid w:val="00E325A2"/>
    <w:rsid w:val="00E34D1A"/>
    <w:rsid w:val="00E36273"/>
    <w:rsid w:val="00E650A0"/>
    <w:rsid w:val="00E7302D"/>
    <w:rsid w:val="00E74D48"/>
    <w:rsid w:val="00E82859"/>
    <w:rsid w:val="00EC03BC"/>
    <w:rsid w:val="00EC5023"/>
    <w:rsid w:val="00ED6E8D"/>
    <w:rsid w:val="00F275B1"/>
    <w:rsid w:val="00F36F2A"/>
    <w:rsid w:val="00F44106"/>
    <w:rsid w:val="00F53683"/>
    <w:rsid w:val="00F7491C"/>
    <w:rsid w:val="00F749B8"/>
    <w:rsid w:val="00F850C7"/>
    <w:rsid w:val="00F93158"/>
    <w:rsid w:val="00FA0D7B"/>
    <w:rsid w:val="00FA316A"/>
    <w:rsid w:val="00FB0B2A"/>
    <w:rsid w:val="00FC67E1"/>
    <w:rsid w:val="00FC693F"/>
    <w:rsid w:val="00FD3BA9"/>
    <w:rsid w:val="00FD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1630D"/>
  <w14:defaultImageDpi w14:val="300"/>
  <w15:docId w15:val="{2BDF363F-278D-4CAC-B142-3AA7D068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A4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42C4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3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E34D1A"/>
  </w:style>
  <w:style w:type="paragraph" w:styleId="BalloonText">
    <w:name w:val="Balloon Text"/>
    <w:basedOn w:val="Normal"/>
    <w:link w:val="BalloonTextChar"/>
    <w:uiPriority w:val="99"/>
    <w:semiHidden/>
    <w:unhideWhenUsed/>
    <w:rsid w:val="00B64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65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igneshwar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Vigneshw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065222-47E1-4479-B78B-CE1BF8C1A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199</cp:revision>
  <cp:lastPrinted>2026-04-23T13:45:00Z</cp:lastPrinted>
  <dcterms:created xsi:type="dcterms:W3CDTF">2013-12-23T23:15:00Z</dcterms:created>
  <dcterms:modified xsi:type="dcterms:W3CDTF">2026-04-23T13:51:00Z</dcterms:modified>
  <cp:category/>
</cp:coreProperties>
</file>