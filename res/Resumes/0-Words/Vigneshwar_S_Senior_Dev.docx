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C0" w:rsidRDefault="00E34D1A" w:rsidP="004E4B4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CD507A" w:rsidRDefault="00CD507A" w:rsidP="004E4B4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</w:pPr>
      <w:r w:rsidRPr="00CD507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Senior Frontend Engineer | AI &amp; Developer Experience</w:t>
      </w:r>
    </w:p>
    <w:p w:rsidR="000B6772" w:rsidRDefault="00E34D1A" w:rsidP="007F263B">
      <w:pPr>
        <w:pBdr>
          <w:bottom w:val="single" w:sz="6" w:space="1" w:color="000000"/>
        </w:pBdr>
        <w:spacing w:after="0" w:line="312" w:lineRule="auto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6916C0" w:rsidRPr="00CD507A" w:rsidRDefault="004C4217" w:rsidP="007F263B">
      <w:pPr>
        <w:pBdr>
          <w:bottom w:val="single" w:sz="6" w:space="1" w:color="000000"/>
        </w:pBdr>
        <w:spacing w:after="0" w:line="312" w:lineRule="auto"/>
        <w:rPr>
          <w:rStyle w:val="Hyperlink"/>
          <w:rFonts w:ascii="Garamond" w:eastAsia="Times New Roman" w:hAnsi="Garamond" w:cs="Times New Roman"/>
          <w:color w:val="0F243E" w:themeColor="text2" w:themeShade="80"/>
          <w:sz w:val="24"/>
          <w:szCs w:val="24"/>
          <w:u w:val="none"/>
          <w:lang w:val="en-IN" w:eastAsia="en-IN"/>
        </w:rPr>
      </w:pPr>
      <w:hyperlink r:id="rId6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linkedin.com/in/vigneshwar-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CD507A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7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github.com/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sVigneshwar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r w:rsidR="000B6772" w:rsidRPr="00CD507A">
        <w:rPr>
          <w:rFonts w:ascii="Garamond" w:eastAsia="Times New Roman" w:hAnsi="Garamond" w:cs="Times New Roman"/>
          <w:sz w:val="24"/>
          <w:szCs w:val="24"/>
          <w:lang w:val="en-IN" w:eastAsia="en-IN"/>
        </w:rPr>
        <w:t>|</w:t>
      </w:r>
      <w:r w:rsidR="000B6772" w:rsidRPr="00CD507A">
        <w:rPr>
          <w:rFonts w:ascii="Garamond" w:eastAsia="Times New Roman" w:hAnsi="Garamond" w:cs="Times New Roman"/>
          <w:color w:val="0F243E" w:themeColor="text2" w:themeShade="80"/>
          <w:sz w:val="24"/>
          <w:szCs w:val="24"/>
          <w:lang w:val="en-IN" w:eastAsia="en-IN"/>
        </w:rPr>
        <w:t xml:space="preserve"> </w:t>
      </w:r>
      <w:hyperlink r:id="rId8" w:history="1"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portfolio-</w:t>
        </w:r>
        <w:proofErr w:type="spellStart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vigneshwar.vercel.app</w:t>
        </w:r>
        <w:proofErr w:type="spellEnd"/>
        <w:r w:rsidR="00402924" w:rsidRPr="00CD507A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4"/>
            <w:szCs w:val="24"/>
            <w:u w:val="none"/>
            <w:lang w:val="en-IN" w:eastAsia="en-IN"/>
          </w:rPr>
          <w:t>/</w:t>
        </w:r>
      </w:hyperlink>
    </w:p>
    <w:p w:rsidR="00A926F8" w:rsidRPr="00A926F8" w:rsidRDefault="00A926F8" w:rsidP="00A926F8">
      <w:pPr>
        <w:pBdr>
          <w:bottom w:val="single" w:sz="6" w:space="1" w:color="000000"/>
        </w:pBdr>
        <w:spacing w:after="0" w:line="312" w:lineRule="auto"/>
        <w:rPr>
          <w:rFonts w:ascii="Garamond" w:eastAsia="Times New Roman" w:hAnsi="Garamond" w:cs="Times New Roman"/>
          <w:i/>
          <w:color w:val="111111"/>
          <w:lang w:val="en-IN" w:eastAsia="en-IN"/>
        </w:rPr>
      </w:pPr>
    </w:p>
    <w:p w:rsidR="00CD507A" w:rsidRPr="00B15090" w:rsidRDefault="00CD507A" w:rsidP="00CD507A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SUMMARY</w:t>
      </w:r>
    </w:p>
    <w:p w:rsidR="00CD507A" w:rsidRDefault="00CD507A" w:rsidP="00B15090">
      <w:pPr>
        <w:pStyle w:val="ListParagraph"/>
        <w:spacing w:after="0" w:line="288" w:lineRule="auto"/>
        <w:ind w:left="0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CD507A" w:rsidRPr="00223CAE" w:rsidRDefault="00CD507A" w:rsidP="00223CAE">
      <w:pPr>
        <w:spacing w:after="0" w:line="288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lang w:val="en-IN" w:eastAsia="en-IN"/>
        </w:rPr>
        <w:t>Senior Frontend Engineer focused on AI-integrated frontend engineering and developer experience optimisation. Experienced in building AI-powered tooling, structured multi-step LLM workflows, and parallel AI-assisted development workflows to improve development efficiency and scalability.</w:t>
      </w:r>
      <w:r w:rsidR="00223CAE">
        <w:rPr>
          <w:rFonts w:ascii="Garamond" w:eastAsia="Times New Roman" w:hAnsi="Garamond" w:cs="Times New Roman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lang w:val="en-IN" w:eastAsia="en-IN"/>
        </w:rPr>
        <w:t xml:space="preserve">At </w:t>
      </w:r>
      <w:proofErr w:type="spellStart"/>
      <w:r w:rsidRPr="00B15090">
        <w:rPr>
          <w:rFonts w:ascii="Garamond" w:eastAsia="Times New Roman" w:hAnsi="Garamond" w:cs="Times New Roman"/>
          <w:lang w:val="en-IN" w:eastAsia="en-IN"/>
        </w:rPr>
        <w:t>Zoho</w:t>
      </w:r>
      <w:proofErr w:type="spellEnd"/>
      <w:r w:rsidRPr="00B15090">
        <w:rPr>
          <w:rFonts w:ascii="Garamond" w:eastAsia="Times New Roman" w:hAnsi="Garamond" w:cs="Times New Roman"/>
          <w:lang w:val="en-IN" w:eastAsia="en-IN"/>
        </w:rPr>
        <w:t>, owned frontend architecture for a Japan-market CRM platform, delivering localised, high-performance UI and improving product adoption.</w:t>
      </w:r>
      <w:r w:rsidR="00223CAE">
        <w:rPr>
          <w:rFonts w:ascii="Garamond" w:eastAsia="Times New Roman" w:hAnsi="Garamond" w:cs="Times New Roman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lang w:val="en-IN" w:eastAsia="en-IN"/>
        </w:rPr>
        <w:t xml:space="preserve">Skilled in building scalable frontend systems using React and </w:t>
      </w:r>
      <w:proofErr w:type="spellStart"/>
      <w:r w:rsidRPr="00B15090">
        <w:rPr>
          <w:rFonts w:ascii="Garamond" w:eastAsia="Times New Roman" w:hAnsi="Garamond" w:cs="Times New Roman"/>
          <w:lang w:val="en-IN" w:eastAsia="en-IN"/>
        </w:rPr>
        <w:t>TypeScript</w:t>
      </w:r>
      <w:proofErr w:type="spellEnd"/>
      <w:r w:rsidRPr="00B15090">
        <w:rPr>
          <w:rFonts w:ascii="Garamond" w:eastAsia="Times New Roman" w:hAnsi="Garamond" w:cs="Times New Roman"/>
          <w:lang w:val="en-IN" w:eastAsia="en-IN"/>
        </w:rPr>
        <w:t xml:space="preserve"> with strong emphasis on performance, localisation, and platform-level engineering.</w:t>
      </w:r>
    </w:p>
    <w:p w:rsidR="00CD507A" w:rsidRPr="00E34D1A" w:rsidRDefault="00CD507A" w:rsidP="002F3ABB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B15090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WORK EXPERIENCE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411C4F" w:rsidRPr="00B15090" w:rsidRDefault="00411C4F" w:rsidP="00A926F8">
      <w:pPr>
        <w:spacing w:after="0" w:line="312" w:lineRule="auto"/>
        <w:rPr>
          <w:rFonts w:ascii="Garamond" w:eastAsia="Times New Roman" w:hAnsi="Garamond" w:cs="Times New Roman"/>
          <w:i/>
          <w:i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ZOHO Corporation</w:t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="00C774BE" w:rsidRPr="00B15090">
        <w:rPr>
          <w:rFonts w:ascii="Garamond" w:eastAsia="Times New Roman" w:hAnsi="Garamond" w:cs="Times New Roman"/>
          <w:i/>
          <w:iCs/>
          <w:color w:val="808080" w:themeColor="background1" w:themeShade="8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808080" w:themeColor="background1" w:themeShade="8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Feb. 2020 – Present</w:t>
      </w:r>
    </w:p>
    <w:p w:rsidR="00B70BBD" w:rsidRPr="00B15090" w:rsidRDefault="00E34D1A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Web Developer</w:t>
      </w:r>
      <w:r w:rsidR="00411C4F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(Frontend)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    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    </w:t>
      </w:r>
      <w:r w:rsidR="00C055B2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Chennai,</w:t>
      </w:r>
      <w:r w:rsidR="00FC67E1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="00C055B2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India</w:t>
      </w:r>
    </w:p>
    <w:p w:rsidR="00411C4F" w:rsidRPr="00B15090" w:rsidRDefault="00791855" w:rsidP="00A926F8">
      <w:pPr>
        <w:pStyle w:val="ListParagraph"/>
        <w:spacing w:after="0" w:line="312" w:lineRule="auto"/>
        <w:ind w:left="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proofErr w:type="spellStart"/>
      <w:r w:rsidRPr="00791855">
        <w:rPr>
          <w:rFonts w:ascii="Garamond" w:eastAsia="Times New Roman" w:hAnsi="Garamond" w:cs="Times New Roman"/>
          <w:lang w:val="en-IN" w:eastAsia="en-IN"/>
        </w:rPr>
        <w:t>Zoho</w:t>
      </w:r>
      <w:proofErr w:type="spellEnd"/>
      <w:r w:rsidRPr="00791855">
        <w:rPr>
          <w:rFonts w:ascii="Garamond" w:eastAsia="Times New Roman" w:hAnsi="Garamond" w:cs="Times New Roman"/>
          <w:lang w:val="en-IN" w:eastAsia="en-IN"/>
        </w:rPr>
        <w:t xml:space="preserve"> is a global SaaS company serving 100M+ users across 180+ countries.</w:t>
      </w:r>
    </w:p>
    <w:p w:rsidR="00B4497E" w:rsidRDefault="00B4497E" w:rsidP="003610C9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Architected and owned the frontend for Japan CRM Academy — a production learning platform — improving sign-up conversion by ~30% through </w:t>
      </w:r>
      <w:r w:rsidR="003610C9" w:rsidRPr="003610C9">
        <w:rPr>
          <w:rFonts w:ascii="Garamond" w:eastAsia="Times New Roman" w:hAnsi="Garamond" w:cs="Times New Roman"/>
          <w:color w:val="000000"/>
          <w:lang w:val="en-IN" w:eastAsia="en-IN"/>
        </w:rPr>
        <w:t>high-performance, localised UI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Delivered and localised UI for </w:t>
      </w:r>
      <w:proofErr w:type="spellStart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Zoho</w:t>
      </w:r>
      <w:proofErr w:type="spellEnd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 Japan products, aligning with regional workflows and improving product adoption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Led Core Web Vitals optimisation (LCP, CLS, FID) and configured </w:t>
      </w:r>
      <w:proofErr w:type="spellStart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Webpack</w:t>
      </w:r>
      <w:proofErr w:type="spellEnd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/</w:t>
      </w:r>
      <w:proofErr w:type="spellStart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Vite</w:t>
      </w:r>
      <w:proofErr w:type="spellEnd"/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 xml:space="preserve"> pipelines to improve bundle performance across product lines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Implemented i18n and RTL support enabling scalable multilingual deployments across global markets</w:t>
      </w:r>
    </w:p>
    <w:p w:rsidR="00B4497E" w:rsidRPr="00B4497E" w:rsidRDefault="00B4497E" w:rsidP="00B4497E">
      <w:pPr>
        <w:pStyle w:val="ListParagraph"/>
        <w:spacing w:after="0" w:line="288" w:lineRule="auto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737D06" w:rsidRPr="00737D06" w:rsidRDefault="00737D06" w:rsidP="00737D06">
      <w:pPr>
        <w:spacing w:after="0" w:line="288" w:lineRule="auto"/>
        <w:textAlignment w:val="baseline"/>
        <w:rPr>
          <w:rFonts w:ascii="Garamond" w:eastAsia="Times New Roman" w:hAnsi="Garamond" w:cs="Times New Roman"/>
          <w:b/>
          <w:color w:val="000000"/>
          <w:lang w:val="en-IN" w:eastAsia="en-IN"/>
        </w:rPr>
      </w:pPr>
      <w:r w:rsidRPr="00737D06">
        <w:rPr>
          <w:rFonts w:ascii="Garamond" w:eastAsia="Times New Roman" w:hAnsi="Garamond" w:cs="Times New Roman"/>
          <w:b/>
          <w:color w:val="000000"/>
          <w:lang w:val="en-IN" w:eastAsia="en-IN"/>
        </w:rPr>
        <w:t>Frontend Platform &amp; Developer Experience:</w:t>
      </w:r>
    </w:p>
    <w:p w:rsidR="00737D06" w:rsidRDefault="00B4497E" w:rsidP="00737D06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Designed and shipped a shared Web Component architecture defining reusable patterns, edge case handling, and token-based theming across multiple product surfaces</w:t>
      </w:r>
    </w:p>
    <w:p w:rsidR="00B4497E" w:rsidRDefault="00B4497E" w:rsidP="00B4497E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4497E">
        <w:rPr>
          <w:rFonts w:ascii="Garamond" w:eastAsia="Times New Roman" w:hAnsi="Garamond" w:cs="Times New Roman"/>
          <w:color w:val="000000"/>
          <w:lang w:val="en-IN" w:eastAsia="en-IN"/>
        </w:rPr>
        <w:t>Built reusable abstractions and internal tooling to accelerate feature delivery and improve developer experience across teams</w:t>
      </w:r>
    </w:p>
    <w:p w:rsidR="00B4497E" w:rsidRPr="00B4497E" w:rsidRDefault="00B4497E" w:rsidP="00B4497E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737D06" w:rsidRPr="00737D06" w:rsidRDefault="00737D06" w:rsidP="00737D06">
      <w:pPr>
        <w:spacing w:after="0" w:line="288" w:lineRule="auto"/>
        <w:textAlignment w:val="baseline"/>
        <w:rPr>
          <w:rFonts w:ascii="Garamond" w:eastAsia="Times New Roman" w:hAnsi="Garamond" w:cs="Times New Roman"/>
          <w:b/>
          <w:color w:val="000000"/>
          <w:lang w:val="en-IN" w:eastAsia="en-IN"/>
        </w:rPr>
      </w:pPr>
      <w:r w:rsidRPr="00737D06">
        <w:rPr>
          <w:rFonts w:ascii="Garamond" w:eastAsia="Times New Roman" w:hAnsi="Garamond" w:cs="Times New Roman"/>
          <w:b/>
          <w:color w:val="000000"/>
          <w:lang w:val="en-IN" w:eastAsia="en-IN"/>
        </w:rPr>
        <w:t>AI-Powered Engineering &amp; Tooling: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Designed and implemented an AI-powered UI scaffolding system using Claude and GPT, standardising component creation patterns and cutting development time by ~30%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Built internal AI-driven tools: SEO/link checker, schema validator with live URL binding, and mailer template generator —</w:t>
      </w:r>
      <w:r>
        <w:rPr>
          <w:rFonts w:ascii="Garamond" w:eastAsia="Times New Roman" w:hAnsi="Garamond" w:cs="Times New Roman"/>
          <w:color w:val="000000"/>
          <w:lang w:val="en-IN" w:eastAsia="en-IN"/>
        </w:rPr>
        <w:t xml:space="preserve"> reducing manual QA effort by ~25</w:t>
      </w: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%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 xml:space="preserve">Designed structured multi-step LLM workflows for screen flow generation, component scaffolding, and code refinement using Claude, </w:t>
      </w:r>
      <w:r w:rsidR="00000705">
        <w:rPr>
          <w:rFonts w:ascii="Garamond" w:eastAsia="Times New Roman" w:hAnsi="Garamond" w:cs="Times New Roman"/>
          <w:color w:val="000000"/>
          <w:lang w:val="en-IN" w:eastAsia="en-IN"/>
        </w:rPr>
        <w:t>GPT</w:t>
      </w: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, and Cursor</w:t>
      </w:r>
    </w:p>
    <w:p w:rsidR="008B03E5" w:rsidRDefault="008B03E5" w:rsidP="008B03E5">
      <w:pPr>
        <w:pStyle w:val="ListParagraph"/>
        <w:numPr>
          <w:ilvl w:val="0"/>
          <w:numId w:val="28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8B03E5">
        <w:rPr>
          <w:rFonts w:ascii="Garamond" w:eastAsia="Times New Roman" w:hAnsi="Garamond" w:cs="Times New Roman"/>
          <w:color w:val="000000"/>
          <w:lang w:val="en-IN" w:eastAsia="en-IN"/>
        </w:rPr>
        <w:t>Applied model selection and token optimisation strategies based on task complexity to improve efficiency and output quality</w:t>
      </w:r>
    </w:p>
    <w:p w:rsidR="008B03E5" w:rsidRDefault="008B03E5" w:rsidP="008B03E5">
      <w:pPr>
        <w:pStyle w:val="ListParagraph"/>
        <w:spacing w:after="0" w:line="288" w:lineRule="auto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E34D1A" w:rsidRPr="00737D06" w:rsidRDefault="00C055B2" w:rsidP="00737D06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K2B Solutions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   </w:t>
      </w:r>
      <w:r w:rsidR="00231256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  <w:t xml:space="preserve"> 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Jan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. 20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18</w:t>
      </w:r>
      <w:r w:rsidR="00E34D1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–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Feb.</w:t>
      </w:r>
      <w:r w:rsidR="008D2D8A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</w:t>
      </w:r>
      <w:r w:rsidR="005D0199" w:rsidRPr="00737D06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2020</w:t>
      </w:r>
    </w:p>
    <w:p w:rsidR="00E34D1A" w:rsidRPr="00B15090" w:rsidRDefault="00C055B2" w:rsidP="00231256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UI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Developer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            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    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</w:t>
      </w:r>
      <w:r w:rsidR="00E74D48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="00231256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   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Chennai,</w:t>
      </w:r>
      <w:r w:rsidR="00FC67E1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India</w:t>
      </w:r>
    </w:p>
    <w:p w:rsidR="00215566" w:rsidRPr="00B15090" w:rsidRDefault="00215566" w:rsidP="00A926F8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Developed an </w:t>
      </w:r>
      <w:proofErr w:type="spellStart"/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Awwward</w:t>
      </w:r>
      <w:r w:rsidR="00C3156C" w:rsidRPr="00B15090">
        <w:rPr>
          <w:rFonts w:ascii="Garamond" w:eastAsia="Times New Roman" w:hAnsi="Garamond" w:cs="Times New Roman"/>
          <w:color w:val="000000"/>
          <w:lang w:val="en-IN" w:eastAsia="en-IN"/>
        </w:rPr>
        <w:t>s</w:t>
      </w:r>
      <w:proofErr w:type="spellEnd"/>
      <w:r w:rsidR="00A31CA1">
        <w:rPr>
          <w:rFonts w:ascii="Garamond" w:eastAsia="Times New Roman" w:hAnsi="Garamond" w:cs="Times New Roman"/>
          <w:color w:val="000000"/>
          <w:lang w:val="en-IN" w:eastAsia="en-IN"/>
        </w:rPr>
        <w:t>-recognis</w:t>
      </w: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ed website for UK client Bluestone9</w:t>
      </w:r>
      <w:r w:rsidR="00FA0D7B">
        <w:rPr>
          <w:rFonts w:ascii="Garamond" w:eastAsia="Times New Roman" w:hAnsi="Garamond" w:cs="Times New Roman"/>
          <w:color w:val="000000"/>
          <w:lang w:val="en-IN" w:eastAsia="en-IN"/>
        </w:rPr>
        <w:t>8, enhancing client engagements</w:t>
      </w:r>
    </w:p>
    <w:p w:rsidR="00215566" w:rsidRPr="00B15090" w:rsidRDefault="00215566" w:rsidP="00A926F8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Delivered pixel-accurate UI components for Singapore Land Authority </w:t>
      </w:r>
      <w:r w:rsidR="00FA0D7B">
        <w:rPr>
          <w:rFonts w:ascii="Garamond" w:eastAsia="Times New Roman" w:hAnsi="Garamond" w:cs="Times New Roman"/>
          <w:color w:val="000000"/>
          <w:lang w:val="en-IN" w:eastAsia="en-IN"/>
        </w:rPr>
        <w:t>systems</w:t>
      </w:r>
    </w:p>
    <w:p w:rsidR="00215566" w:rsidRDefault="00215566" w:rsidP="00A926F8">
      <w:pPr>
        <w:pStyle w:val="ListParagraph"/>
        <w:numPr>
          <w:ilvl w:val="0"/>
          <w:numId w:val="26"/>
        </w:num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Improved navigation architecture for </w:t>
      </w:r>
      <w:proofErr w:type="spellStart"/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Sherid</w:t>
      </w:r>
      <w:r w:rsidR="00DC4429" w:rsidRPr="00B15090">
        <w:rPr>
          <w:rFonts w:ascii="Garamond" w:eastAsia="Times New Roman" w:hAnsi="Garamond" w:cs="Times New Roman"/>
          <w:color w:val="000000"/>
          <w:lang w:val="en-IN" w:eastAsia="en-IN"/>
        </w:rPr>
        <w:t>o</w:t>
      </w:r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>n</w:t>
      </w:r>
      <w:proofErr w:type="spellEnd"/>
      <w:r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 Homes </w:t>
      </w:r>
      <w:r w:rsidR="00FA0D7B">
        <w:rPr>
          <w:rFonts w:ascii="Garamond" w:eastAsia="Times New Roman" w:hAnsi="Garamond" w:cs="Times New Roman"/>
          <w:color w:val="000000"/>
          <w:lang w:val="en-IN" w:eastAsia="en-IN"/>
        </w:rPr>
        <w:t>Australia real estate platform</w:t>
      </w:r>
    </w:p>
    <w:p w:rsidR="008326F4" w:rsidRDefault="008326F4" w:rsidP="008326F4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4C4217" w:rsidRDefault="004C4217" w:rsidP="008326F4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  <w:bookmarkStart w:id="0" w:name="_GoBack"/>
      <w:bookmarkEnd w:id="0"/>
    </w:p>
    <w:p w:rsidR="008326F4" w:rsidRPr="008326F4" w:rsidRDefault="008326F4" w:rsidP="008326F4">
      <w:pPr>
        <w:spacing w:after="0" w:line="288" w:lineRule="auto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A646AC" w:rsidRPr="00B15090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lastRenderedPageBreak/>
        <w:t>SKILLS</w:t>
      </w:r>
    </w:p>
    <w:p w:rsidR="00A646AC" w:rsidRPr="00B15090" w:rsidRDefault="00A646AC" w:rsidP="00A646AC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Frontend:</w:t>
      </w:r>
      <w:r w:rsidRPr="00845474">
        <w:rPr>
          <w:rFonts w:ascii="Garamond" w:hAnsi="Garamond"/>
        </w:rPr>
        <w:t xml:space="preserve"> React, </w:t>
      </w:r>
      <w:proofErr w:type="spellStart"/>
      <w:r w:rsidRPr="00845474">
        <w:rPr>
          <w:rFonts w:ascii="Garamond" w:hAnsi="Garamond"/>
        </w:rPr>
        <w:t>TypeScript</w:t>
      </w:r>
      <w:proofErr w:type="spellEnd"/>
      <w:r w:rsidRPr="00845474">
        <w:rPr>
          <w:rFonts w:ascii="Garamond" w:hAnsi="Garamond"/>
        </w:rPr>
        <w:t>, JavaScript (ES6+), HTML5, CSS3, SCSS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AI &amp; Automation:</w:t>
      </w:r>
      <w:r w:rsidRPr="00845474">
        <w:rPr>
          <w:rFonts w:ascii="Garamond" w:hAnsi="Garamond"/>
        </w:rPr>
        <w:t xml:space="preserve"> LLM-based workflows (Claude, GPT, Cursor), AI-assisted development, UI scaffolding systems, workflow automation, Chrome Extension development 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Architecture:</w:t>
      </w:r>
      <w:r w:rsidRPr="00845474">
        <w:rPr>
          <w:rFonts w:ascii="Garamond" w:hAnsi="Garamond"/>
        </w:rPr>
        <w:t xml:space="preserve"> Component-driven development, Micro Frontends, Web Components, Design Systems, i18n, RTL 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State &amp; Data:</w:t>
      </w:r>
      <w:r w:rsidRPr="00845474">
        <w:rPr>
          <w:rFonts w:ascii="Garamond" w:hAnsi="Garamond"/>
        </w:rPr>
        <w:t xml:space="preserve"> </w:t>
      </w:r>
      <w:proofErr w:type="spellStart"/>
      <w:r w:rsidRPr="00845474">
        <w:rPr>
          <w:rFonts w:ascii="Garamond" w:hAnsi="Garamond"/>
        </w:rPr>
        <w:t>Redux</w:t>
      </w:r>
      <w:proofErr w:type="spellEnd"/>
      <w:r w:rsidRPr="00845474">
        <w:rPr>
          <w:rFonts w:ascii="Garamond" w:hAnsi="Garamond"/>
        </w:rPr>
        <w:t xml:space="preserve"> Toolkit, RTK Query, Context API, React Hook Form, </w:t>
      </w:r>
      <w:proofErr w:type="spellStart"/>
      <w:r w:rsidRPr="00845474">
        <w:rPr>
          <w:rFonts w:ascii="Garamond" w:hAnsi="Garamond"/>
        </w:rPr>
        <w:t>Formik</w:t>
      </w:r>
      <w:proofErr w:type="spellEnd"/>
      <w:r w:rsidRPr="00845474">
        <w:rPr>
          <w:rFonts w:ascii="Garamond" w:hAnsi="Garamond"/>
        </w:rPr>
        <w:t xml:space="preserve">, REST APIs </w:t>
      </w:r>
    </w:p>
    <w:p w:rsidR="00845474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Testing, Performance &amp; Accessibility:</w:t>
      </w:r>
      <w:r w:rsidRPr="00845474">
        <w:rPr>
          <w:rFonts w:ascii="Garamond" w:hAnsi="Garamond"/>
        </w:rPr>
        <w:t xml:space="preserve"> Jest, React Testing Library, Core Web Vitals (LCP, CLS, FID), WCAG 2.2, SEO, Cross-browser compatibility </w:t>
      </w:r>
    </w:p>
    <w:p w:rsidR="00215566" w:rsidRPr="00845474" w:rsidRDefault="00845474" w:rsidP="00845474">
      <w:pPr>
        <w:numPr>
          <w:ilvl w:val="0"/>
          <w:numId w:val="23"/>
        </w:num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  <w:r w:rsidRPr="00845474">
        <w:rPr>
          <w:rFonts w:ascii="Garamond" w:hAnsi="Garamond"/>
          <w:b/>
        </w:rPr>
        <w:t>Build &amp; Tooling:</w:t>
      </w:r>
      <w:r w:rsidRPr="00845474">
        <w:rPr>
          <w:rFonts w:ascii="Garamond" w:hAnsi="Garamond"/>
        </w:rPr>
        <w:t xml:space="preserve"> </w:t>
      </w:r>
      <w:proofErr w:type="spellStart"/>
      <w:r w:rsidRPr="00845474">
        <w:rPr>
          <w:rFonts w:ascii="Garamond" w:hAnsi="Garamond"/>
        </w:rPr>
        <w:t>Vite</w:t>
      </w:r>
      <w:proofErr w:type="spellEnd"/>
      <w:r w:rsidRPr="00845474">
        <w:rPr>
          <w:rFonts w:ascii="Garamond" w:hAnsi="Garamond"/>
        </w:rPr>
        <w:t xml:space="preserve">, </w:t>
      </w:r>
      <w:proofErr w:type="spellStart"/>
      <w:r w:rsidRPr="00845474">
        <w:rPr>
          <w:rFonts w:ascii="Garamond" w:hAnsi="Garamond"/>
        </w:rPr>
        <w:t>Webpack</w:t>
      </w:r>
      <w:proofErr w:type="spellEnd"/>
      <w:r w:rsidRPr="00845474">
        <w:rPr>
          <w:rFonts w:ascii="Garamond" w:hAnsi="Garamond"/>
        </w:rPr>
        <w:t xml:space="preserve">, </w:t>
      </w:r>
      <w:proofErr w:type="spellStart"/>
      <w:r w:rsidRPr="00845474">
        <w:rPr>
          <w:rFonts w:ascii="Garamond" w:hAnsi="Garamond"/>
        </w:rPr>
        <w:t>npm</w:t>
      </w:r>
      <w:proofErr w:type="spellEnd"/>
      <w:r w:rsidRPr="00845474">
        <w:rPr>
          <w:rFonts w:ascii="Garamond" w:hAnsi="Garamond"/>
        </w:rPr>
        <w:t xml:space="preserve">, </w:t>
      </w:r>
      <w:proofErr w:type="spellStart"/>
      <w:r w:rsidRPr="00845474">
        <w:rPr>
          <w:rFonts w:ascii="Garamond" w:hAnsi="Garamond"/>
        </w:rPr>
        <w:t>Git</w:t>
      </w:r>
      <w:proofErr w:type="spellEnd"/>
      <w:r w:rsidRPr="00845474">
        <w:rPr>
          <w:rFonts w:ascii="Garamond" w:hAnsi="Garamond"/>
        </w:rPr>
        <w:t>, CI/CD</w:t>
      </w:r>
    </w:p>
    <w:p w:rsidR="00845474" w:rsidRPr="00B15090" w:rsidRDefault="00845474" w:rsidP="00845474">
      <w:pPr>
        <w:spacing w:after="3" w:line="312" w:lineRule="auto"/>
        <w:textAlignment w:val="baseline"/>
        <w:rPr>
          <w:rFonts w:ascii="Garamond" w:eastAsia="Times New Roman" w:hAnsi="Garamond" w:cs="Times New Roman"/>
          <w:lang w:val="en-IN" w:eastAsia="en-IN"/>
        </w:rPr>
      </w:pPr>
    </w:p>
    <w:p w:rsidR="00A646AC" w:rsidRPr="00B15090" w:rsidRDefault="0053454B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KEY </w:t>
      </w:r>
      <w:r w:rsidR="00A646AC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PROJECTS </w:t>
      </w:r>
    </w:p>
    <w:p w:rsidR="00A646AC" w:rsidRPr="00B15090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</w:p>
    <w:p w:rsidR="00A646AC" w:rsidRPr="00B15090" w:rsidRDefault="00A646AC" w:rsidP="00A926F8">
      <w:pPr>
        <w:spacing w:after="0" w:line="312" w:lineRule="auto"/>
        <w:rPr>
          <w:rFonts w:ascii="Garamond" w:eastAsia="Times New Roman" w:hAnsi="Garamond" w:cs="Times New Roman"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Japan CRM Academy: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Built and localized a production le</w:t>
      </w:r>
      <w:r w:rsidR="00411C4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arning platform for </w:t>
      </w:r>
      <w:r w:rsidR="00767F8C"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Japan CRM </w:t>
      </w:r>
      <w:r w:rsidR="00135725" w:rsidRPr="00B15090">
        <w:rPr>
          <w:rFonts w:ascii="Garamond" w:eastAsia="Times New Roman" w:hAnsi="Garamond" w:cs="Times New Roman"/>
          <w:color w:val="000000"/>
          <w:lang w:val="en-IN" w:eastAsia="en-IN"/>
        </w:rPr>
        <w:t>product</w:t>
      </w:r>
      <w:r w:rsidR="00767F8C" w:rsidRPr="00B15090">
        <w:rPr>
          <w:rFonts w:ascii="Garamond" w:eastAsia="Times New Roman" w:hAnsi="Garamond" w:cs="Times New Roman"/>
          <w:color w:val="000000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and </w:t>
      </w:r>
      <w:r w:rsidR="003610C9">
        <w:rPr>
          <w:rFonts w:ascii="Garamond" w:eastAsia="Times New Roman" w:hAnsi="Garamond" w:cs="Times New Roman"/>
          <w:bCs/>
          <w:color w:val="000000"/>
          <w:lang w:val="en-IN" w:eastAsia="en-IN"/>
        </w:rPr>
        <w:t>improving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</w:t>
      </w:r>
      <w:r w:rsidR="00135725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Japan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CRM sign-up conversion by ~30%. (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SCSS, REST APIs, i18n)</w:t>
      </w:r>
    </w:p>
    <w:p w:rsidR="00A646AC" w:rsidRPr="00B15090" w:rsidRDefault="00A646AC" w:rsidP="00A926F8">
      <w:pPr>
        <w:spacing w:after="0" w:line="312" w:lineRule="auto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AI Productivity &amp; Automation Tools: 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Chrome Extension, GPT, Claude APIs.)</w:t>
      </w:r>
      <w:r w:rsidR="00D4457F">
        <w:rPr>
          <w:rFonts w:ascii="Garamond" w:eastAsia="Times New Roman" w:hAnsi="Garamond" w:cs="Times New Roman"/>
          <w:bCs/>
          <w:color w:val="000000"/>
          <w:lang w:val="en-IN" w:eastAsia="en-IN"/>
        </w:rPr>
        <w:br/>
      </w:r>
      <w:proofErr w:type="spellStart"/>
      <w:r w:rsidR="00D4457F" w:rsidRPr="00D4457F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JobHunter</w:t>
      </w:r>
      <w:proofErr w:type="spellEnd"/>
      <w:r w:rsidR="00D4457F" w:rsidRPr="00D4457F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Chrome Extension (In Development)</w:t>
      </w:r>
      <w:r w:rsidR="00D4457F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: </w:t>
      </w:r>
      <w:r w:rsidR="00D4457F" w:rsidRPr="00D4457F">
        <w:rPr>
          <w:rFonts w:ascii="Garamond" w:eastAsia="Times New Roman" w:hAnsi="Garamond" w:cs="Times New Roman"/>
          <w:bCs/>
          <w:color w:val="000000"/>
          <w:lang w:val="en-IN" w:eastAsia="en-IN"/>
        </w:rPr>
        <w:t>AI-powered job search tool for LinkedIn/Seek: analyses job listings, filters visa sponsorship roles, and assists with application workflows</w:t>
      </w:r>
      <w:r w:rsidR="00D4457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(</w:t>
      </w:r>
      <w:r w:rsidR="00D4457F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Tech</w:t>
      </w:r>
      <w:r w:rsidR="00D4457F"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: JavaScript, Chrome Extension, Claude)</w:t>
      </w:r>
    </w:p>
    <w:p w:rsidR="00A646AC" w:rsidRPr="00B15090" w:rsidRDefault="00A646AC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lang w:val="en-IN" w:eastAsia="en-IN"/>
        </w:rPr>
      </w:pPr>
    </w:p>
    <w:p w:rsidR="00E34D1A" w:rsidRPr="00B15090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EDUCATION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</w:p>
    <w:p w:rsidR="00E34D1A" w:rsidRPr="00B15090" w:rsidRDefault="00C055B2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Anna University, </w:t>
      </w:r>
      <w:proofErr w:type="spellStart"/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Jawahar</w:t>
      </w:r>
      <w:proofErr w:type="spellEnd"/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Engineering College</w:t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</w:t>
      </w:r>
      <w:r w:rsidR="00E34D1A"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ab/>
      </w:r>
      <w:r w:rsidR="00A926F8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 xml:space="preserve">      </w:t>
      </w: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2013 – 2017</w:t>
      </w:r>
    </w:p>
    <w:p w:rsidR="00E34D1A" w:rsidRPr="00B15090" w:rsidRDefault="00C055B2" w:rsidP="00A926F8">
      <w:pPr>
        <w:spacing w:after="0" w:line="312" w:lineRule="auto"/>
        <w:rPr>
          <w:rFonts w:ascii="Garamond" w:eastAsia="Times New Roman" w:hAnsi="Garamond" w:cs="Times New Roman"/>
          <w:lang w:val="en-IN" w:eastAsia="en-IN"/>
        </w:rPr>
      </w:pP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Bachelor of Engineering, Electronics &amp; Communication Engineering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  </w:t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</w:r>
      <w:r w:rsidR="00E34D1A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            </w:t>
      </w:r>
      <w:r w:rsidR="00A926F8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    </w:t>
      </w:r>
      <w:r w:rsidR="00A926F8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ab/>
        <w:t xml:space="preserve">   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Chennai,</w:t>
      </w:r>
      <w:r w:rsidR="00FC67E1"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 xml:space="preserve"> </w:t>
      </w:r>
      <w:r w:rsidRPr="00B15090">
        <w:rPr>
          <w:rFonts w:ascii="Garamond" w:eastAsia="Times New Roman" w:hAnsi="Garamond" w:cs="Times New Roman"/>
          <w:i/>
          <w:iCs/>
          <w:color w:val="000000"/>
          <w:lang w:val="en-IN" w:eastAsia="en-IN"/>
        </w:rPr>
        <w:t>India</w:t>
      </w:r>
    </w:p>
    <w:p w:rsidR="00C055B2" w:rsidRPr="00B15090" w:rsidRDefault="00C055B2" w:rsidP="002F3ABB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lang w:val="en-IN" w:eastAsia="en-IN"/>
        </w:rPr>
      </w:pPr>
    </w:p>
    <w:p w:rsidR="00E34D1A" w:rsidRPr="00B15090" w:rsidRDefault="00A926F8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lang w:val="en-IN" w:eastAsia="en-IN"/>
        </w:rPr>
      </w:pPr>
      <w:r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LANGUAGES</w:t>
      </w:r>
    </w:p>
    <w:p w:rsidR="00E34D1A" w:rsidRPr="00B15090" w:rsidRDefault="00E34D1A" w:rsidP="002F3ABB">
      <w:pPr>
        <w:spacing w:after="0"/>
        <w:rPr>
          <w:rFonts w:ascii="Garamond" w:eastAsia="Times New Roman" w:hAnsi="Garamond" w:cs="Times New Roman"/>
          <w:lang w:val="en-IN" w:eastAsia="en-IN"/>
        </w:rPr>
      </w:pPr>
    </w:p>
    <w:p w:rsidR="00E34D1A" w:rsidRPr="00A926F8" w:rsidRDefault="00C055B2" w:rsidP="00A926F8">
      <w:pPr>
        <w:numPr>
          <w:ilvl w:val="0"/>
          <w:numId w:val="23"/>
        </w:numPr>
        <w:spacing w:after="3" w:line="312" w:lineRule="auto"/>
        <w:ind w:left="357" w:hanging="357"/>
        <w:textAlignment w:val="baseline"/>
        <w:rPr>
          <w:rFonts w:ascii="Garamond" w:eastAsia="Times New Roman" w:hAnsi="Garamond" w:cs="Times New Roman"/>
          <w:bCs/>
          <w:color w:val="000000"/>
          <w:lang w:val="en-IN" w:eastAsia="en-IN"/>
        </w:rPr>
      </w:pPr>
      <w:r w:rsidRPr="00B15090">
        <w:rPr>
          <w:rFonts w:ascii="Garamond" w:eastAsia="Times New Roman" w:hAnsi="Garamond" w:cs="Times New Roman"/>
          <w:b/>
          <w:bCs/>
          <w:color w:val="000000"/>
          <w:lang w:val="en-IN" w:eastAsia="en-IN"/>
        </w:rPr>
        <w:t>Languages:</w:t>
      </w:r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English (Professional); Tamil (Native); </w:t>
      </w:r>
      <w:proofErr w:type="spellStart"/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>Sourashtra</w:t>
      </w:r>
      <w:proofErr w:type="spellEnd"/>
      <w:r w:rsidRPr="00B15090">
        <w:rPr>
          <w:rFonts w:ascii="Garamond" w:eastAsia="Times New Roman" w:hAnsi="Garamond" w:cs="Times New Roman"/>
          <w:bCs/>
          <w:color w:val="000000"/>
          <w:lang w:val="en-IN" w:eastAsia="en-IN"/>
        </w:rPr>
        <w:t xml:space="preserve"> (Conversational)</w:t>
      </w:r>
    </w:p>
    <w:sectPr w:rsidR="00E34D1A" w:rsidRPr="00A926F8" w:rsidSect="00B15090"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705"/>
    <w:rsid w:val="000244C8"/>
    <w:rsid w:val="00034616"/>
    <w:rsid w:val="0006063C"/>
    <w:rsid w:val="00070E5E"/>
    <w:rsid w:val="000817D9"/>
    <w:rsid w:val="000A0F8B"/>
    <w:rsid w:val="000A62E4"/>
    <w:rsid w:val="000B6772"/>
    <w:rsid w:val="000E5654"/>
    <w:rsid w:val="000F770E"/>
    <w:rsid w:val="000F79A8"/>
    <w:rsid w:val="001223E4"/>
    <w:rsid w:val="00135725"/>
    <w:rsid w:val="0015074B"/>
    <w:rsid w:val="00156E66"/>
    <w:rsid w:val="001A07AA"/>
    <w:rsid w:val="001D017E"/>
    <w:rsid w:val="00215566"/>
    <w:rsid w:val="00222487"/>
    <w:rsid w:val="00223CAE"/>
    <w:rsid w:val="002249FC"/>
    <w:rsid w:val="00231256"/>
    <w:rsid w:val="0024671F"/>
    <w:rsid w:val="00271FB9"/>
    <w:rsid w:val="002820E6"/>
    <w:rsid w:val="0029639D"/>
    <w:rsid w:val="002F3ABB"/>
    <w:rsid w:val="002F75ED"/>
    <w:rsid w:val="00311528"/>
    <w:rsid w:val="00323447"/>
    <w:rsid w:val="00326F90"/>
    <w:rsid w:val="00360B3C"/>
    <w:rsid w:val="003610C9"/>
    <w:rsid w:val="003A6381"/>
    <w:rsid w:val="003B752F"/>
    <w:rsid w:val="003D2838"/>
    <w:rsid w:val="00402924"/>
    <w:rsid w:val="004042CF"/>
    <w:rsid w:val="00411C4F"/>
    <w:rsid w:val="004204A4"/>
    <w:rsid w:val="00461AF1"/>
    <w:rsid w:val="0046407D"/>
    <w:rsid w:val="0048653C"/>
    <w:rsid w:val="004A4E66"/>
    <w:rsid w:val="004B3BB8"/>
    <w:rsid w:val="004C4217"/>
    <w:rsid w:val="004E4B4A"/>
    <w:rsid w:val="0053454B"/>
    <w:rsid w:val="00551E0F"/>
    <w:rsid w:val="00564EC8"/>
    <w:rsid w:val="00580865"/>
    <w:rsid w:val="005D0199"/>
    <w:rsid w:val="005D5D1C"/>
    <w:rsid w:val="005F5792"/>
    <w:rsid w:val="0066429F"/>
    <w:rsid w:val="0066667B"/>
    <w:rsid w:val="00670949"/>
    <w:rsid w:val="006916C0"/>
    <w:rsid w:val="006A07A3"/>
    <w:rsid w:val="006F658F"/>
    <w:rsid w:val="007267A2"/>
    <w:rsid w:val="00737D06"/>
    <w:rsid w:val="00765F96"/>
    <w:rsid w:val="00767F8C"/>
    <w:rsid w:val="00791855"/>
    <w:rsid w:val="007A633C"/>
    <w:rsid w:val="007C1FAC"/>
    <w:rsid w:val="007F263B"/>
    <w:rsid w:val="007F3E7B"/>
    <w:rsid w:val="008326F4"/>
    <w:rsid w:val="00840DB8"/>
    <w:rsid w:val="00845474"/>
    <w:rsid w:val="00875E6D"/>
    <w:rsid w:val="008B03E5"/>
    <w:rsid w:val="008D2D8A"/>
    <w:rsid w:val="008E3ADC"/>
    <w:rsid w:val="009351A2"/>
    <w:rsid w:val="009A67E0"/>
    <w:rsid w:val="00A30E1B"/>
    <w:rsid w:val="00A31CA1"/>
    <w:rsid w:val="00A42C40"/>
    <w:rsid w:val="00A646AC"/>
    <w:rsid w:val="00A70216"/>
    <w:rsid w:val="00A92140"/>
    <w:rsid w:val="00A926F8"/>
    <w:rsid w:val="00A97233"/>
    <w:rsid w:val="00A978E0"/>
    <w:rsid w:val="00AA1D8D"/>
    <w:rsid w:val="00AA4271"/>
    <w:rsid w:val="00B15090"/>
    <w:rsid w:val="00B4497E"/>
    <w:rsid w:val="00B47730"/>
    <w:rsid w:val="00B56464"/>
    <w:rsid w:val="00B64507"/>
    <w:rsid w:val="00B66D44"/>
    <w:rsid w:val="00B70BBD"/>
    <w:rsid w:val="00B724B2"/>
    <w:rsid w:val="00B94326"/>
    <w:rsid w:val="00BF2AB1"/>
    <w:rsid w:val="00BF5550"/>
    <w:rsid w:val="00C055B2"/>
    <w:rsid w:val="00C30EBC"/>
    <w:rsid w:val="00C3156C"/>
    <w:rsid w:val="00C774BE"/>
    <w:rsid w:val="00C80347"/>
    <w:rsid w:val="00CB0664"/>
    <w:rsid w:val="00CB0BEF"/>
    <w:rsid w:val="00CB3EE7"/>
    <w:rsid w:val="00CD2947"/>
    <w:rsid w:val="00CD507A"/>
    <w:rsid w:val="00D4457F"/>
    <w:rsid w:val="00D67148"/>
    <w:rsid w:val="00D8114D"/>
    <w:rsid w:val="00DC4429"/>
    <w:rsid w:val="00DD6E5E"/>
    <w:rsid w:val="00DF15EE"/>
    <w:rsid w:val="00E0200B"/>
    <w:rsid w:val="00E24EA5"/>
    <w:rsid w:val="00E325A2"/>
    <w:rsid w:val="00E34D1A"/>
    <w:rsid w:val="00E7302D"/>
    <w:rsid w:val="00E74D48"/>
    <w:rsid w:val="00E82859"/>
    <w:rsid w:val="00EC03BC"/>
    <w:rsid w:val="00EC5023"/>
    <w:rsid w:val="00ED6E8D"/>
    <w:rsid w:val="00F36F2A"/>
    <w:rsid w:val="00F44106"/>
    <w:rsid w:val="00F53683"/>
    <w:rsid w:val="00F7491C"/>
    <w:rsid w:val="00F749B8"/>
    <w:rsid w:val="00FA0D7B"/>
    <w:rsid w:val="00FA316A"/>
    <w:rsid w:val="00FB0B2A"/>
    <w:rsid w:val="00FC67E1"/>
    <w:rsid w:val="00FC693F"/>
    <w:rsid w:val="00FD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F1CE9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CCCE2A-44BF-4A9C-A83F-DBF916150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159</cp:revision>
  <cp:lastPrinted>2026-04-01T21:37:00Z</cp:lastPrinted>
  <dcterms:created xsi:type="dcterms:W3CDTF">2013-12-23T23:15:00Z</dcterms:created>
  <dcterms:modified xsi:type="dcterms:W3CDTF">2026-04-01T21:39:00Z</dcterms:modified>
  <cp:category/>
</cp:coreProperties>
</file>