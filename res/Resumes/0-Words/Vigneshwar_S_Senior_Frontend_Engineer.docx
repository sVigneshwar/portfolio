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6C0" w:rsidRDefault="00E34D1A" w:rsidP="004E4B4A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</w:pPr>
      <w:r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>Vigneshwar</w:t>
      </w:r>
      <w:r w:rsidR="002F3ABB"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 xml:space="preserve"> S</w:t>
      </w:r>
    </w:p>
    <w:p w:rsidR="00CD507A" w:rsidRDefault="00CD507A" w:rsidP="004E4B4A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</w:pPr>
      <w:r w:rsidRPr="00CD507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>Senior Frontend Engineer | AI &amp; Developer Experience</w:t>
      </w:r>
    </w:p>
    <w:p w:rsidR="000B6772" w:rsidRDefault="00E34D1A" w:rsidP="007F263B">
      <w:pPr>
        <w:pBdr>
          <w:bottom w:val="single" w:sz="6" w:space="1" w:color="000000"/>
        </w:pBdr>
        <w:spacing w:after="0" w:line="312" w:lineRule="auto"/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vigneshwar.s1996@gmail.com | +9</w:t>
      </w:r>
      <w:r w:rsidR="000B6772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1 9500013901 | Chennai, India</w:t>
      </w:r>
    </w:p>
    <w:p w:rsidR="006916C0" w:rsidRPr="00CD507A" w:rsidRDefault="00890A32" w:rsidP="00B32816">
      <w:pPr>
        <w:pBdr>
          <w:bottom w:val="single" w:sz="6" w:space="1" w:color="000000"/>
        </w:pBdr>
        <w:spacing w:after="0" w:line="336" w:lineRule="auto"/>
        <w:rPr>
          <w:rStyle w:val="Hyperlink"/>
          <w:rFonts w:ascii="Garamond" w:eastAsia="Times New Roman" w:hAnsi="Garamond" w:cs="Times New Roman"/>
          <w:color w:val="0F243E" w:themeColor="text2" w:themeShade="80"/>
          <w:sz w:val="24"/>
          <w:szCs w:val="24"/>
          <w:u w:val="none"/>
          <w:lang w:val="en-IN" w:eastAsia="en-IN"/>
        </w:rPr>
      </w:pPr>
      <w:hyperlink r:id="rId6" w:history="1"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linkedin.com/in/vigneshwar-</w:t>
        </w:r>
        <w:proofErr w:type="spellStart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sv</w:t>
        </w:r>
        <w:proofErr w:type="spellEnd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  <w:r w:rsidR="000B6772" w:rsidRPr="00CD507A">
        <w:rPr>
          <w:rFonts w:ascii="Garamond" w:eastAsia="Times New Roman" w:hAnsi="Garamond" w:cs="Times New Roman"/>
          <w:sz w:val="24"/>
          <w:szCs w:val="24"/>
          <w:lang w:val="en-IN" w:eastAsia="en-IN"/>
        </w:rPr>
        <w:t>|</w:t>
      </w:r>
      <w:r w:rsidR="000B6772" w:rsidRPr="00CD507A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hyperlink r:id="rId7" w:history="1"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github.com/</w:t>
        </w:r>
        <w:proofErr w:type="spellStart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sVigneshwar</w:t>
        </w:r>
        <w:proofErr w:type="spellEnd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  <w:r w:rsidR="000B6772" w:rsidRPr="00CD507A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r w:rsidR="000B6772" w:rsidRPr="00CD507A">
        <w:rPr>
          <w:rFonts w:ascii="Garamond" w:eastAsia="Times New Roman" w:hAnsi="Garamond" w:cs="Times New Roman"/>
          <w:sz w:val="24"/>
          <w:szCs w:val="24"/>
          <w:lang w:val="en-IN" w:eastAsia="en-IN"/>
        </w:rPr>
        <w:t>|</w:t>
      </w:r>
      <w:r w:rsidR="000B6772" w:rsidRPr="00CD507A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hyperlink r:id="rId8" w:history="1"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portfolio-</w:t>
        </w:r>
        <w:proofErr w:type="spellStart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vigneshwar.vercel.app</w:t>
        </w:r>
        <w:proofErr w:type="spellEnd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</w:p>
    <w:p w:rsidR="00E34D1A" w:rsidRDefault="006916C0" w:rsidP="00B32816">
      <w:pPr>
        <w:pBdr>
          <w:bottom w:val="single" w:sz="6" w:space="1" w:color="000000"/>
        </w:pBdr>
        <w:spacing w:after="0" w:line="336" w:lineRule="auto"/>
        <w:rPr>
          <w:rFonts w:ascii="Garamond" w:eastAsia="Times New Roman" w:hAnsi="Garamond" w:cs="Times New Roman"/>
          <w:i/>
          <w:color w:val="111111"/>
          <w:lang w:val="en-IN" w:eastAsia="en-IN"/>
        </w:rPr>
      </w:pPr>
      <w:r w:rsidRPr="00E325A2">
        <w:rPr>
          <w:rFonts w:ascii="Garamond" w:eastAsia="Times New Roman" w:hAnsi="Garamond" w:cs="Times New Roman"/>
          <w:i/>
          <w:color w:val="111111"/>
          <w:lang w:val="en-IN" w:eastAsia="en-IN"/>
        </w:rPr>
        <w:t>Open to</w:t>
      </w:r>
      <w:r w:rsidR="00F749B8" w:rsidRPr="00E325A2">
        <w:rPr>
          <w:rFonts w:ascii="Garamond" w:eastAsia="Times New Roman" w:hAnsi="Garamond" w:cs="Times New Roman"/>
          <w:i/>
          <w:color w:val="111111"/>
          <w:lang w:val="en-IN" w:eastAsia="en-IN"/>
          <w14:textFill>
            <w14:solidFill>
              <w14:srgbClr w14:val="111111">
                <w14:lumMod w14:val="50000"/>
              </w14:srgbClr>
            </w14:solidFill>
          </w14:textFill>
        </w:rPr>
        <w:t xml:space="preserve"> </w:t>
      </w:r>
      <w:r w:rsidRPr="00E325A2">
        <w:rPr>
          <w:rFonts w:ascii="Garamond" w:eastAsia="Times New Roman" w:hAnsi="Garamond" w:cs="Times New Roman"/>
          <w:i/>
          <w:color w:val="111111"/>
          <w:lang w:val="en-IN" w:eastAsia="en-IN"/>
        </w:rPr>
        <w:t>relocation</w:t>
      </w:r>
      <w:r w:rsidR="004A4E66">
        <w:rPr>
          <w:rFonts w:ascii="Garamond" w:eastAsia="Times New Roman" w:hAnsi="Garamond" w:cs="Times New Roman"/>
          <w:i/>
          <w:color w:val="111111"/>
          <w:lang w:val="en-IN" w:eastAsia="en-IN"/>
        </w:rPr>
        <w:t xml:space="preserve"> (</w:t>
      </w:r>
      <w:r w:rsidR="004A4E66" w:rsidRPr="004A4E66">
        <w:rPr>
          <w:rFonts w:ascii="Garamond" w:eastAsia="Times New Roman" w:hAnsi="Garamond" w:cs="Times New Roman"/>
          <w:i/>
          <w:color w:val="111111"/>
          <w:lang w:val="en-IN" w:eastAsia="en-IN"/>
        </w:rPr>
        <w:t>AU · NZ</w:t>
      </w:r>
      <w:r w:rsidR="004A4E66">
        <w:rPr>
          <w:rFonts w:ascii="Garamond" w:eastAsia="Times New Roman" w:hAnsi="Garamond" w:cs="Times New Roman"/>
          <w:i/>
          <w:color w:val="111111"/>
          <w:lang w:val="en-IN" w:eastAsia="en-IN"/>
        </w:rPr>
        <w:t>)</w:t>
      </w:r>
      <w:r w:rsidRPr="00E325A2">
        <w:rPr>
          <w:rFonts w:ascii="Garamond" w:eastAsia="Times New Roman" w:hAnsi="Garamond" w:cs="Times New Roman"/>
          <w:i/>
          <w:color w:val="111111"/>
          <w:lang w:val="en-IN" w:eastAsia="en-IN"/>
        </w:rPr>
        <w:t xml:space="preserve"> </w:t>
      </w:r>
      <w:r w:rsidR="00F749B8" w:rsidRPr="00E325A2">
        <w:rPr>
          <w:rFonts w:ascii="Garamond" w:eastAsia="Times New Roman" w:hAnsi="Garamond" w:cs="Times New Roman"/>
          <w:i/>
          <w:color w:val="111111"/>
          <w:lang w:val="en-IN" w:eastAsia="en-IN"/>
          <w14:textFill>
            <w14:solidFill>
              <w14:srgbClr w14:val="111111">
                <w14:lumMod w14:val="50000"/>
              </w14:srgbClr>
            </w14:solidFill>
          </w14:textFill>
        </w:rPr>
        <w:t xml:space="preserve">| Visa </w:t>
      </w:r>
      <w:r w:rsidR="00F749B8" w:rsidRPr="00E325A2">
        <w:rPr>
          <w:rFonts w:ascii="Garamond" w:eastAsia="Times New Roman" w:hAnsi="Garamond" w:cs="Times New Roman"/>
          <w:i/>
          <w:color w:val="111111"/>
          <w:lang w:val="en-IN" w:eastAsia="en-IN"/>
        </w:rPr>
        <w:t>Sponsorship Required</w:t>
      </w:r>
    </w:p>
    <w:p w:rsidR="00A926F8" w:rsidRPr="00A926F8" w:rsidRDefault="00A926F8" w:rsidP="00A926F8">
      <w:pPr>
        <w:pBdr>
          <w:bottom w:val="single" w:sz="6" w:space="1" w:color="000000"/>
        </w:pBdr>
        <w:spacing w:after="0" w:line="312" w:lineRule="auto"/>
        <w:rPr>
          <w:rFonts w:ascii="Garamond" w:eastAsia="Times New Roman" w:hAnsi="Garamond" w:cs="Times New Roman"/>
          <w:i/>
          <w:color w:val="111111"/>
          <w:lang w:val="en-IN" w:eastAsia="en-IN"/>
        </w:rPr>
      </w:pPr>
    </w:p>
    <w:p w:rsidR="00CD507A" w:rsidRPr="00B15090" w:rsidRDefault="00CD507A" w:rsidP="00CD507A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SUMMARY</w:t>
      </w:r>
      <w:bookmarkStart w:id="0" w:name="_GoBack"/>
      <w:bookmarkEnd w:id="0"/>
    </w:p>
    <w:p w:rsidR="00CD507A" w:rsidRDefault="00CD507A" w:rsidP="00B15090">
      <w:pPr>
        <w:pStyle w:val="ListParagraph"/>
        <w:spacing w:after="0" w:line="288" w:lineRule="auto"/>
        <w:ind w:left="0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CD507A" w:rsidRPr="00223CAE" w:rsidRDefault="00CD507A" w:rsidP="00223CAE">
      <w:pPr>
        <w:spacing w:after="0" w:line="288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lang w:val="en-IN" w:eastAsia="en-IN"/>
        </w:rPr>
        <w:t>Senior Frontend Engineer focused on AI-integrated frontend engineering and developer experience optimisation. Experienced in building AI-powered tooling, structured multi-step LLM workflows, and parallel AI-assisted development workflows to improve development efficiency and scalability.</w:t>
      </w:r>
      <w:r w:rsidR="00223CAE">
        <w:rPr>
          <w:rFonts w:ascii="Garamond" w:eastAsia="Times New Roman" w:hAnsi="Garamond" w:cs="Times New Roman"/>
          <w:lang w:val="en-IN" w:eastAsia="en-IN"/>
        </w:rPr>
        <w:t xml:space="preserve"> </w:t>
      </w:r>
      <w:r w:rsidRPr="00B15090">
        <w:rPr>
          <w:rFonts w:ascii="Garamond" w:eastAsia="Times New Roman" w:hAnsi="Garamond" w:cs="Times New Roman"/>
          <w:lang w:val="en-IN" w:eastAsia="en-IN"/>
        </w:rPr>
        <w:t xml:space="preserve">At </w:t>
      </w:r>
      <w:proofErr w:type="spellStart"/>
      <w:r w:rsidRPr="00B15090">
        <w:rPr>
          <w:rFonts w:ascii="Garamond" w:eastAsia="Times New Roman" w:hAnsi="Garamond" w:cs="Times New Roman"/>
          <w:lang w:val="en-IN" w:eastAsia="en-IN"/>
        </w:rPr>
        <w:t>Zoho</w:t>
      </w:r>
      <w:proofErr w:type="spellEnd"/>
      <w:r w:rsidRPr="00B15090">
        <w:rPr>
          <w:rFonts w:ascii="Garamond" w:eastAsia="Times New Roman" w:hAnsi="Garamond" w:cs="Times New Roman"/>
          <w:lang w:val="en-IN" w:eastAsia="en-IN"/>
        </w:rPr>
        <w:t>, owned frontend architecture for a Japan-market CRM platform, delivering localised, high-performance UI and improving product adoption.</w:t>
      </w:r>
      <w:r w:rsidR="00223CAE">
        <w:rPr>
          <w:rFonts w:ascii="Garamond" w:eastAsia="Times New Roman" w:hAnsi="Garamond" w:cs="Times New Roman"/>
          <w:lang w:val="en-IN" w:eastAsia="en-IN"/>
        </w:rPr>
        <w:t xml:space="preserve"> </w:t>
      </w:r>
      <w:r w:rsidRPr="00B15090">
        <w:rPr>
          <w:rFonts w:ascii="Garamond" w:eastAsia="Times New Roman" w:hAnsi="Garamond" w:cs="Times New Roman"/>
          <w:lang w:val="en-IN" w:eastAsia="en-IN"/>
        </w:rPr>
        <w:t xml:space="preserve">Skilled in building scalable frontend systems using React and </w:t>
      </w:r>
      <w:proofErr w:type="spellStart"/>
      <w:r w:rsidRPr="00B15090">
        <w:rPr>
          <w:rFonts w:ascii="Garamond" w:eastAsia="Times New Roman" w:hAnsi="Garamond" w:cs="Times New Roman"/>
          <w:lang w:val="en-IN" w:eastAsia="en-IN"/>
        </w:rPr>
        <w:t>TypeScript</w:t>
      </w:r>
      <w:proofErr w:type="spellEnd"/>
      <w:r w:rsidRPr="00B15090">
        <w:rPr>
          <w:rFonts w:ascii="Garamond" w:eastAsia="Times New Roman" w:hAnsi="Garamond" w:cs="Times New Roman"/>
          <w:lang w:val="en-IN" w:eastAsia="en-IN"/>
        </w:rPr>
        <w:t xml:space="preserve"> with strong emphasis on performance, localisation, and platform-level engineering.</w:t>
      </w:r>
    </w:p>
    <w:p w:rsidR="00CD507A" w:rsidRPr="00E34D1A" w:rsidRDefault="00CD507A" w:rsidP="002F3ABB">
      <w:p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34D1A" w:rsidRPr="00B15090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WORK EXPERIENCE</w:t>
      </w:r>
    </w:p>
    <w:p w:rsidR="00E34D1A" w:rsidRPr="00B15090" w:rsidRDefault="00E34D1A" w:rsidP="002F3ABB">
      <w:pPr>
        <w:spacing w:after="0"/>
        <w:rPr>
          <w:rFonts w:ascii="Garamond" w:eastAsia="Times New Roman" w:hAnsi="Garamond" w:cs="Times New Roman"/>
          <w:lang w:val="en-IN" w:eastAsia="en-IN"/>
        </w:rPr>
      </w:pPr>
    </w:p>
    <w:p w:rsidR="00411C4F" w:rsidRPr="00B15090" w:rsidRDefault="00411C4F" w:rsidP="00A926F8">
      <w:pPr>
        <w:spacing w:after="0" w:line="312" w:lineRule="auto"/>
        <w:rPr>
          <w:rFonts w:ascii="Garamond" w:eastAsia="Times New Roman" w:hAnsi="Garamond" w:cs="Times New Roman"/>
          <w:i/>
          <w:i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ZOHO Corporation</w:t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808080" w:themeColor="background1" w:themeShade="8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   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Feb. 2020 – Present</w:t>
      </w:r>
    </w:p>
    <w:p w:rsidR="00B70BBD" w:rsidRPr="00B15090" w:rsidRDefault="00E34D1A" w:rsidP="00A926F8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Web Developer</w:t>
      </w:r>
      <w:r w:rsidR="00411C4F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(Frontend)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    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    </w:t>
      </w:r>
      <w:r w:rsidR="00C055B2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Chennai,</w:t>
      </w:r>
      <w:r w:rsidR="00FC67E1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</w:t>
      </w:r>
      <w:r w:rsidR="00C055B2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India</w:t>
      </w:r>
    </w:p>
    <w:p w:rsidR="00411C4F" w:rsidRPr="00B15090" w:rsidRDefault="00791855" w:rsidP="00A926F8">
      <w:pPr>
        <w:pStyle w:val="ListParagraph"/>
        <w:spacing w:after="0" w:line="312" w:lineRule="auto"/>
        <w:ind w:left="0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proofErr w:type="spellStart"/>
      <w:r w:rsidRPr="00791855">
        <w:rPr>
          <w:rFonts w:ascii="Garamond" w:eastAsia="Times New Roman" w:hAnsi="Garamond" w:cs="Times New Roman"/>
          <w:lang w:val="en-IN" w:eastAsia="en-IN"/>
        </w:rPr>
        <w:t>Zoho</w:t>
      </w:r>
      <w:proofErr w:type="spellEnd"/>
      <w:r w:rsidRPr="00791855">
        <w:rPr>
          <w:rFonts w:ascii="Garamond" w:eastAsia="Times New Roman" w:hAnsi="Garamond" w:cs="Times New Roman"/>
          <w:lang w:val="en-IN" w:eastAsia="en-IN"/>
        </w:rPr>
        <w:t xml:space="preserve"> is a global SaaS company serving 100M+ users across 180+ countries.</w:t>
      </w:r>
    </w:p>
    <w:p w:rsidR="00B4497E" w:rsidRDefault="00B4497E" w:rsidP="003610C9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 xml:space="preserve">Architected and owned the frontend for Japan CRM Academy — a production learning platform — improving sign-up conversion by ~30% through </w:t>
      </w:r>
      <w:r w:rsidR="003610C9" w:rsidRPr="003610C9">
        <w:rPr>
          <w:rFonts w:ascii="Garamond" w:eastAsia="Times New Roman" w:hAnsi="Garamond" w:cs="Times New Roman"/>
          <w:color w:val="000000"/>
          <w:lang w:val="en-IN" w:eastAsia="en-IN"/>
        </w:rPr>
        <w:t>high-performance, localised UI</w:t>
      </w:r>
    </w:p>
    <w:p w:rsidR="00B4497E" w:rsidRDefault="00B4497E" w:rsidP="00B4497E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 xml:space="preserve">Delivered and localised UI for </w:t>
      </w:r>
      <w:proofErr w:type="spellStart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Zoho</w:t>
      </w:r>
      <w:proofErr w:type="spellEnd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 xml:space="preserve"> Japan products, aligning with regional workflows and improving product adoption</w:t>
      </w:r>
    </w:p>
    <w:p w:rsidR="00B4497E" w:rsidRDefault="00B4497E" w:rsidP="00B4497E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 xml:space="preserve">Led Core Web Vitals optimisation (LCP, CLS, FID) and configured </w:t>
      </w:r>
      <w:proofErr w:type="spellStart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Webpack</w:t>
      </w:r>
      <w:proofErr w:type="spellEnd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/</w:t>
      </w:r>
      <w:proofErr w:type="spellStart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Vite</w:t>
      </w:r>
      <w:proofErr w:type="spellEnd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 xml:space="preserve"> pipelines to improve bundle performance across product lines</w:t>
      </w:r>
    </w:p>
    <w:p w:rsidR="00B4497E" w:rsidRDefault="00B4497E" w:rsidP="00B4497E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Implemented i18n and RTL support enabling scalable multilingual deployments across global markets</w:t>
      </w:r>
    </w:p>
    <w:p w:rsidR="00B4497E" w:rsidRPr="00B4497E" w:rsidRDefault="00B4497E" w:rsidP="00B4497E">
      <w:pPr>
        <w:pStyle w:val="ListParagraph"/>
        <w:spacing w:after="0" w:line="288" w:lineRule="auto"/>
        <w:ind w:left="360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737D06" w:rsidRPr="00737D06" w:rsidRDefault="00737D06" w:rsidP="00737D06">
      <w:pPr>
        <w:spacing w:after="0" w:line="288" w:lineRule="auto"/>
        <w:textAlignment w:val="baseline"/>
        <w:rPr>
          <w:rFonts w:ascii="Garamond" w:eastAsia="Times New Roman" w:hAnsi="Garamond" w:cs="Times New Roman"/>
          <w:b/>
          <w:color w:val="000000"/>
          <w:lang w:val="en-IN" w:eastAsia="en-IN"/>
        </w:rPr>
      </w:pPr>
      <w:r w:rsidRPr="00737D06">
        <w:rPr>
          <w:rFonts w:ascii="Garamond" w:eastAsia="Times New Roman" w:hAnsi="Garamond" w:cs="Times New Roman"/>
          <w:b/>
          <w:color w:val="000000"/>
          <w:lang w:val="en-IN" w:eastAsia="en-IN"/>
        </w:rPr>
        <w:t>Frontend Platform &amp; Developer Experience:</w:t>
      </w:r>
    </w:p>
    <w:p w:rsidR="00737D06" w:rsidRDefault="00B4497E" w:rsidP="00737D06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Designed and shipped a shared Web Component architecture defining reusable patterns, edge case handling, and token-based theming across multiple product surfaces</w:t>
      </w:r>
    </w:p>
    <w:p w:rsidR="00B4497E" w:rsidRDefault="00B4497E" w:rsidP="00B4497E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Built reusable abstractions and internal tooling to accelerate feature delivery and improve developer experience across teams</w:t>
      </w:r>
    </w:p>
    <w:p w:rsidR="00B4497E" w:rsidRPr="00B4497E" w:rsidRDefault="00B4497E" w:rsidP="00B4497E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737D06" w:rsidRPr="00737D06" w:rsidRDefault="00737D06" w:rsidP="00737D06">
      <w:pPr>
        <w:spacing w:after="0" w:line="288" w:lineRule="auto"/>
        <w:textAlignment w:val="baseline"/>
        <w:rPr>
          <w:rFonts w:ascii="Garamond" w:eastAsia="Times New Roman" w:hAnsi="Garamond" w:cs="Times New Roman"/>
          <w:b/>
          <w:color w:val="000000"/>
          <w:lang w:val="en-IN" w:eastAsia="en-IN"/>
        </w:rPr>
      </w:pPr>
      <w:r w:rsidRPr="00737D06">
        <w:rPr>
          <w:rFonts w:ascii="Garamond" w:eastAsia="Times New Roman" w:hAnsi="Garamond" w:cs="Times New Roman"/>
          <w:b/>
          <w:color w:val="000000"/>
          <w:lang w:val="en-IN" w:eastAsia="en-IN"/>
        </w:rPr>
        <w:t>AI-Powered Engineering &amp; Tooling:</w:t>
      </w:r>
    </w:p>
    <w:p w:rsidR="008B03E5" w:rsidRDefault="008B03E5" w:rsidP="008B03E5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>Designed and implemented an AI-powered UI scaffolding system using Claude and GPT, standardising component creation patterns and cutting development time by ~30%</w:t>
      </w:r>
    </w:p>
    <w:p w:rsidR="008B03E5" w:rsidRDefault="008B03E5" w:rsidP="008B03E5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>Built internal AI-driven tools: SEO/link checker, schema validator with live URL binding, and mailer template generator —</w:t>
      </w:r>
      <w:r>
        <w:rPr>
          <w:rFonts w:ascii="Garamond" w:eastAsia="Times New Roman" w:hAnsi="Garamond" w:cs="Times New Roman"/>
          <w:color w:val="000000"/>
          <w:lang w:val="en-IN" w:eastAsia="en-IN"/>
        </w:rPr>
        <w:t xml:space="preserve"> reducing manual QA effort by ~25</w:t>
      </w: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>%</w:t>
      </w:r>
    </w:p>
    <w:p w:rsidR="008B03E5" w:rsidRDefault="008B03E5" w:rsidP="008B03E5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 xml:space="preserve">Designed structured multi-step LLM workflows for screen flow generation, component scaffolding, and code refinement using Claude, </w:t>
      </w:r>
      <w:r w:rsidR="00000705">
        <w:rPr>
          <w:rFonts w:ascii="Garamond" w:eastAsia="Times New Roman" w:hAnsi="Garamond" w:cs="Times New Roman"/>
          <w:color w:val="000000"/>
          <w:lang w:val="en-IN" w:eastAsia="en-IN"/>
        </w:rPr>
        <w:t>GPT</w:t>
      </w: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>, and Cursor</w:t>
      </w:r>
    </w:p>
    <w:p w:rsidR="008B03E5" w:rsidRDefault="008B03E5" w:rsidP="008B03E5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>Applied model selection and token optimisation strategies based on task complexity to improve efficiency and output quality</w:t>
      </w:r>
    </w:p>
    <w:p w:rsidR="008B03E5" w:rsidRDefault="008B03E5" w:rsidP="008B03E5">
      <w:pPr>
        <w:pStyle w:val="ListParagraph"/>
        <w:spacing w:after="0" w:line="288" w:lineRule="auto"/>
        <w:ind w:left="360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E34D1A" w:rsidRPr="00737D06" w:rsidRDefault="00C055B2" w:rsidP="00737D06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K2B Solutions</w:t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   </w:t>
      </w:r>
      <w:r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   </w:t>
      </w:r>
      <w:r w:rsidR="00231256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Jan</w:t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. 20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18</w:t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– 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Feb.</w:t>
      </w:r>
      <w:r w:rsidR="008D2D8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2020</w:t>
      </w:r>
    </w:p>
    <w:p w:rsidR="00E34D1A" w:rsidRPr="00B15090" w:rsidRDefault="00C055B2" w:rsidP="00231256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UI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Developer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  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      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  </w:t>
      </w:r>
      <w:r w:rsidR="00E74D48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  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</w:t>
      </w:r>
      <w:r w:rsidR="00231256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     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Chennai,</w:t>
      </w:r>
      <w:r w:rsidR="00FC67E1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India</w:t>
      </w:r>
    </w:p>
    <w:p w:rsidR="00215566" w:rsidRPr="00B15090" w:rsidRDefault="00215566" w:rsidP="00A926F8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Developed an </w:t>
      </w:r>
      <w:proofErr w:type="spellStart"/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>Awwward</w:t>
      </w:r>
      <w:r w:rsidR="00C3156C" w:rsidRPr="00B15090">
        <w:rPr>
          <w:rFonts w:ascii="Garamond" w:eastAsia="Times New Roman" w:hAnsi="Garamond" w:cs="Times New Roman"/>
          <w:color w:val="000000"/>
          <w:lang w:val="en-IN" w:eastAsia="en-IN"/>
        </w:rPr>
        <w:t>s</w:t>
      </w:r>
      <w:proofErr w:type="spellEnd"/>
      <w:r w:rsidR="00A31CA1">
        <w:rPr>
          <w:rFonts w:ascii="Garamond" w:eastAsia="Times New Roman" w:hAnsi="Garamond" w:cs="Times New Roman"/>
          <w:color w:val="000000"/>
          <w:lang w:val="en-IN" w:eastAsia="en-IN"/>
        </w:rPr>
        <w:t>-recognis</w:t>
      </w:r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>ed website for UK client Bluestone9</w:t>
      </w:r>
      <w:r w:rsidR="00FA0D7B">
        <w:rPr>
          <w:rFonts w:ascii="Garamond" w:eastAsia="Times New Roman" w:hAnsi="Garamond" w:cs="Times New Roman"/>
          <w:color w:val="000000"/>
          <w:lang w:val="en-IN" w:eastAsia="en-IN"/>
        </w:rPr>
        <w:t>8, enhancing client engagements</w:t>
      </w:r>
    </w:p>
    <w:p w:rsidR="00215566" w:rsidRPr="00B15090" w:rsidRDefault="00215566" w:rsidP="00A926F8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Delivered pixel-accurate UI components for Singapore Land Authority </w:t>
      </w:r>
      <w:r w:rsidR="00FA0D7B">
        <w:rPr>
          <w:rFonts w:ascii="Garamond" w:eastAsia="Times New Roman" w:hAnsi="Garamond" w:cs="Times New Roman"/>
          <w:color w:val="000000"/>
          <w:lang w:val="en-IN" w:eastAsia="en-IN"/>
        </w:rPr>
        <w:t>systems</w:t>
      </w:r>
    </w:p>
    <w:p w:rsidR="00215566" w:rsidRDefault="00215566" w:rsidP="00A926F8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Improved navigation architecture for </w:t>
      </w:r>
      <w:proofErr w:type="spellStart"/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>Sherid</w:t>
      </w:r>
      <w:r w:rsidR="00DC4429" w:rsidRPr="00B15090">
        <w:rPr>
          <w:rFonts w:ascii="Garamond" w:eastAsia="Times New Roman" w:hAnsi="Garamond" w:cs="Times New Roman"/>
          <w:color w:val="000000"/>
          <w:lang w:val="en-IN" w:eastAsia="en-IN"/>
        </w:rPr>
        <w:t>o</w:t>
      </w:r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>n</w:t>
      </w:r>
      <w:proofErr w:type="spellEnd"/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 Homes </w:t>
      </w:r>
      <w:r w:rsidR="00FA0D7B">
        <w:rPr>
          <w:rFonts w:ascii="Garamond" w:eastAsia="Times New Roman" w:hAnsi="Garamond" w:cs="Times New Roman"/>
          <w:color w:val="000000"/>
          <w:lang w:val="en-IN" w:eastAsia="en-IN"/>
        </w:rPr>
        <w:t>Australia real estate platform</w:t>
      </w:r>
    </w:p>
    <w:p w:rsidR="008326F4" w:rsidRDefault="008326F4" w:rsidP="008326F4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8326F4" w:rsidRPr="008326F4" w:rsidRDefault="008326F4" w:rsidP="008326F4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A646AC" w:rsidRPr="00B15090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SKILLS</w:t>
      </w:r>
    </w:p>
    <w:p w:rsidR="00A646AC" w:rsidRPr="00B15090" w:rsidRDefault="00A646AC" w:rsidP="00A646AC">
      <w:pPr>
        <w:spacing w:after="0"/>
        <w:rPr>
          <w:rFonts w:ascii="Garamond" w:eastAsia="Times New Roman" w:hAnsi="Garamond" w:cs="Times New Roman"/>
          <w:lang w:val="en-IN" w:eastAsia="en-IN"/>
        </w:rPr>
      </w:pPr>
    </w:p>
    <w:p w:rsidR="00845474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Frontend:</w:t>
      </w:r>
      <w:r w:rsidRPr="00845474">
        <w:rPr>
          <w:rFonts w:ascii="Garamond" w:hAnsi="Garamond"/>
        </w:rPr>
        <w:t xml:space="preserve"> React, </w:t>
      </w:r>
      <w:proofErr w:type="spellStart"/>
      <w:r w:rsidRPr="00845474">
        <w:rPr>
          <w:rFonts w:ascii="Garamond" w:hAnsi="Garamond"/>
        </w:rPr>
        <w:t>TypeScript</w:t>
      </w:r>
      <w:proofErr w:type="spellEnd"/>
      <w:r w:rsidRPr="00845474">
        <w:rPr>
          <w:rFonts w:ascii="Garamond" w:hAnsi="Garamond"/>
        </w:rPr>
        <w:t>, JavaScript (ES6+), HTML5, CSS3, SCSS</w:t>
      </w:r>
    </w:p>
    <w:p w:rsidR="00845474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AI &amp; Automation:</w:t>
      </w:r>
      <w:r w:rsidRPr="00845474">
        <w:rPr>
          <w:rFonts w:ascii="Garamond" w:hAnsi="Garamond"/>
        </w:rPr>
        <w:t xml:space="preserve"> LLM-based workflows (Claude, GPT, Cursor), AI-assisted development, UI scaffolding systems, workflow automation, Chrome Extension development </w:t>
      </w:r>
    </w:p>
    <w:p w:rsidR="00845474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Architecture:</w:t>
      </w:r>
      <w:r w:rsidRPr="00845474">
        <w:rPr>
          <w:rFonts w:ascii="Garamond" w:hAnsi="Garamond"/>
        </w:rPr>
        <w:t xml:space="preserve"> Component-driven development, Micro Frontends, Web Components, Design Systems, i18n, RTL </w:t>
      </w:r>
    </w:p>
    <w:p w:rsidR="00845474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State &amp; Data:</w:t>
      </w:r>
      <w:r w:rsidRPr="00845474">
        <w:rPr>
          <w:rFonts w:ascii="Garamond" w:hAnsi="Garamond"/>
        </w:rPr>
        <w:t xml:space="preserve"> </w:t>
      </w:r>
      <w:proofErr w:type="spellStart"/>
      <w:r w:rsidRPr="00845474">
        <w:rPr>
          <w:rFonts w:ascii="Garamond" w:hAnsi="Garamond"/>
        </w:rPr>
        <w:t>Redux</w:t>
      </w:r>
      <w:proofErr w:type="spellEnd"/>
      <w:r w:rsidRPr="00845474">
        <w:rPr>
          <w:rFonts w:ascii="Garamond" w:hAnsi="Garamond"/>
        </w:rPr>
        <w:t xml:space="preserve"> Toolkit, RTK Query, Context API, React Hook Form, </w:t>
      </w:r>
      <w:proofErr w:type="spellStart"/>
      <w:r w:rsidRPr="00845474">
        <w:rPr>
          <w:rFonts w:ascii="Garamond" w:hAnsi="Garamond"/>
        </w:rPr>
        <w:t>Formik</w:t>
      </w:r>
      <w:proofErr w:type="spellEnd"/>
      <w:r w:rsidRPr="00845474">
        <w:rPr>
          <w:rFonts w:ascii="Garamond" w:hAnsi="Garamond"/>
        </w:rPr>
        <w:t xml:space="preserve">, REST APIs </w:t>
      </w:r>
    </w:p>
    <w:p w:rsidR="00845474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Testing, Performance &amp; Accessibility:</w:t>
      </w:r>
      <w:r w:rsidRPr="00845474">
        <w:rPr>
          <w:rFonts w:ascii="Garamond" w:hAnsi="Garamond"/>
        </w:rPr>
        <w:t xml:space="preserve"> Jest, React Testing Library, Core Web Vitals (LCP, CLS, FID), WCAG 2.2, SEO, Cross-browser compatibility </w:t>
      </w:r>
    </w:p>
    <w:p w:rsidR="00215566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Build &amp; Tooling:</w:t>
      </w:r>
      <w:r w:rsidRPr="00845474">
        <w:rPr>
          <w:rFonts w:ascii="Garamond" w:hAnsi="Garamond"/>
        </w:rPr>
        <w:t xml:space="preserve"> </w:t>
      </w:r>
      <w:proofErr w:type="spellStart"/>
      <w:r w:rsidRPr="00845474">
        <w:rPr>
          <w:rFonts w:ascii="Garamond" w:hAnsi="Garamond"/>
        </w:rPr>
        <w:t>Vite</w:t>
      </w:r>
      <w:proofErr w:type="spellEnd"/>
      <w:r w:rsidRPr="00845474">
        <w:rPr>
          <w:rFonts w:ascii="Garamond" w:hAnsi="Garamond"/>
        </w:rPr>
        <w:t xml:space="preserve">, </w:t>
      </w:r>
      <w:proofErr w:type="spellStart"/>
      <w:r w:rsidRPr="00845474">
        <w:rPr>
          <w:rFonts w:ascii="Garamond" w:hAnsi="Garamond"/>
        </w:rPr>
        <w:t>Webpack</w:t>
      </w:r>
      <w:proofErr w:type="spellEnd"/>
      <w:r w:rsidRPr="00845474">
        <w:rPr>
          <w:rFonts w:ascii="Garamond" w:hAnsi="Garamond"/>
        </w:rPr>
        <w:t xml:space="preserve">, </w:t>
      </w:r>
      <w:proofErr w:type="spellStart"/>
      <w:r w:rsidRPr="00845474">
        <w:rPr>
          <w:rFonts w:ascii="Garamond" w:hAnsi="Garamond"/>
        </w:rPr>
        <w:t>npm</w:t>
      </w:r>
      <w:proofErr w:type="spellEnd"/>
      <w:r w:rsidRPr="00845474">
        <w:rPr>
          <w:rFonts w:ascii="Garamond" w:hAnsi="Garamond"/>
        </w:rPr>
        <w:t xml:space="preserve">, </w:t>
      </w:r>
      <w:proofErr w:type="spellStart"/>
      <w:r w:rsidRPr="00845474">
        <w:rPr>
          <w:rFonts w:ascii="Garamond" w:hAnsi="Garamond"/>
        </w:rPr>
        <w:t>Git</w:t>
      </w:r>
      <w:proofErr w:type="spellEnd"/>
      <w:r w:rsidRPr="00845474">
        <w:rPr>
          <w:rFonts w:ascii="Garamond" w:hAnsi="Garamond"/>
        </w:rPr>
        <w:t>, CI/CD</w:t>
      </w:r>
    </w:p>
    <w:p w:rsidR="00845474" w:rsidRPr="00B15090" w:rsidRDefault="00845474" w:rsidP="00845474">
      <w:p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</w:p>
    <w:p w:rsidR="00A646AC" w:rsidRPr="00B15090" w:rsidRDefault="0053454B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KEY </w:t>
      </w:r>
      <w:r w:rsidR="00A646AC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PROJECTS </w:t>
      </w:r>
    </w:p>
    <w:p w:rsidR="00A646AC" w:rsidRPr="00B15090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</w:p>
    <w:p w:rsidR="00A646AC" w:rsidRPr="00B15090" w:rsidRDefault="00A646AC" w:rsidP="00A926F8">
      <w:pPr>
        <w:spacing w:after="0" w:line="312" w:lineRule="auto"/>
        <w:rPr>
          <w:rFonts w:ascii="Garamond" w:eastAsia="Times New Roman" w:hAnsi="Garamond" w:cs="Times New Roman"/>
          <w:b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Japan CRM Academy: 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Built and localized a production le</w:t>
      </w:r>
      <w:r w:rsidR="00411C4F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arning platform for </w:t>
      </w:r>
      <w:r w:rsidR="00767F8C"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Japan CRM </w:t>
      </w:r>
      <w:r w:rsidR="00135725" w:rsidRPr="00B15090">
        <w:rPr>
          <w:rFonts w:ascii="Garamond" w:eastAsia="Times New Roman" w:hAnsi="Garamond" w:cs="Times New Roman"/>
          <w:color w:val="000000"/>
          <w:lang w:val="en-IN" w:eastAsia="en-IN"/>
        </w:rPr>
        <w:t>product</w:t>
      </w:r>
      <w:r w:rsidR="00767F8C"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 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and </w:t>
      </w:r>
      <w:r w:rsidR="003610C9">
        <w:rPr>
          <w:rFonts w:ascii="Garamond" w:eastAsia="Times New Roman" w:hAnsi="Garamond" w:cs="Times New Roman"/>
          <w:bCs/>
          <w:color w:val="000000"/>
          <w:lang w:val="en-IN" w:eastAsia="en-IN"/>
        </w:rPr>
        <w:t>improving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</w:t>
      </w:r>
      <w:r w:rsidR="00135725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Japan 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CRM sign-up conversion by ~30%. (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Tech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: JavaScript, SCSS, REST APIs, i18n)</w:t>
      </w:r>
    </w:p>
    <w:p w:rsidR="00A646AC" w:rsidRPr="00B15090" w:rsidRDefault="00A646AC" w:rsidP="00A926F8">
      <w:pPr>
        <w:spacing w:after="0" w:line="312" w:lineRule="auto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AI Productivity &amp; Automation Tools: 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Developed AI-assisted Chrome extensions and internal tools to automate SEO checks and UI validation, reducing manual review effort by ~30% and accelerating frontend workflows. (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Tech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: JavaScript, Chrome Extension, GPT, Claude APIs.)</w:t>
      </w:r>
      <w:r w:rsidR="00D4457F">
        <w:rPr>
          <w:rFonts w:ascii="Garamond" w:eastAsia="Times New Roman" w:hAnsi="Garamond" w:cs="Times New Roman"/>
          <w:bCs/>
          <w:color w:val="000000"/>
          <w:lang w:val="en-IN" w:eastAsia="en-IN"/>
        </w:rPr>
        <w:br/>
      </w:r>
      <w:proofErr w:type="spellStart"/>
      <w:r w:rsidR="00D4457F" w:rsidRPr="00D4457F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JobHunter</w:t>
      </w:r>
      <w:proofErr w:type="spellEnd"/>
      <w:r w:rsidR="00D4457F" w:rsidRPr="00D4457F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Chrome Extension (In Development)</w:t>
      </w:r>
      <w:r w:rsidR="00D4457F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: </w:t>
      </w:r>
      <w:r w:rsidR="00D4457F" w:rsidRPr="00D4457F">
        <w:rPr>
          <w:rFonts w:ascii="Garamond" w:eastAsia="Times New Roman" w:hAnsi="Garamond" w:cs="Times New Roman"/>
          <w:bCs/>
          <w:color w:val="000000"/>
          <w:lang w:val="en-IN" w:eastAsia="en-IN"/>
        </w:rPr>
        <w:t>AI-powered job search tool for LinkedIn/Seek: analyses job listings, filters visa sponsorship roles, and assists with application workflows</w:t>
      </w:r>
      <w:r w:rsidR="00D4457F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(</w:t>
      </w:r>
      <w:r w:rsidR="00D4457F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Tech</w:t>
      </w:r>
      <w:r w:rsidR="00D4457F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: JavaScript, Chrome Extension, Claude)</w:t>
      </w:r>
    </w:p>
    <w:p w:rsidR="00A646AC" w:rsidRPr="00B15090" w:rsidRDefault="00A646AC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</w:p>
    <w:p w:rsidR="00E34D1A" w:rsidRPr="00B15090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EDUCATION</w:t>
      </w:r>
    </w:p>
    <w:p w:rsidR="00E34D1A" w:rsidRPr="00B15090" w:rsidRDefault="00E34D1A" w:rsidP="002F3ABB">
      <w:pP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</w:p>
    <w:p w:rsidR="00E34D1A" w:rsidRPr="00B15090" w:rsidRDefault="00C055B2" w:rsidP="00A926F8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Anna University, </w:t>
      </w:r>
      <w:proofErr w:type="spellStart"/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Jawahar</w:t>
      </w:r>
      <w:proofErr w:type="spellEnd"/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Engineering College</w:t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</w:t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     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2013 – 2017</w:t>
      </w:r>
    </w:p>
    <w:p w:rsidR="00E34D1A" w:rsidRPr="00B15090" w:rsidRDefault="00C055B2" w:rsidP="00A926F8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Bachelor of Engineering, Electronics &amp; Communication Engineering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</w:t>
      </w:r>
      <w:r w:rsidR="00A926F8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    </w:t>
      </w:r>
      <w:r w:rsidR="00A926F8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  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Chennai,</w:t>
      </w:r>
      <w:r w:rsidR="00FC67E1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India</w:t>
      </w:r>
    </w:p>
    <w:p w:rsidR="00C055B2" w:rsidRPr="00B15090" w:rsidRDefault="00C055B2" w:rsidP="002F3ABB">
      <w:pPr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E34D1A" w:rsidRPr="00B15090" w:rsidRDefault="00A926F8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LANGUAGES</w:t>
      </w:r>
    </w:p>
    <w:p w:rsidR="00E34D1A" w:rsidRPr="00B15090" w:rsidRDefault="00E34D1A" w:rsidP="002F3ABB">
      <w:pPr>
        <w:spacing w:after="0"/>
        <w:rPr>
          <w:rFonts w:ascii="Garamond" w:eastAsia="Times New Roman" w:hAnsi="Garamond" w:cs="Times New Roman"/>
          <w:lang w:val="en-IN" w:eastAsia="en-IN"/>
        </w:rPr>
      </w:pPr>
    </w:p>
    <w:p w:rsidR="00E34D1A" w:rsidRPr="00A926F8" w:rsidRDefault="00C055B2" w:rsidP="00A926F8">
      <w:pPr>
        <w:numPr>
          <w:ilvl w:val="0"/>
          <w:numId w:val="23"/>
        </w:numPr>
        <w:spacing w:after="3" w:line="312" w:lineRule="auto"/>
        <w:ind w:left="357" w:hanging="357"/>
        <w:textAlignment w:val="baseline"/>
        <w:rPr>
          <w:rFonts w:ascii="Garamond" w:eastAsia="Times New Roman" w:hAnsi="Garamond" w:cs="Times New Roman"/>
          <w:b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Languages: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English (Professional); Tamil (Native); </w:t>
      </w:r>
      <w:proofErr w:type="spellStart"/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Sourashtra</w:t>
      </w:r>
      <w:proofErr w:type="spellEnd"/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(Conversational)</w:t>
      </w:r>
    </w:p>
    <w:sectPr w:rsidR="00E34D1A" w:rsidRPr="00A926F8" w:rsidSect="00B15090">
      <w:pgSz w:w="12240" w:h="15840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73B04"/>
    <w:multiLevelType w:val="multilevel"/>
    <w:tmpl w:val="97D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4089E"/>
    <w:multiLevelType w:val="hybridMultilevel"/>
    <w:tmpl w:val="A5A077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3E0446"/>
    <w:multiLevelType w:val="multilevel"/>
    <w:tmpl w:val="5F1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B7958"/>
    <w:multiLevelType w:val="hybridMultilevel"/>
    <w:tmpl w:val="ED5C9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65DB3"/>
    <w:multiLevelType w:val="multilevel"/>
    <w:tmpl w:val="E83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E19"/>
    <w:multiLevelType w:val="multilevel"/>
    <w:tmpl w:val="B57AABE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1438"/>
    <w:multiLevelType w:val="multilevel"/>
    <w:tmpl w:val="B80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18CB"/>
    <w:multiLevelType w:val="hybridMultilevel"/>
    <w:tmpl w:val="A8B6F0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3357CE"/>
    <w:multiLevelType w:val="multilevel"/>
    <w:tmpl w:val="6C0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979E4"/>
    <w:multiLevelType w:val="multilevel"/>
    <w:tmpl w:val="087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60EB2"/>
    <w:multiLevelType w:val="multilevel"/>
    <w:tmpl w:val="E67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7C"/>
    <w:multiLevelType w:val="multilevel"/>
    <w:tmpl w:val="D9760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93538"/>
    <w:multiLevelType w:val="hybridMultilevel"/>
    <w:tmpl w:val="BD6A18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096EE3"/>
    <w:multiLevelType w:val="multilevel"/>
    <w:tmpl w:val="B93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37047"/>
    <w:multiLevelType w:val="multilevel"/>
    <w:tmpl w:val="350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B581E"/>
    <w:multiLevelType w:val="hybridMultilevel"/>
    <w:tmpl w:val="F2B6AF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2E64C9"/>
    <w:multiLevelType w:val="multilevel"/>
    <w:tmpl w:val="9E0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11D51"/>
    <w:multiLevelType w:val="hybridMultilevel"/>
    <w:tmpl w:val="EBB04C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DE4FCF"/>
    <w:multiLevelType w:val="multilevel"/>
    <w:tmpl w:val="136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1276"/>
    <w:multiLevelType w:val="multilevel"/>
    <w:tmpl w:val="B74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8"/>
  </w:num>
  <w:num w:numId="12">
    <w:abstractNumId w:val="19"/>
  </w:num>
  <w:num w:numId="13">
    <w:abstractNumId w:val="23"/>
  </w:num>
  <w:num w:numId="14">
    <w:abstractNumId w:val="22"/>
  </w:num>
  <w:num w:numId="15">
    <w:abstractNumId w:val="17"/>
  </w:num>
  <w:num w:numId="16">
    <w:abstractNumId w:val="14"/>
  </w:num>
  <w:num w:numId="17">
    <w:abstractNumId w:val="9"/>
  </w:num>
  <w:num w:numId="18">
    <w:abstractNumId w:val="13"/>
  </w:num>
  <w:num w:numId="19">
    <w:abstractNumId w:val="27"/>
  </w:num>
  <w:num w:numId="20">
    <w:abstractNumId w:val="15"/>
  </w:num>
  <w:num w:numId="21">
    <w:abstractNumId w:val="11"/>
  </w:num>
  <w:num w:numId="22">
    <w:abstractNumId w:val="25"/>
  </w:num>
  <w:num w:numId="23">
    <w:abstractNumId w:val="20"/>
  </w:num>
  <w:num w:numId="24">
    <w:abstractNumId w:val="12"/>
  </w:num>
  <w:num w:numId="25">
    <w:abstractNumId w:val="16"/>
  </w:num>
  <w:num w:numId="26">
    <w:abstractNumId w:val="26"/>
  </w:num>
  <w:num w:numId="27">
    <w:abstractNumId w:val="24"/>
  </w:num>
  <w:num w:numId="28">
    <w:abstractNumId w:val="21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705"/>
    <w:rsid w:val="000244C8"/>
    <w:rsid w:val="00034616"/>
    <w:rsid w:val="0006063C"/>
    <w:rsid w:val="00070E5E"/>
    <w:rsid w:val="000817D9"/>
    <w:rsid w:val="000A0F8B"/>
    <w:rsid w:val="000A62E4"/>
    <w:rsid w:val="000B6772"/>
    <w:rsid w:val="000E5654"/>
    <w:rsid w:val="000F770E"/>
    <w:rsid w:val="000F79A8"/>
    <w:rsid w:val="00110352"/>
    <w:rsid w:val="001223E4"/>
    <w:rsid w:val="00135725"/>
    <w:rsid w:val="0015074B"/>
    <w:rsid w:val="00156E66"/>
    <w:rsid w:val="001A07AA"/>
    <w:rsid w:val="001D017E"/>
    <w:rsid w:val="00215566"/>
    <w:rsid w:val="00222487"/>
    <w:rsid w:val="00223CAE"/>
    <w:rsid w:val="002249FC"/>
    <w:rsid w:val="00231256"/>
    <w:rsid w:val="0024671F"/>
    <w:rsid w:val="00271FB9"/>
    <w:rsid w:val="002820E6"/>
    <w:rsid w:val="0029639D"/>
    <w:rsid w:val="002F3ABB"/>
    <w:rsid w:val="002F75ED"/>
    <w:rsid w:val="00311528"/>
    <w:rsid w:val="00323447"/>
    <w:rsid w:val="00326F90"/>
    <w:rsid w:val="00360B3C"/>
    <w:rsid w:val="003610C9"/>
    <w:rsid w:val="003A6381"/>
    <w:rsid w:val="003B752F"/>
    <w:rsid w:val="003D2838"/>
    <w:rsid w:val="00402924"/>
    <w:rsid w:val="004042CF"/>
    <w:rsid w:val="00411C4F"/>
    <w:rsid w:val="004204A4"/>
    <w:rsid w:val="00461AF1"/>
    <w:rsid w:val="0046407D"/>
    <w:rsid w:val="0048653C"/>
    <w:rsid w:val="004A4E66"/>
    <w:rsid w:val="004B3BB8"/>
    <w:rsid w:val="004E4B4A"/>
    <w:rsid w:val="0053454B"/>
    <w:rsid w:val="00551E0F"/>
    <w:rsid w:val="00564EC8"/>
    <w:rsid w:val="00580865"/>
    <w:rsid w:val="005D0199"/>
    <w:rsid w:val="005D5D1C"/>
    <w:rsid w:val="005F5792"/>
    <w:rsid w:val="0066429F"/>
    <w:rsid w:val="0066667B"/>
    <w:rsid w:val="00670949"/>
    <w:rsid w:val="006916C0"/>
    <w:rsid w:val="006A07A3"/>
    <w:rsid w:val="006F658F"/>
    <w:rsid w:val="007267A2"/>
    <w:rsid w:val="00737D06"/>
    <w:rsid w:val="00765F96"/>
    <w:rsid w:val="00767F8C"/>
    <w:rsid w:val="00791855"/>
    <w:rsid w:val="007A633C"/>
    <w:rsid w:val="007C1FAC"/>
    <w:rsid w:val="007F263B"/>
    <w:rsid w:val="007F3E7B"/>
    <w:rsid w:val="008326F4"/>
    <w:rsid w:val="00840DB8"/>
    <w:rsid w:val="00845474"/>
    <w:rsid w:val="00875E6D"/>
    <w:rsid w:val="00890A32"/>
    <w:rsid w:val="008B03E5"/>
    <w:rsid w:val="008D2D8A"/>
    <w:rsid w:val="008E3ADC"/>
    <w:rsid w:val="009351A2"/>
    <w:rsid w:val="009A67E0"/>
    <w:rsid w:val="00A30E1B"/>
    <w:rsid w:val="00A31CA1"/>
    <w:rsid w:val="00A42C40"/>
    <w:rsid w:val="00A646AC"/>
    <w:rsid w:val="00A70216"/>
    <w:rsid w:val="00A92140"/>
    <w:rsid w:val="00A926F8"/>
    <w:rsid w:val="00A97233"/>
    <w:rsid w:val="00A978E0"/>
    <w:rsid w:val="00AA1D8D"/>
    <w:rsid w:val="00AA4271"/>
    <w:rsid w:val="00B15090"/>
    <w:rsid w:val="00B32816"/>
    <w:rsid w:val="00B4497E"/>
    <w:rsid w:val="00B47730"/>
    <w:rsid w:val="00B56464"/>
    <w:rsid w:val="00B64507"/>
    <w:rsid w:val="00B66D44"/>
    <w:rsid w:val="00B70BBD"/>
    <w:rsid w:val="00B724B2"/>
    <w:rsid w:val="00B94326"/>
    <w:rsid w:val="00BF2AB1"/>
    <w:rsid w:val="00BF5550"/>
    <w:rsid w:val="00C055B2"/>
    <w:rsid w:val="00C30EBC"/>
    <w:rsid w:val="00C3156C"/>
    <w:rsid w:val="00C774BE"/>
    <w:rsid w:val="00C80347"/>
    <w:rsid w:val="00CB0664"/>
    <w:rsid w:val="00CB0BEF"/>
    <w:rsid w:val="00CB3EE7"/>
    <w:rsid w:val="00CD2947"/>
    <w:rsid w:val="00CD507A"/>
    <w:rsid w:val="00D4457F"/>
    <w:rsid w:val="00D67148"/>
    <w:rsid w:val="00D8114D"/>
    <w:rsid w:val="00DC4429"/>
    <w:rsid w:val="00DD6E5E"/>
    <w:rsid w:val="00DF15EE"/>
    <w:rsid w:val="00E0200B"/>
    <w:rsid w:val="00E24EA5"/>
    <w:rsid w:val="00E325A2"/>
    <w:rsid w:val="00E34D1A"/>
    <w:rsid w:val="00E7302D"/>
    <w:rsid w:val="00E74D48"/>
    <w:rsid w:val="00E82859"/>
    <w:rsid w:val="00EC03BC"/>
    <w:rsid w:val="00EC5023"/>
    <w:rsid w:val="00ED6E8D"/>
    <w:rsid w:val="00F36F2A"/>
    <w:rsid w:val="00F44106"/>
    <w:rsid w:val="00F53683"/>
    <w:rsid w:val="00F7491C"/>
    <w:rsid w:val="00F749B8"/>
    <w:rsid w:val="00FA0D7B"/>
    <w:rsid w:val="00FA316A"/>
    <w:rsid w:val="00FB0B2A"/>
    <w:rsid w:val="00FC67E1"/>
    <w:rsid w:val="00FC693F"/>
    <w:rsid w:val="00FD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475DB"/>
  <w14:defaultImageDpi w14:val="300"/>
  <w15:docId w15:val="{2BDF363F-278D-4CAC-B142-3AA7D068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A4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42C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3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E34D1A"/>
  </w:style>
  <w:style w:type="paragraph" w:styleId="BalloonText">
    <w:name w:val="Balloon Text"/>
    <w:basedOn w:val="Normal"/>
    <w:link w:val="BalloonTextChar"/>
    <w:uiPriority w:val="99"/>
    <w:semiHidden/>
    <w:unhideWhenUsed/>
    <w:rsid w:val="00B64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65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igneshwar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Vigneshw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C779D1-2FB4-49A2-8097-AAFE23DF6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162</cp:revision>
  <cp:lastPrinted>2026-04-01T21:41:00Z</cp:lastPrinted>
  <dcterms:created xsi:type="dcterms:W3CDTF">2013-12-23T23:15:00Z</dcterms:created>
  <dcterms:modified xsi:type="dcterms:W3CDTF">2026-04-01T21:41:00Z</dcterms:modified>
  <cp:category/>
</cp:coreProperties>
</file>