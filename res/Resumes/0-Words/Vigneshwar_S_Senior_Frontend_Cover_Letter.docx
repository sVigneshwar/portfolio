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0C1" w:rsidRPr="00EA40C1" w:rsidRDefault="00EA40C1" w:rsidP="008774FC">
      <w:pPr>
        <w:spacing w:line="240" w:lineRule="auto"/>
        <w:jc w:val="center"/>
        <w:rPr>
          <w:b/>
          <w:sz w:val="44"/>
          <w:szCs w:val="44"/>
        </w:rPr>
      </w:pPr>
      <w:r w:rsidRPr="00EA40C1">
        <w:rPr>
          <w:b/>
          <w:sz w:val="44"/>
          <w:szCs w:val="44"/>
        </w:rPr>
        <w:t>Vigneshwar</w:t>
      </w:r>
    </w:p>
    <w:p w:rsidR="00EA40C1" w:rsidRPr="008774FC" w:rsidRDefault="00FE350A" w:rsidP="00EA40C1">
      <w:pPr>
        <w:spacing w:line="300" w:lineRule="auto"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Senior </w:t>
      </w:r>
      <w:r w:rsidR="00A22553">
        <w:rPr>
          <w:color w:val="000000" w:themeColor="text1"/>
          <w:sz w:val="32"/>
          <w:szCs w:val="32"/>
        </w:rPr>
        <w:t xml:space="preserve">Frontend </w:t>
      </w:r>
      <w:r w:rsidR="00032C0C">
        <w:rPr>
          <w:color w:val="000000" w:themeColor="text1"/>
          <w:sz w:val="32"/>
          <w:szCs w:val="32"/>
        </w:rPr>
        <w:t>Engineer</w:t>
      </w:r>
    </w:p>
    <w:p w:rsidR="00AE7D93" w:rsidRDefault="00AE7D93" w:rsidP="00512A1C">
      <w:pPr>
        <w:spacing w:line="300" w:lineRule="auto"/>
      </w:pPr>
      <w:r>
        <w:t>Dear Hiring Manager,</w:t>
      </w:r>
    </w:p>
    <w:p w:rsidR="00512A1C" w:rsidRDefault="00512A1C" w:rsidP="00512A1C">
      <w:pPr>
        <w:spacing w:line="300" w:lineRule="auto"/>
      </w:pPr>
      <w:bookmarkStart w:id="0" w:name="_GoBack"/>
      <w:bookmarkEnd w:id="0"/>
      <w:r>
        <w:t>I'm a Senior Frontend Engineer with 8 years of experience working at the intersection of product engineering, platform</w:t>
      </w:r>
      <w:r w:rsidR="00235DDE">
        <w:t xml:space="preserve"> systems, and AI-driven tooling.</w:t>
      </w:r>
    </w:p>
    <w:p w:rsidR="00512A1C" w:rsidRDefault="00512A1C" w:rsidP="00512A1C">
      <w:pPr>
        <w:spacing w:line="300" w:lineRule="auto"/>
      </w:pPr>
      <w:r>
        <w:t xml:space="preserve">At </w:t>
      </w:r>
      <w:proofErr w:type="spellStart"/>
      <w:r>
        <w:t>Zoho</w:t>
      </w:r>
      <w:proofErr w:type="spellEnd"/>
      <w:r>
        <w:t xml:space="preserve">, I led frontend architecture for the Japan CRM Academy platform, delivering a high-performance, </w:t>
      </w:r>
      <w:proofErr w:type="spellStart"/>
      <w:r>
        <w:t>localised</w:t>
      </w:r>
      <w:proofErr w:type="spellEnd"/>
      <w:r>
        <w:t xml:space="preserve"> learning system that improved sign-up conversion by ~30% and supported global product adoption. Beyond feature delivery, I focused on platform-level impact — designing reusable Web Component systems, improving Core Web Vitals, and enabling scalable i18n and RTL support across products.</w:t>
      </w:r>
    </w:p>
    <w:p w:rsidR="00512A1C" w:rsidRDefault="00512A1C" w:rsidP="00512A1C">
      <w:pPr>
        <w:spacing w:line="300" w:lineRule="auto"/>
      </w:pPr>
      <w:r>
        <w:t>More recently I've been building AI-powered developer tooling — UI scaffolding systems, structured multi-step LLM workflows, and internal automation tools that reduce manual effort and accelerate frontend delivery. I approach AI not just as a productivity shortcut, but as a system-level discipline to improve engineering efficiency at scale.</w:t>
      </w:r>
    </w:p>
    <w:p w:rsidR="00512A1C" w:rsidRDefault="00512A1C" w:rsidP="00512A1C">
      <w:pPr>
        <w:spacing w:line="300" w:lineRule="auto"/>
      </w:pPr>
      <w:r>
        <w:t>I'm particularly drawn to roles where frontend engineering, developer experience, and AI intersect — building shared systems and tooling that create high-leverage impact across engineering teams.</w:t>
      </w:r>
    </w:p>
    <w:p w:rsidR="00512A1C" w:rsidRDefault="00512A1C" w:rsidP="00512A1C">
      <w:pPr>
        <w:spacing w:line="300" w:lineRule="auto"/>
      </w:pPr>
      <w:r>
        <w:t>I'm based in Chennai, India, and open to relocation with visa sponsorship.</w:t>
      </w:r>
    </w:p>
    <w:p w:rsidR="00512A1C" w:rsidRDefault="00512A1C" w:rsidP="00512A1C">
      <w:pPr>
        <w:spacing w:line="300" w:lineRule="auto"/>
      </w:pPr>
      <w:r>
        <w:t>I'd love to bring this experience to your team and discuss how I can contribute.</w:t>
      </w:r>
    </w:p>
    <w:p w:rsidR="00C21307" w:rsidRDefault="00C21307" w:rsidP="00512A1C">
      <w:pPr>
        <w:spacing w:line="300" w:lineRule="auto"/>
      </w:pPr>
      <w:r>
        <w:t>Best regards,</w:t>
      </w:r>
    </w:p>
    <w:p w:rsidR="00C21307" w:rsidRDefault="00C21307" w:rsidP="00C21307">
      <w:pPr>
        <w:spacing w:line="168" w:lineRule="auto"/>
      </w:pPr>
      <w:r>
        <w:t>Vigneshwar S</w:t>
      </w:r>
    </w:p>
    <w:p w:rsidR="00EA40C1" w:rsidRPr="00EA40C1" w:rsidRDefault="00C21307" w:rsidP="00C21307">
      <w:pPr>
        <w:spacing w:line="168" w:lineRule="auto"/>
      </w:pPr>
      <w:r>
        <w:t>vigneshwar.s1996@gmail.com | +91 9500013901</w:t>
      </w:r>
    </w:p>
    <w:sectPr w:rsidR="00EA40C1" w:rsidRPr="00EA40C1" w:rsidSect="0046083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0126F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057CA2"/>
    <w:multiLevelType w:val="hybridMultilevel"/>
    <w:tmpl w:val="99804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4913"/>
    <w:rsid w:val="000204E9"/>
    <w:rsid w:val="00032C0C"/>
    <w:rsid w:val="00034616"/>
    <w:rsid w:val="00034727"/>
    <w:rsid w:val="00052486"/>
    <w:rsid w:val="0006063C"/>
    <w:rsid w:val="00074000"/>
    <w:rsid w:val="0007489E"/>
    <w:rsid w:val="000832B6"/>
    <w:rsid w:val="000A52E2"/>
    <w:rsid w:val="000B499E"/>
    <w:rsid w:val="000B54D5"/>
    <w:rsid w:val="000B554E"/>
    <w:rsid w:val="000E1FDF"/>
    <w:rsid w:val="000F4C2A"/>
    <w:rsid w:val="00103EAB"/>
    <w:rsid w:val="0011487A"/>
    <w:rsid w:val="001150E7"/>
    <w:rsid w:val="00127F21"/>
    <w:rsid w:val="00130F1A"/>
    <w:rsid w:val="0015074B"/>
    <w:rsid w:val="00162910"/>
    <w:rsid w:val="0016566F"/>
    <w:rsid w:val="00171DDD"/>
    <w:rsid w:val="00182AB3"/>
    <w:rsid w:val="00187265"/>
    <w:rsid w:val="00196C3F"/>
    <w:rsid w:val="001D213B"/>
    <w:rsid w:val="001F2060"/>
    <w:rsid w:val="001F5844"/>
    <w:rsid w:val="0020122C"/>
    <w:rsid w:val="00206828"/>
    <w:rsid w:val="002071AC"/>
    <w:rsid w:val="002167EB"/>
    <w:rsid w:val="00227D81"/>
    <w:rsid w:val="00235DDE"/>
    <w:rsid w:val="002465B0"/>
    <w:rsid w:val="00260FCA"/>
    <w:rsid w:val="002624BC"/>
    <w:rsid w:val="0027568F"/>
    <w:rsid w:val="00282725"/>
    <w:rsid w:val="002844C9"/>
    <w:rsid w:val="00285A86"/>
    <w:rsid w:val="002942A8"/>
    <w:rsid w:val="0029639D"/>
    <w:rsid w:val="002A24D9"/>
    <w:rsid w:val="002C2A61"/>
    <w:rsid w:val="002D4A82"/>
    <w:rsid w:val="002E61F8"/>
    <w:rsid w:val="00310B6C"/>
    <w:rsid w:val="003116DF"/>
    <w:rsid w:val="003217F5"/>
    <w:rsid w:val="00326F90"/>
    <w:rsid w:val="00330C4E"/>
    <w:rsid w:val="00332728"/>
    <w:rsid w:val="0036038E"/>
    <w:rsid w:val="00383916"/>
    <w:rsid w:val="003B086D"/>
    <w:rsid w:val="003B50FC"/>
    <w:rsid w:val="003D352F"/>
    <w:rsid w:val="003D6C97"/>
    <w:rsid w:val="003F3B1C"/>
    <w:rsid w:val="004158AE"/>
    <w:rsid w:val="0043110E"/>
    <w:rsid w:val="00434DC5"/>
    <w:rsid w:val="00435D1E"/>
    <w:rsid w:val="004439AF"/>
    <w:rsid w:val="004571DC"/>
    <w:rsid w:val="00460836"/>
    <w:rsid w:val="0046231B"/>
    <w:rsid w:val="00465726"/>
    <w:rsid w:val="00477203"/>
    <w:rsid w:val="00490596"/>
    <w:rsid w:val="004C274D"/>
    <w:rsid w:val="004D4AC6"/>
    <w:rsid w:val="004E073A"/>
    <w:rsid w:val="004F4B0D"/>
    <w:rsid w:val="00512A1C"/>
    <w:rsid w:val="0051485B"/>
    <w:rsid w:val="00526EF6"/>
    <w:rsid w:val="00536BC4"/>
    <w:rsid w:val="00554555"/>
    <w:rsid w:val="00571293"/>
    <w:rsid w:val="005712F4"/>
    <w:rsid w:val="005B68A1"/>
    <w:rsid w:val="005C062B"/>
    <w:rsid w:val="005C6321"/>
    <w:rsid w:val="005D57C4"/>
    <w:rsid w:val="005D6B67"/>
    <w:rsid w:val="005F692D"/>
    <w:rsid w:val="00611FFD"/>
    <w:rsid w:val="006213C6"/>
    <w:rsid w:val="00634580"/>
    <w:rsid w:val="00653FDF"/>
    <w:rsid w:val="00654003"/>
    <w:rsid w:val="00661457"/>
    <w:rsid w:val="00683625"/>
    <w:rsid w:val="006A5150"/>
    <w:rsid w:val="006B0CC3"/>
    <w:rsid w:val="006C5346"/>
    <w:rsid w:val="006E196E"/>
    <w:rsid w:val="006F1F0D"/>
    <w:rsid w:val="006F4A2E"/>
    <w:rsid w:val="007644F2"/>
    <w:rsid w:val="00786ACD"/>
    <w:rsid w:val="00794A39"/>
    <w:rsid w:val="007B354C"/>
    <w:rsid w:val="007E22DF"/>
    <w:rsid w:val="008129D0"/>
    <w:rsid w:val="00813469"/>
    <w:rsid w:val="0083721C"/>
    <w:rsid w:val="00843A9D"/>
    <w:rsid w:val="008774FC"/>
    <w:rsid w:val="00891D08"/>
    <w:rsid w:val="008A4B08"/>
    <w:rsid w:val="008D3B2F"/>
    <w:rsid w:val="009250B8"/>
    <w:rsid w:val="0093033D"/>
    <w:rsid w:val="00934894"/>
    <w:rsid w:val="00964FF6"/>
    <w:rsid w:val="009732B6"/>
    <w:rsid w:val="00983284"/>
    <w:rsid w:val="00991057"/>
    <w:rsid w:val="009B30F2"/>
    <w:rsid w:val="009B4B00"/>
    <w:rsid w:val="009D23EC"/>
    <w:rsid w:val="009D7F33"/>
    <w:rsid w:val="009E1658"/>
    <w:rsid w:val="009E6817"/>
    <w:rsid w:val="00A07D1E"/>
    <w:rsid w:val="00A109C4"/>
    <w:rsid w:val="00A22553"/>
    <w:rsid w:val="00A310C0"/>
    <w:rsid w:val="00A5330D"/>
    <w:rsid w:val="00A56680"/>
    <w:rsid w:val="00A7044F"/>
    <w:rsid w:val="00A93776"/>
    <w:rsid w:val="00A960C3"/>
    <w:rsid w:val="00AA1D8D"/>
    <w:rsid w:val="00AC2BFF"/>
    <w:rsid w:val="00AC5FA1"/>
    <w:rsid w:val="00AD0B67"/>
    <w:rsid w:val="00AD153D"/>
    <w:rsid w:val="00AE7D93"/>
    <w:rsid w:val="00B1609D"/>
    <w:rsid w:val="00B21E37"/>
    <w:rsid w:val="00B3431A"/>
    <w:rsid w:val="00B45F59"/>
    <w:rsid w:val="00B47730"/>
    <w:rsid w:val="00B70B24"/>
    <w:rsid w:val="00B7170F"/>
    <w:rsid w:val="00BA7ED3"/>
    <w:rsid w:val="00BC0AC2"/>
    <w:rsid w:val="00BC488C"/>
    <w:rsid w:val="00BD2C9E"/>
    <w:rsid w:val="00C21307"/>
    <w:rsid w:val="00C21A0A"/>
    <w:rsid w:val="00C24678"/>
    <w:rsid w:val="00C412B9"/>
    <w:rsid w:val="00C43BA3"/>
    <w:rsid w:val="00C500B9"/>
    <w:rsid w:val="00C56A92"/>
    <w:rsid w:val="00C80AE0"/>
    <w:rsid w:val="00C82C72"/>
    <w:rsid w:val="00C8525C"/>
    <w:rsid w:val="00CA1C83"/>
    <w:rsid w:val="00CA1F3D"/>
    <w:rsid w:val="00CA6695"/>
    <w:rsid w:val="00CB0664"/>
    <w:rsid w:val="00CD43C2"/>
    <w:rsid w:val="00CF6130"/>
    <w:rsid w:val="00D015CB"/>
    <w:rsid w:val="00D34B1E"/>
    <w:rsid w:val="00D4058B"/>
    <w:rsid w:val="00D52137"/>
    <w:rsid w:val="00D64C0F"/>
    <w:rsid w:val="00D83411"/>
    <w:rsid w:val="00D960D6"/>
    <w:rsid w:val="00DB187D"/>
    <w:rsid w:val="00DB4776"/>
    <w:rsid w:val="00DC6982"/>
    <w:rsid w:val="00DE6320"/>
    <w:rsid w:val="00DF0703"/>
    <w:rsid w:val="00E12B12"/>
    <w:rsid w:val="00E14DA3"/>
    <w:rsid w:val="00E20B45"/>
    <w:rsid w:val="00E31192"/>
    <w:rsid w:val="00E527C2"/>
    <w:rsid w:val="00E552D5"/>
    <w:rsid w:val="00E84687"/>
    <w:rsid w:val="00E8666D"/>
    <w:rsid w:val="00EA40C1"/>
    <w:rsid w:val="00EA482A"/>
    <w:rsid w:val="00EB5AE8"/>
    <w:rsid w:val="00EC2AAC"/>
    <w:rsid w:val="00EF1042"/>
    <w:rsid w:val="00EF64C2"/>
    <w:rsid w:val="00F032B9"/>
    <w:rsid w:val="00F059BC"/>
    <w:rsid w:val="00F2500A"/>
    <w:rsid w:val="00F26CA5"/>
    <w:rsid w:val="00F32BE0"/>
    <w:rsid w:val="00F457CB"/>
    <w:rsid w:val="00F46D7A"/>
    <w:rsid w:val="00F6700C"/>
    <w:rsid w:val="00FC693F"/>
    <w:rsid w:val="00FE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A66CEA"/>
  <w14:defaultImageDpi w14:val="300"/>
  <w15:docId w15:val="{56F07AFD-0FA9-4E72-B477-2DABCBDD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246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678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96C3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F64C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13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0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9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0DFD08-ED1B-48BB-8258-C86E1AE1DB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vigneshwar vicky</cp:lastModifiedBy>
  <cp:revision>380</cp:revision>
  <cp:lastPrinted>2026-04-01T21:49:00Z</cp:lastPrinted>
  <dcterms:created xsi:type="dcterms:W3CDTF">2013-12-23T23:15:00Z</dcterms:created>
  <dcterms:modified xsi:type="dcterms:W3CDTF">2026-04-01T21:49:00Z</dcterms:modified>
  <cp:category/>
</cp:coreProperties>
</file>